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ALGT ERP — HR Module Full Master Implementation Plan</w:t>
      </w:r>
    </w:p>
    <w:p>
      <w:pPr>
        <w:pStyle w:val="Author"/>
      </w:pPr>
      <w:r>
        <w:t xml:space="preserve">Alliance Gulf Transport Group</w:t>
      </w:r>
    </w:p>
    <w:p>
      <w:pPr>
        <w:pStyle w:val="Date"/>
      </w:pPr>
      <w:r>
        <w:t xml:space="preserve">2026-06-18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1" w:name="X102b2e9de4183984340b81b0bb402a984d3925a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Executive Summary</w:t>
      </w:r>
    </w:p>
    <w:p>
      <w:pPr>
        <w:pStyle w:val="FirstParagraph"/>
      </w:pPr>
      <w:r>
        <w:t xml:space="preserve">The ALGT ERP HR Module is a complete, enterprise-grade Human Resources management system designed for Alliance Gulf's UAE transport, logistics, demolition, and workshop operations. It is heavily influenced by: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ADNOC site/plant access requirements</w:t>
      </w:r>
      <w:r>
        <w:t xml:space="preserve"> </w:t>
      </w:r>
      <w:r>
        <w:t xml:space="preserve">— CICPA passes, ATA training, ADSD, WMS/PTW, offshore medical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UAE Labour Law and MOHRE compliance</w:t>
      </w:r>
      <w:r>
        <w:t xml:space="preserve"> </w:t>
      </w:r>
      <w:r>
        <w:t xml:space="preserve">— WPS, Emirates ID, labour card, residence visa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Multi-site/multi-company operations</w:t>
      </w:r>
      <w:r>
        <w:t xml:space="preserve"> </w:t>
      </w:r>
      <w:r>
        <w:t xml:space="preserve">— company, branch, department, designation, work site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 (Public Relations Officer) process management</w:t>
      </w:r>
      <w:r>
        <w:t xml:space="preserve"> </w:t>
      </w:r>
      <w:r>
        <w:t xml:space="preserve">— visa/Emirates ID/labour card renewals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Readiness-driven HR</w:t>
      </w:r>
      <w:r>
        <w:t xml:space="preserve"> </w:t>
      </w:r>
      <w:r>
        <w:t xml:space="preserve">— employees cannot be assigned unless fully compliant</w:t>
      </w:r>
    </w:p>
    <w:bookmarkStart w:id="9" w:name="core-design-philosophy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Core Design Philosophy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Employee Profile</w:t>
      </w:r>
      <w:r>
        <w:t xml:space="preserve"> </w:t>
      </w:r>
      <w:r>
        <w:t xml:space="preserve">— the central workspace for all HR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HR Dashboard</w:t>
      </w:r>
      <w:r>
        <w:t xml:space="preserve"> </w:t>
      </w:r>
      <w:r>
        <w:t xml:space="preserve">— aggregated view with drill-down to Employee Profile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HR Search</w:t>
      </w:r>
      <w:r>
        <w:t xml:space="preserve"> </w:t>
      </w:r>
      <w:r>
        <w:t xml:space="preserve">— unified search across all HR dimensions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Compliance-first</w:t>
      </w:r>
      <w:r>
        <w:t xml:space="preserve"> </w:t>
      </w:r>
      <w:r>
        <w:t xml:space="preserve">— every compliance domain (legal docs, medical, training, access cards) lives inside Employee Profile tabs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AI-assisted, human-confirmed</w:t>
      </w:r>
      <w:r>
        <w:t xml:space="preserve"> </w:t>
      </w:r>
      <w:r>
        <w:t xml:space="preserve">— AI fills, suggests, and flags; humans review and approve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DMS-backed documents</w:t>
      </w:r>
      <w:r>
        <w:t xml:space="preserve"> </w:t>
      </w:r>
      <w:r>
        <w:t xml:space="preserve">— all physical documents stored and linked via existing DMS</w:t>
      </w:r>
    </w:p>
    <w:bookmarkEnd w:id="9"/>
    <w:bookmarkStart w:id="10" w:name="phase-summary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Phase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Key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HR.0</w:t>
            </w:r>
          </w:p>
        </w:tc>
        <w:tc>
          <w:tcPr/>
          <w:p>
            <w:pPr>
              <w:pStyle w:val="Compact"/>
            </w:pPr>
            <w:r>
              <w:t xml:space="preserve">Readiness audit</w:t>
            </w:r>
          </w:p>
        </w:tc>
        <w:tc>
          <w:tcPr/>
          <w:p>
            <w:pPr>
              <w:pStyle w:val="Compact"/>
            </w:pPr>
            <w:r>
              <w:t xml:space="preserve">Final plan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</w:t>
            </w:r>
          </w:p>
        </w:tc>
        <w:tc>
          <w:tcPr/>
          <w:p>
            <w:pPr>
              <w:pStyle w:val="Compact"/>
            </w:pPr>
            <w:r>
              <w:t xml:space="preserve">Settings &amp; master data</w:t>
            </w:r>
          </w:p>
        </w:tc>
        <w:tc>
          <w:tcPr/>
          <w:p>
            <w:pPr>
              <w:pStyle w:val="Compact"/>
            </w:pPr>
            <w:r>
              <w:t xml:space="preserve">All HR lookup/config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HR.2</w:t>
            </w:r>
          </w:p>
        </w:tc>
        <w:tc>
          <w:tcPr/>
          <w:p>
            <w:pPr>
              <w:pStyle w:val="Compact"/>
            </w:pPr>
            <w:r>
              <w:t xml:space="preserve">Employee master + profile shell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  <w:r>
              <w:t xml:space="preserve"> </w:t>
            </w:r>
            <w:r>
              <w:t xml:space="preserve">table, list, Overview + Profile tabs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HR.3</w:t>
            </w:r>
          </w:p>
        </w:tc>
        <w:tc>
          <w:tcPr/>
          <w:p>
            <w:pPr>
              <w:pStyle w:val="Compact"/>
            </w:pPr>
            <w:r>
              <w:t xml:space="preserve">Compliance inside Employee Profile</w:t>
            </w:r>
          </w:p>
        </w:tc>
        <w:tc>
          <w:tcPr/>
          <w:p>
            <w:pPr>
              <w:pStyle w:val="Compact"/>
            </w:pPr>
            <w:r>
              <w:t xml:space="preserve">Legal docs, insurance, dependents, access cards, training, medical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HR.4</w:t>
            </w:r>
          </w:p>
        </w:tc>
        <w:tc>
          <w:tcPr/>
          <w:p>
            <w:pPr>
              <w:pStyle w:val="Compact"/>
            </w:pPr>
            <w:r>
              <w:t xml:space="preserve">Time management</w:t>
            </w:r>
          </w:p>
        </w:tc>
        <w:tc>
          <w:tcPr/>
          <w:p>
            <w:pPr>
              <w:pStyle w:val="Compact"/>
            </w:pPr>
            <w:r>
              <w:t xml:space="preserve">Attendance, shifts, leave, overtime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HR.5</w:t>
            </w:r>
          </w:p>
        </w:tc>
        <w:tc>
          <w:tcPr/>
          <w:p>
            <w:pPr>
              <w:pStyle w:val="Compact"/>
            </w:pPr>
            <w:r>
              <w:t xml:space="preserve">Payroll &amp; WPS readiness</w:t>
            </w:r>
          </w:p>
        </w:tc>
        <w:tc>
          <w:tcPr/>
          <w:p>
            <w:pPr>
              <w:pStyle w:val="Compact"/>
            </w:pPr>
            <w:r>
              <w:t xml:space="preserve">Salary profiles, WPS fields, bank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HR.6</w:t>
            </w:r>
          </w:p>
        </w:tc>
        <w:tc>
          <w:tcPr/>
          <w:p>
            <w:pPr>
              <w:pStyle w:val="Compact"/>
            </w:pPr>
            <w:r>
              <w:t xml:space="preserve">Operations &amp; readiness</w:t>
            </w:r>
          </w:p>
        </w:tc>
        <w:tc>
          <w:tcPr/>
          <w:p>
            <w:pPr>
              <w:pStyle w:val="Compact"/>
            </w:pPr>
            <w:r>
              <w:t xml:space="preserve">Assignments, readiness engine, assets/PPE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HR.7</w:t>
            </w:r>
          </w:p>
        </w:tc>
        <w:tc>
          <w:tcPr/>
          <w:p>
            <w:pPr>
              <w:pStyle w:val="Compact"/>
            </w:pPr>
            <w:r>
              <w:t xml:space="preserve">HR Actions</w:t>
            </w:r>
          </w:p>
        </w:tc>
        <w:tc>
          <w:tcPr/>
          <w:p>
            <w:pPr>
              <w:pStyle w:val="Compact"/>
            </w:pPr>
            <w:r>
              <w:t xml:space="preserve">PRO, performance, disciplinary, EOS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HR.8</w:t>
            </w:r>
          </w:p>
        </w:tc>
        <w:tc>
          <w:tcPr/>
          <w:p>
            <w:pPr>
              <w:pStyle w:val="Compact"/>
            </w:pPr>
            <w:r>
              <w:t xml:space="preserve">HR Dashboard</w:t>
            </w:r>
          </w:p>
        </w:tc>
        <w:tc>
          <w:tcPr/>
          <w:p>
            <w:pPr>
              <w:pStyle w:val="Compact"/>
            </w:pPr>
            <w:r>
              <w:t xml:space="preserve">Single aggregated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HR.9</w:t>
            </w:r>
          </w:p>
        </w:tc>
        <w:tc>
          <w:tcPr/>
          <w:p>
            <w:pPr>
              <w:pStyle w:val="Compact"/>
            </w:pPr>
            <w:r>
              <w:t xml:space="preserve">HR Search</w:t>
            </w:r>
          </w:p>
        </w:tc>
        <w:tc>
          <w:tcPr/>
          <w:p>
            <w:pPr>
              <w:pStyle w:val="Compact"/>
            </w:pPr>
            <w:r>
              <w:t xml:space="preserve">Global HR search + AI natural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HR.10</w:t>
            </w:r>
          </w:p>
        </w:tc>
        <w:tc>
          <w:tcPr/>
          <w:p>
            <w:pPr>
              <w:pStyle w:val="Compact"/>
            </w:pPr>
            <w:r>
              <w:t xml:space="preserve">Reports / Print / Export / Email</w:t>
            </w:r>
          </w:p>
        </w:tc>
        <w:tc>
          <w:tcPr/>
          <w:p>
            <w:pPr>
              <w:pStyle w:val="Compact"/>
            </w:pPr>
            <w:r>
              <w:t xml:space="preserve">Report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HR.11</w:t>
            </w:r>
          </w:p>
        </w:tc>
        <w:tc>
          <w:tcPr/>
          <w:p>
            <w:pPr>
              <w:pStyle w:val="Compact"/>
            </w:pPr>
            <w:r>
              <w:t xml:space="preserve">HR AI Integration</w:t>
            </w:r>
          </w:p>
        </w:tc>
        <w:tc>
          <w:tcPr/>
          <w:p>
            <w:pPr>
              <w:pStyle w:val="Compact"/>
            </w:pPr>
            <w:r>
              <w:t xml:space="preserve">AI fill, search, compliance, drafts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HR.12</w:t>
            </w:r>
          </w:p>
        </w:tc>
        <w:tc>
          <w:tcPr/>
          <w:p>
            <w:pPr>
              <w:pStyle w:val="Compact"/>
            </w:pPr>
            <w:r>
              <w:t xml:space="preserve">Security, RLS, QA, UAT</w:t>
            </w:r>
          </w:p>
        </w:tc>
        <w:tc>
          <w:tcPr/>
          <w:p>
            <w:pPr>
              <w:pStyle w:val="Compact"/>
            </w:pPr>
            <w:r>
              <w:t xml:space="preserve">Closure gate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6" w:name="X5159f7d8acd508e84678a1ac3073e966ec07092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Current ERP Context and Assumptions</w:t>
      </w:r>
    </w:p>
    <w:bookmarkStart w:id="12" w:name="X49ae898a872f3f49860bc203316d620ba55027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2.1 What Already Exists (Relevant to HR)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owner_companies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Extended with trade_name, main_activity, compliance_status (COMMON MD.1)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Extended with emirate_id, city_id, cost_center_id (COMMON MD.1)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Created in COMMON MD.1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designations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Created in COMMON MD.1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work_sites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Created in COMMON MD.1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work_calendars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work_shifts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Created in COMMON MD.1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approval_roles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Created in COMMON MD.1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dms_required_document_rules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8 seeded rules for company/site entity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DMS full stack (DMS.1–DMS.15)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OCR, AI summary, extraction, batch intake, semantic search, pgvector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DmsEntityDocumentsTab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Ready for any entity; import from</w:t>
            </w:r>
            <w:r>
              <w:t xml:space="preserve"> </w:t>
            </w:r>
            <w:r>
              <w:rPr>
                <w:rStyle w:val="VerbatimChar"/>
              </w:rPr>
              <w:t xml:space="preserve">@/features/dms/entity-documents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AI stack (AI.0–AI.7, AI.13–AI.15)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Field suggestions, duplicates, compliance, risk, search, assistant, dashboard, data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erp_ai_feature_flags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HR AI flags must be added in HR.11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ai.*</w:t>
            </w:r>
            <w:r>
              <w:t xml:space="preserve"> </w:t>
            </w:r>
            <w:r>
              <w:t xml:space="preserve">permissions (34 codes)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HR AI will extend with</w:t>
            </w:r>
            <w:r>
              <w:t xml:space="preserve"> </w:t>
            </w:r>
            <w:r>
              <w:rPr>
                <w:rStyle w:val="VerbatimChar"/>
              </w:rPr>
              <w:t xml:space="preserve">ai.hr.*</w:t>
            </w:r>
            <w:r>
              <w:t xml:space="preserve"> </w:t>
            </w:r>
            <w:r>
              <w:t xml:space="preserve">codes in HR.11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logAudit()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Standard audit helper — all HR mutations must use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getAuthContext()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hasPermission()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Standard RBAC — all HR server actions must use these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ERPRecordWorkspaceForm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Main employee form uses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ERPChildDialogForm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All HR child records (contacts, documents, dependents) use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ERPCombobox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All async HR dropdowns use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useWorkspaceFormDraft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Employee workspace form must use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queryKeys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invalidation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HR must add keys under</w:t>
            </w:r>
            <w:r>
              <w:t xml:space="preserve"> </w:t>
            </w:r>
            <w:r>
              <w:rPr>
                <w:rStyle w:val="VerbatimChar"/>
              </w:rPr>
              <w:t xml:space="preserve">queryKeys.hr.*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 Master (53 tables)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Employees are NOT Party records — separate</w:t>
            </w:r>
            <w:r>
              <w:t xml:space="preserve"> </w:t>
            </w:r>
            <w:r>
              <w:rPr>
                <w:rStyle w:val="VerbatimChar"/>
              </w:rPr>
              <w:t xml:space="preserve">employees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engine (SETTINGS.2 + NOTIFICATIONS.1)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HR emails go through existing</w:t>
            </w:r>
            <w:r>
              <w:t xml:space="preserve"> </w:t>
            </w:r>
            <w:r>
              <w:rPr>
                <w:rStyle w:val="VerbatimChar"/>
              </w:rPr>
              <w:t xml:space="preserve">erp_email_queue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Basics (banks)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Employee bank details use</w:t>
            </w:r>
            <w:r>
              <w:t xml:space="preserve"> </w:t>
            </w:r>
            <w:r>
              <w:rPr>
                <w:rStyle w:val="VerbatimChar"/>
              </w:rPr>
              <w:t xml:space="preserve">banks.id</w:t>
            </w:r>
            <w:r>
              <w:t xml:space="preserve"> </w:t>
            </w:r>
            <w:r>
              <w:t xml:space="preserve">FK via Finance Basics</w:t>
            </w:r>
          </w:p>
        </w:tc>
      </w:tr>
    </w:tbl>
    <w:bookmarkEnd w:id="12"/>
    <w:bookmarkStart w:id="13" w:name="Xa667c4267e8c7934ec597b15741edffa51ddf8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2.2 What Does NOT Exist Yet</w:t>
      </w:r>
    </w:p>
    <w:p>
      <w:pPr>
        <w:pStyle w:val="Compact"/>
        <w:numPr>
          <w:ilvl w:val="0"/>
          <w:numId w:val="1003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03"/>
        </w:numPr>
      </w:pPr>
      <w:r>
        <w:t xml:space="preserve">No HR routes, sidebar items, server actions, or UI</w:t>
      </w:r>
    </w:p>
    <w:p>
      <w:pPr>
        <w:pStyle w:val="Compact"/>
        <w:numPr>
          <w:ilvl w:val="0"/>
          <w:numId w:val="1003"/>
        </w:numPr>
      </w:pPr>
      <w:r>
        <w:t xml:space="preserve">No HR permissions or feature flags</w:t>
      </w:r>
    </w:p>
    <w:p>
      <w:pPr>
        <w:pStyle w:val="Compact"/>
        <w:numPr>
          <w:ilvl w:val="0"/>
          <w:numId w:val="1003"/>
        </w:numPr>
      </w:pPr>
      <w:r>
        <w:t xml:space="preserve">No HR AI integration (deferred to HR.11)</w:t>
      </w:r>
    </w:p>
    <w:p>
      <w:pPr>
        <w:pStyle w:val="Compact"/>
        <w:numPr>
          <w:ilvl w:val="0"/>
          <w:numId w:val="1003"/>
        </w:numPr>
      </w:pPr>
      <w:r>
        <w:t xml:space="preserve">No HR-specific DMS entity types beyond what DMS.15 pre-registered (</w:t>
      </w:r>
      <w:r>
        <w:rPr>
          <w:rStyle w:val="VerbatimChar"/>
        </w:rPr>
        <w:t xml:space="preserve">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employee_*</w:t>
      </w:r>
      <w:r>
        <w:t xml:space="preserve">)</w:t>
      </w:r>
    </w:p>
    <w:bookmarkEnd w:id="13"/>
    <w:bookmarkStart w:id="14" w:name="Xa6262772265ce46b1296a08e3c7239541147c3a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2.3 Pre-Registered HR DMS Entity Types (DMS.15)</w:t>
      </w:r>
    </w:p>
    <w:p>
      <w:pPr>
        <w:pStyle w:val="FirstParagraph"/>
      </w:pPr>
      <w:r>
        <w:rPr>
          <w:rStyle w:val="VerbatimChar"/>
        </w:rPr>
        <w:t xml:space="preserve">src/lib/dms/dms-entity-types.ts</w:t>
      </w:r>
      <w:r>
        <w:t xml:space="preserve"> </w:t>
      </w:r>
      <w:r>
        <w:t xml:space="preserve">already includes: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employee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employee_compliance</w:t>
      </w:r>
      <w:r>
        <w:t xml:space="preserve"> </w:t>
      </w:r>
      <w:r>
        <w:t xml:space="preserve">(can be reused for legal documents)</w:t>
      </w:r>
    </w:p>
    <w:p>
      <w:pPr>
        <w:pStyle w:val="FirstParagraph"/>
      </w:pPr>
      <w:r>
        <w:t xml:space="preserve">Additional HR entity types will need to be added to</w:t>
      </w:r>
      <w:r>
        <w:t xml:space="preserve"> </w:t>
      </w:r>
      <w:r>
        <w:rPr>
          <w:rStyle w:val="VerbatimChar"/>
        </w:rPr>
        <w:t xml:space="preserve">DMS_ENTITY_TYPES</w:t>
      </w:r>
      <w:r>
        <w:t xml:space="preserve"> </w:t>
      </w:r>
      <w:r>
        <w:t xml:space="preserve">during HR.3 implementation.</w:t>
      </w:r>
    </w:p>
    <w:bookmarkEnd w:id="14"/>
    <w:bookmarkStart w:id="15" w:name="X9cb88cc0c6784d4617f43d9ac52f77162e3950f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2.4 Existing Patterns HR Must Follow</w:t>
      </w:r>
    </w:p>
    <w:p>
      <w:pPr>
        <w:pStyle w:val="SourceCode"/>
      </w:pPr>
      <w:r>
        <w:rPr>
          <w:rStyle w:val="CommentTok"/>
        </w:rPr>
        <w:t xml:space="preserve">// Server action pattern (from compliance-checker.ts, data-quality.ts, etc.)</w:t>
      </w:r>
      <w:r>
        <w:br/>
      </w:r>
      <w:r>
        <w:rPr>
          <w:rStyle w:val="StringTok"/>
        </w:rPr>
        <w:t xml:space="preserve">"use server"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getAuthContext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hasPermission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"@/lib/rbac/check"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logAudit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"@/server/actions/audit"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createAdminClient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"@/lib/supabase/admin"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revalidatePath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"next/cache"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createEmployee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authenticated"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hasPermission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"hr.employees.create"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permissions"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employeeSchema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createAdminClient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"employees"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(validated)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logAudit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module_code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entity_reference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employee_code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new_values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validated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"/admin/hr/employees"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026e06a79bc617e2f3a04f0173a5e172d516bdf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Non-Negotiable Architecture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keys</w:t>
            </w:r>
          </w:p>
        </w:tc>
        <w:tc>
          <w:tcPr/>
          <w:p>
            <w:pPr>
              <w:pStyle w:val="Compact"/>
            </w:pPr>
            <w:r>
              <w:t xml:space="preserve">BIGINT identity, never 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Enabled + Forced on all HR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mutations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getAuthContext()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hasPermission()</w:t>
            </w:r>
            <w:r>
              <w:t xml:space="preserve"> </w:t>
            </w:r>
            <w:r>
              <w:t xml:space="preserve">→ Zod →</w:t>
            </w:r>
            <w:r>
              <w:t xml:space="preserve"> </w:t>
            </w:r>
            <w:r>
              <w:rPr>
                <w:rStyle w:val="VerbatimChar"/>
              </w:rPr>
              <w:t xml:space="preserve">logAudit()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revalidatePath()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 dropdowns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ERPCombobox</w:t>
            </w:r>
            <w:r>
              <w:t xml:space="preserve"> </w:t>
            </w:r>
            <w:r>
              <w:t xml:space="preserve">or approved wrapper — never shadcn</w:t>
            </w:r>
            <w:r>
              <w:t xml:space="preserve"> </w:t>
            </w:r>
            <w:r>
              <w:rPr>
                <w:rStyle w:val="VerbatimChar"/>
              </w:rPr>
              <w:t xml:space="preserve">&lt;Select&gt;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forms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ERPRecordWorkspaceForm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useWorkspaceFormDraft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forms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ERPChildDialogForm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keys</w:t>
            </w:r>
          </w:p>
        </w:tc>
        <w:tc>
          <w:tcPr/>
          <w:p>
            <w:pPr>
              <w:pStyle w:val="Compact"/>
            </w:pP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queryKeys.hr.*</w:t>
            </w:r>
            <w:r>
              <w:t xml:space="preserve"> </w:t>
            </w:r>
            <w:r>
              <w:t xml:space="preserve">namespace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details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  <w:r>
              <w:t xml:space="preserve"> </w:t>
            </w:r>
            <w:r>
              <w:rPr>
                <w:rStyle w:val="VerbatimChar"/>
              </w:rPr>
              <w:t xml:space="preserve">banks.id</w:t>
            </w:r>
            <w:r>
              <w:t xml:space="preserve"> </w:t>
            </w:r>
            <w:r>
              <w:t xml:space="preserve">from Finance Basics — no free-text bank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Via existing DMS (</w:t>
            </w:r>
            <w:r>
              <w:rPr>
                <w:rStyle w:val="VerbatimChar"/>
              </w:rPr>
              <w:t xml:space="preserve">DmsEntityDocumentsTab</w:t>
            </w:r>
            <w:r>
              <w:t xml:space="preserve">) — no custom file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Via existing</w:t>
            </w:r>
            <w:r>
              <w:t xml:space="preserve"> </w:t>
            </w:r>
            <w:r>
              <w:rPr>
                <w:rStyle w:val="VerbatimChar"/>
              </w:rPr>
              <w:t xml:space="preserve">erp_email_queue</w:t>
            </w:r>
            <w:r>
              <w:t xml:space="preserve"> </w:t>
            </w:r>
            <w:r>
              <w:t xml:space="preserve">— no direct SMTP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Via existing Common AI provider bridge — no new provider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 fields</w:t>
            </w:r>
          </w:p>
        </w:tc>
        <w:tc>
          <w:tcPr/>
          <w:p>
            <w:pPr>
              <w:pStyle w:val="Compact"/>
            </w:pPr>
            <w:r>
              <w:t xml:space="preserve">Never in draft store (IBAN, passport_number, emirates_id, bank_account_number)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All mutations log to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logAudit()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UUID</w:t>
            </w:r>
          </w:p>
        </w:tc>
        <w:tc>
          <w:tcPr/>
          <w:p>
            <w:pPr>
              <w:pStyle w:val="Compact"/>
            </w:pPr>
            <w:r>
              <w:t xml:space="preserve">Unless Sameer explicitly approves for a specific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finance/costing</w:t>
            </w:r>
          </w:p>
        </w:tc>
        <w:tc>
          <w:tcPr/>
          <w:p>
            <w:pPr>
              <w:pStyle w:val="Compact"/>
            </w:pPr>
            <w:r>
              <w:t xml:space="preserve">Employee cost analytics deferred to Finance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auto-AI</w:t>
            </w:r>
          </w:p>
        </w:tc>
        <w:tc>
          <w:tcPr/>
          <w:p>
            <w:pPr>
              <w:pStyle w:val="Compact"/>
            </w:pPr>
            <w:r>
              <w:t xml:space="preserve">No auto-save, auto-approve, auto-merge from AI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3" w:name="X89e3c1fe346be4393da861cab113ac48493ae66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HR Product Principles</w:t>
      </w:r>
    </w:p>
    <w:bookmarkStart w:id="18" w:name="X61593d2c7e255b0af6795efc8a8993a821bc82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4.1 Employee Profile is the Central Workspace</w:t>
      </w:r>
    </w:p>
    <w:p>
      <w:pPr>
        <w:pStyle w:val="FirstParagraph"/>
      </w:pPr>
      <w:r>
        <w:t xml:space="preserve">The main workflow is:</w:t>
      </w:r>
    </w:p>
    <w:p>
      <w:pPr>
        <w:pStyle w:val="SourceCode"/>
      </w:pPr>
      <w:r>
        <w:rPr>
          <w:rStyle w:val="VerbatimChar"/>
        </w:rPr>
        <w:t xml:space="preserve">HR Dashboard (alert) → Employees list → Open Employee Profile → Update in tabs</w:t>
      </w:r>
    </w:p>
    <w:p>
      <w:pPr>
        <w:pStyle w:val="FirstParagraph"/>
      </w:pPr>
      <w:r>
        <w:t xml:space="preserve">No separate screens for "Legal Documents Management", "Medical Insurance Management", etc. These all live as tabs inside the Employee Profile.</w:t>
      </w:r>
    </w:p>
    <w:bookmarkEnd w:id="18"/>
    <w:bookmarkStart w:id="19" w:name="Xe68a91ccec49cfd51a94971790f73813140e0d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4.2 Compliance-Driven Operations</w:t>
      </w:r>
    </w:p>
    <w:p>
      <w:pPr>
        <w:pStyle w:val="FirstParagraph"/>
      </w:pPr>
      <w:r>
        <w:t xml:space="preserve">ALGT operates on ADNOC, CICPA-regulated, and client-controlled sites. An employee cannot be deployed unless:</w:t>
      </w:r>
    </w:p>
    <w:p>
      <w:pPr>
        <w:pStyle w:val="Compact"/>
        <w:numPr>
          <w:ilvl w:val="0"/>
          <w:numId w:val="1005"/>
        </w:numPr>
      </w:pPr>
      <w:r>
        <w:t xml:space="preserve">All legal documents are valid (visa, Emirates ID, labour card, passport)</w:t>
      </w:r>
    </w:p>
    <w:p>
      <w:pPr>
        <w:pStyle w:val="Compact"/>
        <w:numPr>
          <w:ilvl w:val="0"/>
          <w:numId w:val="1005"/>
        </w:numPr>
      </w:pPr>
      <w:r>
        <w:t xml:space="preserve">Required medical fitness certificates are valid</w:t>
      </w:r>
    </w:p>
    <w:p>
      <w:pPr>
        <w:pStyle w:val="Compact"/>
        <w:numPr>
          <w:ilvl w:val="0"/>
          <w:numId w:val="1005"/>
        </w:numPr>
      </w:pPr>
      <w:r>
        <w:t xml:space="preserve">Required training/certifications are valid (H2S, ADSD, CICPA, etc.)</w:t>
      </w:r>
    </w:p>
    <w:p>
      <w:pPr>
        <w:pStyle w:val="Compact"/>
        <w:numPr>
          <w:ilvl w:val="0"/>
          <w:numId w:val="1005"/>
        </w:numPr>
      </w:pPr>
      <w:r>
        <w:t xml:space="preserve">Required access cards are valid and active</w:t>
      </w:r>
    </w:p>
    <w:p>
      <w:pPr>
        <w:pStyle w:val="Compact"/>
        <w:numPr>
          <w:ilvl w:val="0"/>
          <w:numId w:val="1005"/>
        </w:numPr>
      </w:pPr>
      <w:r>
        <w:t xml:space="preserve">Medical insurance is active</w:t>
      </w:r>
    </w:p>
    <w:p>
      <w:pPr>
        <w:pStyle w:val="Compact"/>
        <w:numPr>
          <w:ilvl w:val="0"/>
          <w:numId w:val="1005"/>
        </w:numPr>
      </w:pPr>
      <w:r>
        <w:t xml:space="preserve">No HR hold is active</w:t>
      </w:r>
    </w:p>
    <w:p>
      <w:pPr>
        <w:pStyle w:val="Compact"/>
        <w:numPr>
          <w:ilvl w:val="0"/>
          <w:numId w:val="1005"/>
        </w:numPr>
      </w:pPr>
      <w:r>
        <w:t xml:space="preserve">No disciplinary suspension is active</w:t>
      </w:r>
    </w:p>
    <w:p>
      <w:pPr>
        <w:pStyle w:val="FirstParagraph"/>
      </w:pPr>
      <w:r>
        <w:t xml:space="preserve">The HR module must surface these as a</w:t>
      </w:r>
      <w:r>
        <w:t xml:space="preserve"> </w:t>
      </w:r>
      <w:r>
        <w:rPr>
          <w:b/>
          <w:bCs/>
        </w:rPr>
        <w:t xml:space="preserve">Readiness Score/Status</w:t>
      </w:r>
      <w:r>
        <w:t xml:space="preserve"> </w:t>
      </w:r>
      <w:r>
        <w:t xml:space="preserve">per employee.</w:t>
      </w:r>
    </w:p>
    <w:bookmarkEnd w:id="19"/>
    <w:bookmarkStart w:id="20" w:name="Xc85c541b6da01e248bf2cae3cf4d34b2cce8c99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4.3 UAE/ADNOC/CICPA Specifics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CICPA Pass</w:t>
            </w:r>
          </w:p>
        </w:tc>
        <w:tc>
          <w:tcPr/>
          <w:p>
            <w:pPr>
              <w:pStyle w:val="Compact"/>
            </w:pPr>
            <w:r>
              <w:t xml:space="preserve">Capital Infrastructure &amp; Contracting Partners Association — required for ADNOC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ADNOC ATA</w:t>
            </w:r>
          </w:p>
        </w:tc>
        <w:tc>
          <w:tcPr/>
          <w:p>
            <w:pPr>
              <w:pStyle w:val="Compact"/>
            </w:pPr>
            <w:r>
              <w:t xml:space="preserve">ADNOC Approved Training for site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H2S</w:t>
            </w:r>
          </w:p>
        </w:tc>
        <w:tc>
          <w:tcPr/>
          <w:p>
            <w:pPr>
              <w:pStyle w:val="Compact"/>
            </w:pPr>
            <w:r>
              <w:t xml:space="preserve">Hydrogen Sulphide awareness training — mandatory for oil/gas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ADSD</w:t>
            </w:r>
          </w:p>
        </w:tc>
        <w:tc>
          <w:tcPr/>
          <w:p>
            <w:pPr>
              <w:pStyle w:val="Compact"/>
            </w:pPr>
            <w:r>
              <w:t xml:space="preserve">Abu Dhabi Safety Driving — mandatory for drivers on ADNOC/client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WMS/PTW</w:t>
            </w:r>
          </w:p>
        </w:tc>
        <w:tc>
          <w:tcPr/>
          <w:p>
            <w:pPr>
              <w:pStyle w:val="Compact"/>
            </w:pPr>
            <w:r>
              <w:t xml:space="preserve">Work Method Statement / Permit to Work — safety qualification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WPS</w:t>
            </w:r>
          </w:p>
        </w:tc>
        <w:tc>
          <w:tcPr/>
          <w:p>
            <w:pPr>
              <w:pStyle w:val="Compact"/>
            </w:pPr>
            <w:r>
              <w:t xml:space="preserve">Wage Protection System — UAE Ministry of Human Resources mandatory salary payment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MOHRE</w:t>
            </w:r>
          </w:p>
        </w:tc>
        <w:tc>
          <w:tcPr/>
          <w:p>
            <w:pPr>
              <w:pStyle w:val="Compact"/>
            </w:pPr>
            <w:r>
              <w:t xml:space="preserve">Ministry of Human Resources and Emiratisation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Emirates ID</w:t>
            </w:r>
          </w:p>
        </w:tc>
        <w:tc>
          <w:tcPr/>
          <w:p>
            <w:pPr>
              <w:pStyle w:val="Compact"/>
            </w:pPr>
            <w:r>
              <w:t xml:space="preserve">UAE national identity card — mandatory for all residents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Public Relations Officer — responsible for visa/labour/government document renewals</w:t>
            </w:r>
          </w:p>
        </w:tc>
      </w:tr>
    </w:tbl>
    <w:bookmarkEnd w:id="20"/>
    <w:bookmarkStart w:id="21" w:name="X0f9a68ff9813c79dbc1abae25760482ea027788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4.4 Departments and Designations Reuse</w:t>
      </w:r>
    </w:p>
    <w:p>
      <w:pPr>
        <w:pStyle w:val="FirstParagraph"/>
      </w:pPr>
      <w:r>
        <w:rPr>
          <w:rStyle w:val="VerbatimChar"/>
        </w:rPr>
        <w:t xml:space="preserve">departments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designations</w:t>
      </w:r>
      <w:r>
        <w:t xml:space="preserve"> </w:t>
      </w:r>
      <w:r>
        <w:t xml:space="preserve">tables already exist from COMMON MD.1. HR must reference these directly — no new department/designation tables.</w:t>
      </w:r>
    </w:p>
    <w:bookmarkEnd w:id="21"/>
    <w:bookmarkStart w:id="22" w:name="X3b0f815bd9231c1837ad9a917581b932be2bccf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4.5 Work Sites and Calendars Reuse</w:t>
      </w:r>
    </w:p>
    <w:p>
      <w:pPr>
        <w:pStyle w:val="FirstParagraph"/>
      </w:pPr>
      <w:r>
        <w:rPr>
          <w:rStyle w:val="VerbatimChar"/>
        </w:rPr>
        <w:t xml:space="preserve">work_sites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work_calendars</w:t>
      </w:r>
      <w:r>
        <w:t xml:space="preserve"> </w:t>
      </w:r>
      <w:r>
        <w:t xml:space="preserve">already exist. Employee assignments reference</w:t>
      </w:r>
      <w:r>
        <w:t xml:space="preserve"> </w:t>
      </w:r>
      <w:r>
        <w:rPr>
          <w:rStyle w:val="VerbatimChar"/>
        </w:rPr>
        <w:t xml:space="preserve">work_sites</w:t>
      </w:r>
      <w:r>
        <w:t xml:space="preserve">. Attendance uses</w:t>
      </w:r>
      <w:r>
        <w:t xml:space="preserve"> </w:t>
      </w:r>
      <w:r>
        <w:rPr>
          <w:rStyle w:val="VerbatimChar"/>
        </w:rPr>
        <w:t xml:space="preserve">work_calendars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work_shifts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4addd36e903059ca94c96d527db719f1a1bbef6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Final HR Sidebar</w:t>
      </w:r>
    </w:p>
    <w:bookmarkStart w:id="24" w:name="Xe43d82f640be6e743d20852fedb959a207f288d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5.1 Sidebar Structure</w:t>
      </w:r>
    </w:p>
    <w:p>
      <w:pPr>
        <w:pStyle w:val="SourceCode"/>
      </w:pPr>
      <w:r>
        <w:rPr>
          <w:rStyle w:val="VerbatimChar"/>
        </w:rPr>
        <w:t xml:space="preserve">HR</w:t>
      </w:r>
      <w:r>
        <w:br/>
      </w:r>
      <w:r>
        <w:rPr>
          <w:rStyle w:val="VerbatimChar"/>
        </w:rPr>
        <w:t xml:space="preserve">├── HR Dashboard          /admin/hr/dashboard</w:t>
      </w:r>
      <w:r>
        <w:br/>
      </w:r>
      <w:r>
        <w:rPr>
          <w:rStyle w:val="VerbatimChar"/>
        </w:rPr>
        <w:t xml:space="preserve">├── Employees             /admin/hr/employees</w:t>
      </w:r>
      <w:r>
        <w:br/>
      </w:r>
      <w:r>
        <w:rPr>
          <w:rStyle w:val="VerbatimChar"/>
        </w:rPr>
        <w:t xml:space="preserve">├── Recruitment           /admin/hr/recruitment</w:t>
      </w:r>
      <w:r>
        <w:br/>
      </w:r>
      <w:r>
        <w:rPr>
          <w:rStyle w:val="VerbatimChar"/>
        </w:rPr>
        <w:t xml:space="preserve">│   ├── Manpower Requests</w:t>
      </w:r>
      <w:r>
        <w:br/>
      </w:r>
      <w:r>
        <w:rPr>
          <w:rStyle w:val="VerbatimChar"/>
        </w:rPr>
        <w:t xml:space="preserve">│   ├── Job Openings</w:t>
      </w:r>
      <w:r>
        <w:br/>
      </w:r>
      <w:r>
        <w:rPr>
          <w:rStyle w:val="VerbatimChar"/>
        </w:rPr>
        <w:t xml:space="preserve">│   ├── Candidates</w:t>
      </w:r>
      <w:r>
        <w:br/>
      </w:r>
      <w:r>
        <w:rPr>
          <w:rStyle w:val="VerbatimChar"/>
        </w:rPr>
        <w:t xml:space="preserve">│   └── New Joiners</w:t>
      </w:r>
      <w:r>
        <w:br/>
      </w:r>
      <w:r>
        <w:rPr>
          <w:rStyle w:val="VerbatimChar"/>
        </w:rPr>
        <w:t xml:space="preserve">├── Attendance &amp; Leave    /admin/hr/time</w:t>
      </w:r>
      <w:r>
        <w:br/>
      </w:r>
      <w:r>
        <w:rPr>
          <w:rStyle w:val="VerbatimChar"/>
        </w:rPr>
        <w:t xml:space="preserve">│   ├── Daily Attendance</w:t>
      </w:r>
      <w:r>
        <w:br/>
      </w:r>
      <w:r>
        <w:rPr>
          <w:rStyle w:val="VerbatimChar"/>
        </w:rPr>
        <w:t xml:space="preserve">│   ├── Leave Requests</w:t>
      </w:r>
      <w:r>
        <w:br/>
      </w:r>
      <w:r>
        <w:rPr>
          <w:rStyle w:val="VerbatimChar"/>
        </w:rPr>
        <w:t xml:space="preserve">│   └── Shift Calendar</w:t>
      </w:r>
      <w:r>
        <w:br/>
      </w:r>
      <w:r>
        <w:rPr>
          <w:rStyle w:val="VerbatimChar"/>
        </w:rPr>
        <w:t xml:space="preserve">├── Payroll &amp; WPS         /admin/hr/payroll</w:t>
      </w:r>
      <w:r>
        <w:br/>
      </w:r>
      <w:r>
        <w:rPr>
          <w:rStyle w:val="VerbatimChar"/>
        </w:rPr>
        <w:t xml:space="preserve">│   ├── Salary Profiles</w:t>
      </w:r>
      <w:r>
        <w:br/>
      </w:r>
      <w:r>
        <w:rPr>
          <w:rStyle w:val="VerbatimChar"/>
        </w:rPr>
        <w:t xml:space="preserve">│   ├── WPS Readiness</w:t>
      </w:r>
      <w:r>
        <w:br/>
      </w:r>
      <w:r>
        <w:rPr>
          <w:rStyle w:val="VerbatimChar"/>
        </w:rPr>
        <w:t xml:space="preserve">│   └── Payroll Reports</w:t>
      </w:r>
      <w:r>
        <w:br/>
      </w:r>
      <w:r>
        <w:rPr>
          <w:rStyle w:val="VerbatimChar"/>
        </w:rPr>
        <w:t xml:space="preserve">├── Assignments           /admin/hr/assignments</w:t>
      </w:r>
      <w:r>
        <w:br/>
      </w:r>
      <w:r>
        <w:rPr>
          <w:rStyle w:val="VerbatimChar"/>
        </w:rPr>
        <w:t xml:space="preserve">│   ├── Site Readiness</w:t>
      </w:r>
      <w:r>
        <w:br/>
      </w:r>
      <w:r>
        <w:rPr>
          <w:rStyle w:val="VerbatimChar"/>
        </w:rPr>
        <w:t xml:space="preserve">│   └── Blocked Employees</w:t>
      </w:r>
      <w:r>
        <w:br/>
      </w:r>
      <w:r>
        <w:rPr>
          <w:rStyle w:val="VerbatimChar"/>
        </w:rPr>
        <w:t xml:space="preserve">├── End of Service        /admin/hr/eos</w:t>
      </w:r>
      <w:r>
        <w:br/>
      </w:r>
      <w:r>
        <w:rPr>
          <w:rStyle w:val="VerbatimChar"/>
        </w:rPr>
        <w:t xml:space="preserve">│   ├── Resignation/Termination</w:t>
      </w:r>
      <w:r>
        <w:br/>
      </w:r>
      <w:r>
        <w:rPr>
          <w:rStyle w:val="VerbatimChar"/>
        </w:rPr>
        <w:t xml:space="preserve">│   └── Clearance</w:t>
      </w:r>
      <w:r>
        <w:br/>
      </w:r>
      <w:r>
        <w:rPr>
          <w:rStyle w:val="VerbatimChar"/>
        </w:rPr>
        <w:t xml:space="preserve">├── HR Search             /admin/hr/search</w:t>
      </w:r>
      <w:r>
        <w:br/>
      </w:r>
      <w:r>
        <w:rPr>
          <w:rStyle w:val="VerbatimChar"/>
        </w:rPr>
        <w:t xml:space="preserve">└── HR Settings           /admin/hr/settings</w:t>
      </w:r>
      <w:r>
        <w:br/>
      </w:r>
      <w:r>
        <w:rPr>
          <w:rStyle w:val="VerbatimChar"/>
        </w:rPr>
        <w:t xml:space="preserve">    ├── Employee Categories</w:t>
      </w:r>
      <w:r>
        <w:br/>
      </w:r>
      <w:r>
        <w:rPr>
          <w:rStyle w:val="VerbatimChar"/>
        </w:rPr>
        <w:t xml:space="preserve">    ├── Document Types</w:t>
      </w:r>
      <w:r>
        <w:br/>
      </w:r>
      <w:r>
        <w:rPr>
          <w:rStyle w:val="VerbatimChar"/>
        </w:rPr>
        <w:t xml:space="preserve">    ├── Training Types</w:t>
      </w:r>
      <w:r>
        <w:br/>
      </w:r>
      <w:r>
        <w:rPr>
          <w:rStyle w:val="VerbatimChar"/>
        </w:rPr>
        <w:t xml:space="preserve">    ├── Leave Types</w:t>
      </w:r>
      <w:r>
        <w:br/>
      </w:r>
      <w:r>
        <w:rPr>
          <w:rStyle w:val="VerbatimChar"/>
        </w:rPr>
        <w:t xml:space="preserve">    ├── Readiness Rules</w:t>
      </w:r>
      <w:r>
        <w:br/>
      </w:r>
      <w:r>
        <w:rPr>
          <w:rStyle w:val="VerbatimChar"/>
        </w:rPr>
        <w:t xml:space="preserve">    └── Approval Workflows</w:t>
      </w:r>
    </w:p>
    <w:bookmarkEnd w:id="24"/>
    <w:bookmarkStart w:id="25" w:name="X447f8d6ca0c098383cf46e041ed8a757af9f85c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5.2 Why These Main Menus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What Was Merged Into Employee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Dashboard</w:t>
            </w:r>
          </w:p>
        </w:tc>
        <w:tc>
          <w:tcPr/>
          <w:p>
            <w:pPr>
              <w:pStyle w:val="Compact"/>
            </w:pPr>
            <w:r>
              <w:t xml:space="preserve">Single aggregated view — operations need one place to see all alerts</w:t>
            </w:r>
          </w:p>
        </w:tc>
        <w:tc>
          <w:tcPr/>
          <w:p>
            <w:pPr>
              <w:pStyle w:val="Compact"/>
            </w:pPr>
            <w:r>
              <w:t xml:space="preserve">N/A — read-only aggregate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Master list + Employee Profile workspace</w:t>
            </w:r>
          </w:p>
        </w:tc>
        <w:tc>
          <w:tcPr/>
          <w:p>
            <w:pPr>
              <w:pStyle w:val="Compact"/>
            </w:pPr>
            <w:r>
              <w:t xml:space="preserve">All compliance, documents, training, insurance, medical, access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Recruitment</w:t>
            </w:r>
          </w:p>
        </w:tc>
        <w:tc>
          <w:tcPr/>
          <w:p>
            <w:pPr>
              <w:pStyle w:val="Compact"/>
            </w:pPr>
            <w:r>
              <w:t xml:space="preserve">Separate workflow before employee exists — cannot go in Employee Profile</w:t>
            </w:r>
          </w:p>
        </w:tc>
        <w:tc>
          <w:tcPr/>
          <w:p>
            <w:pPr>
              <w:pStyle w:val="Compact"/>
            </w:pPr>
            <w:r>
              <w:t xml:space="preserve">Interview evaluations, offer letters are pre-employee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Attendance &amp; Leave</w:t>
            </w:r>
          </w:p>
        </w:tc>
        <w:tc>
          <w:tcPr/>
          <w:p>
            <w:pPr>
              <w:pStyle w:val="Compact"/>
            </w:pPr>
            <w:r>
              <w:t xml:space="preserve">Daily operational view — HR managers approve, view daily sheets</w:t>
            </w:r>
          </w:p>
        </w:tc>
        <w:tc>
          <w:tcPr/>
          <w:p>
            <w:pPr>
              <w:pStyle w:val="Compact"/>
            </w:pPr>
            <w:r>
              <w:t xml:space="preserve">Per-employee Time tab inside Profile; global view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Payroll &amp; WPS</w:t>
            </w:r>
          </w:p>
        </w:tc>
        <w:tc>
          <w:tcPr/>
          <w:p>
            <w:pPr>
              <w:pStyle w:val="Compact"/>
            </w:pPr>
            <w:r>
              <w:t xml:space="preserve">Sensitive financial view — restricted permissions, separate workflow</w:t>
            </w:r>
          </w:p>
        </w:tc>
        <w:tc>
          <w:tcPr/>
          <w:p>
            <w:pPr>
              <w:pStyle w:val="Compact"/>
            </w:pPr>
            <w:r>
              <w:t xml:space="preserve">Employee payroll profile inside Profile; run/report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t xml:space="preserve">Operations need to query "who is ready for this site?" — cross-employee</w:t>
            </w:r>
          </w:p>
        </w:tc>
        <w:tc>
          <w:tcPr/>
          <w:p>
            <w:pPr>
              <w:pStyle w:val="Compact"/>
            </w:pPr>
            <w:r>
              <w:t xml:space="preserve">Per-employee Operations tab inside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of Service</w:t>
            </w:r>
          </w:p>
        </w:tc>
        <w:tc>
          <w:tcPr/>
          <w:p>
            <w:pPr>
              <w:pStyle w:val="Compact"/>
            </w:pPr>
            <w:r>
              <w:t xml:space="preserve">Clearance workflow with multiple departments — cross-entity workflow</w:t>
            </w:r>
          </w:p>
        </w:tc>
        <w:tc>
          <w:tcPr/>
          <w:p>
            <w:pPr>
              <w:pStyle w:val="Compact"/>
            </w:pPr>
            <w:r>
              <w:t xml:space="preserve">Per-employee HR Actions tab includes EOS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Search</w:t>
            </w:r>
          </w:p>
        </w:tc>
        <w:tc>
          <w:tcPr/>
          <w:p>
            <w:pPr>
              <w:pStyle w:val="Compact"/>
            </w:pPr>
            <w:r>
              <w:t xml:space="preserve">Full-text + AI search across all HR dimensions</w:t>
            </w:r>
          </w:p>
        </w:tc>
        <w:tc>
          <w:tcPr/>
          <w:p>
            <w:pPr>
              <w:pStyle w:val="Compact"/>
            </w:pPr>
            <w:r>
              <w:t xml:space="preserve">N/A — search 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Settings</w:t>
            </w:r>
          </w:p>
        </w:tc>
        <w:tc>
          <w:tcPr/>
          <w:p>
            <w:pPr>
              <w:pStyle w:val="Compact"/>
            </w:pPr>
            <w:r>
              <w:t xml:space="preserve">Admin master data — categories, types, matrices, numbering</w:t>
            </w:r>
          </w:p>
        </w:tc>
        <w:tc>
          <w:tcPr/>
          <w:p>
            <w:pPr>
              <w:pStyle w:val="Compact"/>
            </w:pPr>
            <w:r>
              <w:t xml:space="preserve">N/A — configuration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creating</w:t>
      </w:r>
      <w:r>
        <w:t xml:space="preserve"> </w:t>
      </w:r>
      <w:r>
        <w:t xml:space="preserve">separate menu items for:</w:t>
      </w:r>
    </w:p>
    <w:p>
      <w:pPr>
        <w:pStyle w:val="Compact"/>
        <w:numPr>
          <w:ilvl w:val="0"/>
          <w:numId w:val="1006"/>
        </w:numPr>
      </w:pPr>
      <w:r>
        <w:t xml:space="preserve">Compliance &amp; Documents → inside Employee Profile (Compliance tab + Documents tab)</w:t>
      </w:r>
    </w:p>
    <w:p>
      <w:pPr>
        <w:pStyle w:val="Compact"/>
        <w:numPr>
          <w:ilvl w:val="0"/>
          <w:numId w:val="1006"/>
        </w:numPr>
      </w:pPr>
      <w:r>
        <w:t xml:space="preserve">Medical Insurance → inside Employee Profile (Compliance tab)</w:t>
      </w:r>
    </w:p>
    <w:p>
      <w:pPr>
        <w:pStyle w:val="Compact"/>
        <w:numPr>
          <w:ilvl w:val="0"/>
          <w:numId w:val="1006"/>
        </w:numPr>
      </w:pPr>
      <w:r>
        <w:t xml:space="preserve">Dependents → inside Employee Profile (Compliance tab)</w:t>
      </w:r>
    </w:p>
    <w:p>
      <w:pPr>
        <w:pStyle w:val="Compact"/>
        <w:numPr>
          <w:ilvl w:val="0"/>
          <w:numId w:val="1006"/>
        </w:numPr>
      </w:pPr>
      <w:r>
        <w:t xml:space="preserve">Access Cards → inside Employee Profile (Compliance tab)</w:t>
      </w:r>
    </w:p>
    <w:p>
      <w:pPr>
        <w:pStyle w:val="Compact"/>
        <w:numPr>
          <w:ilvl w:val="0"/>
          <w:numId w:val="1006"/>
        </w:numPr>
      </w:pPr>
      <w:r>
        <w:t xml:space="preserve">Training → inside Employee Profile (Compliance tab)</w:t>
      </w:r>
    </w:p>
    <w:p>
      <w:pPr>
        <w:pStyle w:val="Compact"/>
        <w:numPr>
          <w:ilvl w:val="0"/>
          <w:numId w:val="1006"/>
        </w:numPr>
      </w:pPr>
      <w:r>
        <w:t xml:space="preserve">Medical Records → inside Employee Profile (Compliance tab)</w:t>
      </w:r>
    </w:p>
    <w:p>
      <w:pPr>
        <w:pStyle w:val="Compact"/>
        <w:numPr>
          <w:ilvl w:val="0"/>
          <w:numId w:val="1006"/>
        </w:numPr>
      </w:pPr>
      <w:r>
        <w:t xml:space="preserve">PRO Processes → inside Employee Profile (HR Actions tab)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2253ea2fdafa41b23845b1c4f2c97dcda3a8f7c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Employee Profile Workspace Design</w:t>
      </w:r>
    </w:p>
    <w:bookmarkStart w:id="27" w:name="Xe1e86bcd42ce18f0d87e67de2a1178e3886d970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6.1 Route Structure</w:t>
      </w:r>
    </w:p>
    <w:p>
      <w:pPr>
        <w:pStyle w:val="SourceCode"/>
      </w:pPr>
      <w:r>
        <w:rPr>
          <w:rStyle w:val="VerbatimChar"/>
        </w:rPr>
        <w:t xml:space="preserve">/admin/hr/employees                         ← Employee list</w:t>
      </w:r>
      <w:r>
        <w:br/>
      </w:r>
      <w:r>
        <w:rPr>
          <w:rStyle w:val="VerbatimChar"/>
        </w:rPr>
        <w:t xml:space="preserve">/admin/hr/employees/record/new              ← New employee form</w:t>
      </w:r>
      <w:r>
        <w:br/>
      </w:r>
      <w:r>
        <w:rPr>
          <w:rStyle w:val="VerbatimChar"/>
        </w:rPr>
        <w:t xml:space="preserve">/admin/hr/employees/record/[id]             ← Employee Profile workspace</w:t>
      </w:r>
      <w:r>
        <w:br/>
      </w:r>
      <w:r>
        <w:rPr>
          <w:rStyle w:val="VerbatimChar"/>
        </w:rPr>
        <w:t xml:space="preserve">/admin/hr/employees/record/[id]?tab=profile</w:t>
      </w:r>
      <w:r>
        <w:br/>
      </w:r>
      <w:r>
        <w:rPr>
          <w:rStyle w:val="VerbatimChar"/>
        </w:rPr>
        <w:t xml:space="preserve">/admin/hr/employees/record/[id]?tab=compliance</w:t>
      </w:r>
      <w:r>
        <w:br/>
      </w:r>
      <w:r>
        <w:rPr>
          <w:rStyle w:val="VerbatimChar"/>
        </w:rPr>
        <w:t xml:space="preserve">/admin/hr/employees/record/[id]?tab=time</w:t>
      </w:r>
      <w:r>
        <w:br/>
      </w:r>
      <w:r>
        <w:rPr>
          <w:rStyle w:val="VerbatimChar"/>
        </w:rPr>
        <w:t xml:space="preserve">/admin/hr/employees/record/[id]?tab=payroll</w:t>
      </w:r>
      <w:r>
        <w:br/>
      </w:r>
      <w:r>
        <w:rPr>
          <w:rStyle w:val="VerbatimChar"/>
        </w:rPr>
        <w:t xml:space="preserve">/admin/hr/employees/record/[id]?tab=operations</w:t>
      </w:r>
      <w:r>
        <w:br/>
      </w:r>
      <w:r>
        <w:rPr>
          <w:rStyle w:val="VerbatimChar"/>
        </w:rPr>
        <w:t xml:space="preserve">/admin/hr/employees/record/[id]?tab=hractions</w:t>
      </w:r>
      <w:r>
        <w:br/>
      </w:r>
      <w:r>
        <w:rPr>
          <w:rStyle w:val="VerbatimChar"/>
        </w:rPr>
        <w:t xml:space="preserve">/admin/hr/employees/record/[id]?tab=documents</w:t>
      </w:r>
      <w:r>
        <w:br/>
      </w:r>
      <w:r>
        <w:rPr>
          <w:rStyle w:val="VerbatimChar"/>
        </w:rPr>
        <w:t xml:space="preserve">/admin/hr/employees/record/[id]?tab=ai</w:t>
      </w:r>
      <w:r>
        <w:br/>
      </w:r>
      <w:r>
        <w:rPr>
          <w:rStyle w:val="VerbatimChar"/>
        </w:rPr>
        <w:t xml:space="preserve">/admin/hr/employees/record/[id]?tab=audit</w:t>
      </w:r>
    </w:p>
    <w:bookmarkEnd w:id="27"/>
    <w:bookmarkStart w:id="28" w:name="Xa9cf890fb5bef212f41e572c8edb59fc27809b5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6.2 Employee List Screen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/admin/hr/employees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EmployeeListPageClient</w:t>
      </w:r>
    </w:p>
    <w:p>
      <w:pPr>
        <w:pStyle w:val="BodyText"/>
      </w:pPr>
      <w:r>
        <w:rPr>
          <w:b/>
          <w:bCs/>
        </w:rPr>
        <w:t xml:space="preserve">Table columns:</w:t>
      </w:r>
    </w:p>
    <w:p>
      <w:pPr>
        <w:pStyle w:val="Compact"/>
        <w:numPr>
          <w:ilvl w:val="0"/>
          <w:numId w:val="1007"/>
        </w:numPr>
      </w:pPr>
      <w:r>
        <w:t xml:space="preserve">Employee Code | Full Name EN | Nationality | Department | Designation | Status | Compliance Status | Readiness | Site | Joining Date | Actions</w:t>
      </w:r>
    </w:p>
    <w:p>
      <w:pPr>
        <w:pStyle w:val="FirstParagraph"/>
      </w:pPr>
      <w:r>
        <w:rPr>
          <w:b/>
          <w:bCs/>
        </w:rPr>
        <w:t xml:space="preserve">Filters panel:</w:t>
      </w:r>
    </w:p>
    <w:p>
      <w:pPr>
        <w:pStyle w:val="Compact"/>
        <w:numPr>
          <w:ilvl w:val="0"/>
          <w:numId w:val="1008"/>
        </w:numPr>
      </w:pPr>
      <w:r>
        <w:t xml:space="preserve">Company, Branch, Department, Designation, Category, Status (Active/Inactive/On Leave/Probation), Nationality, Site, Employment Type, Expiry Alert (Yes/No), Readiness Status, HR Hold</w:t>
      </w:r>
    </w:p>
    <w:p>
      <w:pPr>
        <w:pStyle w:val="FirstParagraph"/>
      </w:pPr>
      <w:r>
        <w:rPr>
          <w:b/>
          <w:bCs/>
        </w:rPr>
        <w:t xml:space="preserve">Actions per row:</w:t>
      </w:r>
    </w:p>
    <w:p>
      <w:pPr>
        <w:pStyle w:val="Compact"/>
        <w:numPr>
          <w:ilvl w:val="0"/>
          <w:numId w:val="1009"/>
        </w:numPr>
      </w:pPr>
      <w:r>
        <w:t xml:space="preserve">Open Profile, Quick View (hover card), Upload Document, Quick Contact</w:t>
      </w:r>
    </w:p>
    <w:p>
      <w:pPr>
        <w:pStyle w:val="FirstParagraph"/>
      </w:pPr>
      <w:r>
        <w:rPr>
          <w:b/>
          <w:bCs/>
        </w:rPr>
        <w:t xml:space="preserve">Table actions:</w:t>
      </w:r>
    </w:p>
    <w:p>
      <w:pPr>
        <w:pStyle w:val="Compact"/>
        <w:numPr>
          <w:ilvl w:val="0"/>
          <w:numId w:val="1010"/>
        </w:numPr>
      </w:pPr>
      <w:r>
        <w:t xml:space="preserve">Add Employee, Export (Excel/CSV/PDF), Print, Filter, Search bar, AI Search toggle</w:t>
      </w:r>
    </w:p>
    <w:p>
      <w:pPr>
        <w:pStyle w:val="FirstParagraph"/>
      </w:pPr>
      <w:r>
        <w:rPr>
          <w:b/>
          <w:bCs/>
        </w:rPr>
        <w:t xml:space="preserve">Empty state:</w:t>
      </w:r>
      <w:r>
        <w:t xml:space="preserve"> </w:t>
      </w:r>
      <w:r>
        <w:t xml:space="preserve">"No employees found. Add your first employee to get started."</w:t>
      </w:r>
    </w:p>
    <w:p>
      <w:pPr>
        <w:pStyle w:val="BodyText"/>
      </w:pPr>
      <w:r>
        <w:rPr>
          <w:b/>
          <w:bCs/>
        </w:rPr>
        <w:t xml:space="preserve">Permission empty state:</w:t>
      </w:r>
      <w:r>
        <w:t xml:space="preserve"> </w:t>
      </w:r>
      <w:r>
        <w:t xml:space="preserve">"You don't have permission to view employees."</w:t>
      </w:r>
    </w:p>
    <w:bookmarkEnd w:id="28"/>
    <w:bookmarkStart w:id="29" w:name="X824eac50a41e45b4197bf230f5ad0c618c35a7d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6.3 Employee Profile Shell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EmployeeProfileWorkspaceForm</w:t>
      </w:r>
      <w:r>
        <w:t xml:space="preserve"> </w:t>
      </w:r>
      <w:r>
        <w:t xml:space="preserve">(extends</w:t>
      </w:r>
      <w:r>
        <w:t xml:space="preserve"> </w:t>
      </w:r>
      <w:r>
        <w:rPr>
          <w:rStyle w:val="VerbatimChar"/>
        </w:rPr>
        <w:t xml:space="preserve">ERPRecordWorkspaceForm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Header (always visible):</w:t>
      </w:r>
    </w:p>
    <w:p>
      <w:pPr>
        <w:pStyle w:val="SourceCode"/>
      </w:pPr>
      <w:r>
        <w:rPr>
          <w:rStyle w:val="VerbatimChar"/>
        </w:rPr>
        <w:t xml:space="preserve">[Photo] [Employee Code] [Full Name EN / Arabic Name]</w:t>
      </w:r>
      <w:r>
        <w:br/>
      </w:r>
      <w:r>
        <w:rPr>
          <w:rStyle w:val="VerbatimChar"/>
        </w:rPr>
        <w:t xml:space="preserve">        [Status Badge] [Compliance Badge] [Readiness Badge]</w:t>
      </w:r>
      <w:r>
        <w:br/>
      </w:r>
      <w:r>
        <w:rPr>
          <w:rStyle w:val="VerbatimChar"/>
        </w:rPr>
        <w:t xml:space="preserve">        [Department] [Designation] [Branch] [Site]</w:t>
      </w:r>
      <w:r>
        <w:br/>
      </w:r>
      <w:r>
        <w:rPr>
          <w:rStyle w:val="VerbatimChar"/>
        </w:rPr>
        <w:t xml:space="preserve">        [Joining Date] [Service Duration] [Mobile]</w:t>
      </w:r>
      <w:r>
        <w:br/>
      </w:r>
      <w:r>
        <w:rPr>
          <w:rStyle w:val="VerbatimChar"/>
        </w:rPr>
        <w:t xml:space="preserve">        [Edit] [Print] [Export] [Ask AI] [More Actions ▾]</w:t>
      </w:r>
    </w:p>
    <w:p>
      <w:pPr>
        <w:pStyle w:val="FirstParagraph"/>
      </w:pPr>
      <w:r>
        <w:rPr>
          <w:b/>
          <w:bCs/>
        </w:rPr>
        <w:t xml:space="preserve">Tab bar (10 tabs):</w:t>
      </w:r>
    </w:p>
    <w:p>
      <w:pPr>
        <w:pStyle w:val="SourceCode"/>
      </w:pPr>
      <w:r>
        <w:rPr>
          <w:rStyle w:val="VerbatimChar"/>
        </w:rPr>
        <w:t xml:space="preserve">Overview | Profile | Compliance | Time | Payroll &amp; WPS | Operations | HR Actions | Documents | AI Review | Audit</w:t>
      </w:r>
    </w:p>
    <w:p>
      <w:pPr>
        <w:pStyle w:val="FirstParagraph"/>
      </w:pPr>
      <w:r>
        <w:rPr>
          <w:b/>
          <w:bCs/>
        </w:rPr>
        <w:t xml:space="preserve">Workspace draft:</w:t>
      </w:r>
      <w:r>
        <w:t xml:space="preserve"> </w:t>
      </w:r>
      <w:r>
        <w:t xml:space="preserve">All editable tabs must use</w:t>
      </w:r>
      <w:r>
        <w:t xml:space="preserve"> </w:t>
      </w:r>
      <w:r>
        <w:rPr>
          <w:rStyle w:val="VerbatimChar"/>
        </w:rPr>
        <w:t xml:space="preserve">useWorkspaceFormDraft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FORM_ID = "employee-profile-{tab}"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68" w:name="Xe40e18e7d749f27715b017f133d74f6f5357205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Employee Profile Tabs and Fields</w:t>
      </w:r>
    </w:p>
    <w:bookmarkStart w:id="35" w:name="X67ba943ff0fe7410416a39d0834e2fd8127f9bb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7.1 Overview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Read-only summary with alerts, snapshots, and quick actions. No forms on this tab.</w:t>
      </w:r>
    </w:p>
    <w:p>
      <w:pPr>
        <w:pStyle w:val="BodyText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EmployeeOverviewTab</w:t>
      </w:r>
    </w:p>
    <w:bookmarkStart w:id="31" w:name="X29ea473a026a3d10f74102a5ab7c7401b81609f"/>
    <w:p>
      <w:pPr>
        <w:pStyle w:val="Heading3"/>
      </w:pPr>
      <w:r>
        <w:rPr>
          <w:rStyle w:val="SectionNumber"/>
        </w:rPr>
        <w:t xml:space="preserve">7.1.1</w:t>
      </w:r>
      <w:r>
        <w:tab/>
      </w:r>
      <w:r>
        <w:t xml:space="preserve">7.1.1 Critical Alerts Panel</w:t>
      </w:r>
    </w:p>
    <w:p>
      <w:pPr>
        <w:pStyle w:val="FirstParagraph"/>
      </w:pPr>
      <w:r>
        <w:t xml:space="preserve">A collapsible alert list at the top. Badge count shows on tab label if alerts &gt;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 Type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Action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expired (EID/Passport/Visa/Labour)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employee_identity_documents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Jump to Compliance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expiring ≤30 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employee_identity_documents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Jump to Compliance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insurance 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employee_medical_insurances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Jump to Compliance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insurance expiring ≤30 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employee_medical_insurances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Jump to Compliance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Dependent document expiring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employee_dependents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Jump to Compliance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CICPA/access card 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employee_access_cards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Jump to Compliance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training 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employee_training_certificates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Jump to Compliance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fitness 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employee_medical_records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Jump to Compliance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employee_block_events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Jump to Operations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employee_payroll_holds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Jump to Payroll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warning</w:t>
            </w:r>
          </w:p>
        </w:tc>
        <w:tc>
          <w:tcPr/>
          <w:p>
            <w:pPr>
              <w:pStyle w:val="Compact"/>
            </w:pPr>
            <w:r>
              <w:t xml:space="preserve">Common AI finding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Jump to AI Review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erp_ai_data_quality_findings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Jump to AI Review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mandatory 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dms_required_document_rules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Jump to Documents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employee_disciplinary_actions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Jump to HR Actions tab</w:t>
            </w:r>
          </w:p>
        </w:tc>
      </w:tr>
    </w:tbl>
    <w:bookmarkEnd w:id="31"/>
    <w:bookmarkStart w:id="32" w:name="X8775cbad9f8562fde8bf417efa1a917974a7280"/>
    <w:p>
      <w:pPr>
        <w:pStyle w:val="Heading3"/>
      </w:pPr>
      <w:r>
        <w:rPr>
          <w:rStyle w:val="SectionNumber"/>
        </w:rPr>
        <w:t xml:space="preserve">7.1.2</w:t>
      </w:r>
      <w:r>
        <w:tab/>
      </w:r>
      <w:r>
        <w:t xml:space="preserve">7.1.2 Status Summary Cards (12 cards)</w:t>
      </w:r>
    </w:p>
    <w:p>
      <w:pPr>
        <w:pStyle w:val="FirstParagraph"/>
      </w:pPr>
      <w:r>
        <w:t xml:space="preserve">Each card shows: Status badge + last updated date + quick action button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Source Tables</w:t>
            </w:r>
          </w:p>
        </w:tc>
        <w:tc>
          <w:tcPr/>
          <w:p>
            <w:pPr>
              <w:pStyle w:val="Compact"/>
            </w:pPr>
            <w:r>
              <w:t xml:space="preserve">Status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employee_identity_documents</w:t>
            </w:r>
          </w:p>
        </w:tc>
        <w:tc>
          <w:tcPr/>
          <w:p>
            <w:pPr>
              <w:pStyle w:val="Compact"/>
            </w:pPr>
            <w:r>
              <w:t xml:space="preserve">All Valid / Expiring Soon / Expired / Incomplete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Insurance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employee_medical_insurances</w:t>
            </w:r>
          </w:p>
        </w:tc>
        <w:tc>
          <w:tcPr/>
          <w:p>
            <w:pPr>
              <w:pStyle w:val="Compact"/>
            </w:pPr>
            <w:r>
              <w:t xml:space="preserve">Active / Expiring / Expired / Not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employee_dependents</w:t>
            </w:r>
            <w:r>
              <w:t xml:space="preserve"> </w:t>
            </w:r>
            <w:r>
              <w:t xml:space="preserve">count + status</w:t>
            </w:r>
          </w:p>
        </w:tc>
        <w:tc>
          <w:tcPr/>
          <w:p>
            <w:pPr>
              <w:pStyle w:val="Compact"/>
            </w:pPr>
            <w:r>
              <w:t xml:space="preserve">All OK / Issues Found /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employee_access_cards</w:t>
            </w:r>
          </w:p>
        </w:tc>
        <w:tc>
          <w:tcPr/>
          <w:p>
            <w:pPr>
              <w:pStyle w:val="Compact"/>
            </w:pPr>
            <w:r>
              <w:t xml:space="preserve">All Valid / Expiring / Expired /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employee_training_certificates</w:t>
            </w:r>
          </w:p>
        </w:tc>
        <w:tc>
          <w:tcPr/>
          <w:p>
            <w:pPr>
              <w:pStyle w:val="Compact"/>
            </w:pPr>
            <w:r>
              <w:t xml:space="preserve">Complete / Expiring / Expired / Missing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Fitness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employee_medical_records</w:t>
            </w:r>
          </w:p>
        </w:tc>
        <w:tc>
          <w:tcPr/>
          <w:p>
            <w:pPr>
              <w:pStyle w:val="Compact"/>
            </w:pPr>
            <w:r>
              <w:t xml:space="preserve">Fit / Restricted / Expired /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(This Month)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employee_attendance</w:t>
            </w:r>
          </w:p>
        </w:tc>
        <w:tc>
          <w:tcPr/>
          <w:p>
            <w:pPr>
              <w:pStyle w:val="Compact"/>
            </w:pPr>
            <w:r>
              <w:t xml:space="preserve">Present/Absent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employee_leave_balances</w:t>
            </w:r>
          </w:p>
        </w:tc>
        <w:tc>
          <w:tcPr/>
          <w:p>
            <w:pPr>
              <w:pStyle w:val="Compact"/>
            </w:pPr>
            <w:r>
              <w:t xml:space="preserve">Days remaining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Payroll/WPS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employee_payroll_profiles</w:t>
            </w:r>
          </w:p>
        </w:tc>
        <w:tc>
          <w:tcPr/>
          <w:p>
            <w:pPr>
              <w:pStyle w:val="Compact"/>
            </w:pPr>
            <w:r>
              <w:t xml:space="preserve">Ready / Hold / Missing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 Readiness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employee_readiness_status</w:t>
            </w:r>
          </w:p>
        </w:tc>
        <w:tc>
          <w:tcPr/>
          <w:p>
            <w:pPr>
              <w:pStyle w:val="Compact"/>
            </w:pPr>
            <w:r>
              <w:t xml:space="preserve">Ready / Partially Ready /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erp_ai_field_suggestions</w:t>
            </w:r>
          </w:p>
        </w:tc>
        <w:tc>
          <w:tcPr/>
          <w:p>
            <w:pPr>
              <w:pStyle w:val="Compact"/>
            </w:pPr>
            <w:r>
              <w:t xml:space="preserve">Clean / Pending Suggestions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DMS link count + missing</w:t>
            </w:r>
          </w:p>
        </w:tc>
        <w:tc>
          <w:tcPr/>
          <w:p>
            <w:pPr>
              <w:pStyle w:val="Compact"/>
            </w:pPr>
            <w:r>
              <w:t xml:space="preserve">Complete / Incomplete</w:t>
            </w:r>
          </w:p>
        </w:tc>
      </w:tr>
    </w:tbl>
    <w:bookmarkEnd w:id="32"/>
    <w:bookmarkStart w:id="33" w:name="Xf112eaad2d15aa5b5fcb240f5a4b1f044a148be"/>
    <w:p>
      <w:pPr>
        <w:pStyle w:val="Heading3"/>
      </w:pPr>
      <w:r>
        <w:rPr>
          <w:rStyle w:val="SectionNumber"/>
        </w:rPr>
        <w:t xml:space="preserve">7.1.3</w:t>
      </w:r>
      <w:r>
        <w:tab/>
      </w:r>
      <w:r>
        <w:t xml:space="preserve">7.1.3 Snapshots (14 snapshots, collapsible)</w:t>
      </w:r>
    </w:p>
    <w:p>
      <w:pPr>
        <w:pStyle w:val="FirstParagraph"/>
      </w:pPr>
      <w:r>
        <w:t xml:space="preserve">Each snapshot is a mini-card with key data and a "Go to [Tab]" link.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t xml:space="preserve">Key Data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Snapshot</w:t>
            </w:r>
          </w:p>
        </w:tc>
        <w:tc>
          <w:tcPr/>
          <w:p>
            <w:pPr>
              <w:pStyle w:val="Compact"/>
            </w:pPr>
            <w:r>
              <w:t xml:space="preserve">EID expiry, Visa expiry, Labour card expiry, Passport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 &amp; Readiness</w:t>
            </w:r>
          </w:p>
        </w:tc>
        <w:tc>
          <w:tcPr/>
          <w:p>
            <w:pPr>
              <w:pStyle w:val="Compact"/>
            </w:pPr>
            <w:r>
              <w:t xml:space="preserve">Current site, client, readiness score, blocked reason if 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/ Contract / Probation</w:t>
            </w:r>
          </w:p>
        </w:tc>
        <w:tc>
          <w:tcPr/>
          <w:p>
            <w:pPr>
              <w:pStyle w:val="Compact"/>
            </w:pPr>
            <w:r>
              <w:t xml:space="preserve">Contract type, probation end, notice period, contract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Insurance &amp; Dependents</w:t>
            </w:r>
          </w:p>
        </w:tc>
        <w:tc>
          <w:tcPr/>
          <w:p>
            <w:pPr>
              <w:pStyle w:val="Compact"/>
            </w:pPr>
            <w:r>
              <w:t xml:space="preserve">Policy number, insurer, expiry, dependent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&amp; Site Access</w:t>
            </w:r>
          </w:p>
        </w:tc>
        <w:tc>
          <w:tcPr/>
          <w:p>
            <w:pPr>
              <w:pStyle w:val="Compact"/>
            </w:pPr>
            <w:r>
              <w:t xml:space="preserve">CICPA status, H2S status, ADSD status, last training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&amp; Leave</w:t>
            </w:r>
          </w:p>
        </w:tc>
        <w:tc>
          <w:tcPr/>
          <w:p>
            <w:pPr>
              <w:pStyle w:val="Compact"/>
            </w:pPr>
            <w:r>
              <w:t xml:space="preserve">Attendance %, leave balance, days absent this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/ WPS</w:t>
            </w:r>
          </w:p>
        </w:tc>
        <w:tc>
          <w:tcPr/>
          <w:p>
            <w:pPr>
              <w:pStyle w:val="Compact"/>
            </w:pPr>
            <w:r>
              <w:t xml:space="preserve">Gross salary (masked if no permission), WPS status, last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Process</w:t>
            </w:r>
          </w:p>
        </w:tc>
        <w:tc>
          <w:tcPr/>
          <w:p>
            <w:pPr>
              <w:pStyle w:val="Compact"/>
            </w:pPr>
            <w:r>
              <w:t xml:space="preserve">Open PRO processes count, next expected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Verification</w:t>
            </w:r>
          </w:p>
        </w:tc>
        <w:tc>
          <w:tcPr/>
          <w:p>
            <w:pPr>
              <w:pStyle w:val="Compact"/>
            </w:pPr>
            <w:r>
              <w:t xml:space="preserve">Verified docs count, pending verification count, missing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 / PPE / Accommodation</w:t>
            </w:r>
          </w:p>
        </w:tc>
        <w:tc>
          <w:tcPr/>
          <w:p>
            <w:pPr>
              <w:pStyle w:val="Compact"/>
            </w:pPr>
            <w:r>
              <w:t xml:space="preserve">Camp, room, PPE issued, company mobile, 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Hold / Disciplinary</w:t>
            </w:r>
          </w:p>
        </w:tc>
        <w:tc>
          <w:tcPr/>
          <w:p>
            <w:pPr>
              <w:pStyle w:val="Compact"/>
            </w:pPr>
            <w:r>
              <w:t xml:space="preserve">Active hold yes/no, last warning date, open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/ HSE</w:t>
            </w:r>
          </w:p>
        </w:tc>
        <w:tc>
          <w:tcPr/>
          <w:p>
            <w:pPr>
              <w:pStyle w:val="Compact"/>
            </w:pPr>
            <w:r>
              <w:t xml:space="preserve">Blood group, emergency contact name, emergency contact 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Summary</w:t>
            </w:r>
          </w:p>
        </w:tc>
        <w:tc>
          <w:tcPr/>
          <w:p>
            <w:pPr>
              <w:pStyle w:val="Compact"/>
            </w:pPr>
            <w:r>
              <w:t xml:space="preserve">Last AI scan date, open suggestions count, last suggestion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Activity Timeline</w:t>
            </w:r>
          </w:p>
        </w:tc>
        <w:tc>
          <w:tcPr/>
          <w:p>
            <w:pPr>
              <w:pStyle w:val="Compact"/>
            </w:pPr>
            <w:r>
              <w:t xml:space="preserve">Last 5 audit events on this employee (read from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)</w:t>
            </w:r>
          </w:p>
        </w:tc>
      </w:tr>
    </w:tbl>
    <w:bookmarkEnd w:id="33"/>
    <w:bookmarkStart w:id="34" w:name="Xa6a44f5619e3615477ff9e5e35e5b7de251a4ba"/>
    <w:p>
      <w:pPr>
        <w:pStyle w:val="Heading3"/>
      </w:pPr>
      <w:r>
        <w:rPr>
          <w:rStyle w:val="SectionNumber"/>
        </w:rPr>
        <w:t xml:space="preserve">7.1.4</w:t>
      </w:r>
      <w:r>
        <w:tab/>
      </w:r>
      <w:r>
        <w:t xml:space="preserve">7.1.4 Quick Actions (visible buttons + dropdown)</w:t>
      </w:r>
    </w:p>
    <w:p>
      <w:pPr>
        <w:pStyle w:val="SourceCode"/>
      </w:pPr>
      <w:r>
        <w:rPr>
          <w:rStyle w:val="VerbatimChar"/>
        </w:rPr>
        <w:t xml:space="preserve">[Edit Employee] [Upload Document] [Renew Document] [Add Dependent]</w:t>
      </w:r>
      <w:r>
        <w:br/>
      </w:r>
      <w:r>
        <w:rPr>
          <w:rStyle w:val="VerbatimChar"/>
        </w:rPr>
        <w:t xml:space="preserve">[Add Access Card] [Add Training] [Add Leave Request] [Update Assignment]</w:t>
      </w:r>
      <w:r>
        <w:br/>
      </w:r>
      <w:r>
        <w:rPr>
          <w:rStyle w:val="VerbatimChar"/>
        </w:rPr>
        <w:t xml:space="preserve">[Generate HR Letter ▾] [Ask AI] [AI Review] [Print Profile] [Export ▾]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00e71b1fa637f12651bf89b96dc1725f1963957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7.2 Profile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Core personal and employment data. Main editable form.</w:t>
      </w:r>
    </w:p>
    <w:p>
      <w:pPr>
        <w:pStyle w:val="BodyText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EmployeeProfileTab</w:t>
      </w:r>
      <w:r>
        <w:br/>
      </w:r>
      <w:r>
        <w:rPr>
          <w:b/>
          <w:bCs/>
        </w:rPr>
        <w:t xml:space="preserve">Draft:</w:t>
      </w:r>
      <w:r>
        <w:t xml:space="preserve"> </w:t>
      </w:r>
      <w:r>
        <w:rPr>
          <w:rStyle w:val="VerbatimChar"/>
        </w:rPr>
        <w:t xml:space="preserve">useWorkspaceFormDraft({ formId: "employee-profile-tab" })</w:t>
      </w:r>
    </w:p>
    <w:bookmarkStart w:id="36" w:name="section-a-personal-information"/>
    <w:p>
      <w:pPr>
        <w:pStyle w:val="Heading3"/>
      </w:pPr>
      <w:r>
        <w:rPr>
          <w:rStyle w:val="SectionNumber"/>
        </w:rPr>
        <w:t xml:space="preserve">7.2.1</w:t>
      </w:r>
      <w:r>
        <w:tab/>
      </w:r>
      <w:r>
        <w:t xml:space="preserve">Section A: Personal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Code</w:t>
            </w:r>
          </w:p>
        </w:tc>
        <w:tc>
          <w:tcPr/>
          <w:p>
            <w:pPr>
              <w:pStyle w:val="Compact"/>
            </w:pPr>
            <w:r>
              <w:t xml:space="preserve">Text (auto)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Auto-generated via numbering rules (</w:t>
            </w:r>
            <w:r>
              <w:rPr>
                <w:rStyle w:val="VerbatimChar"/>
              </w:rPr>
              <w:t xml:space="preserve">HR-2026-000001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 (English)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t xml:space="preserve">As per passport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 (Arabic)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t xml:space="preserve">As per Emirates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Name / Short 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t xml:space="preserve">Male / Female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Nationality</w:t>
            </w:r>
          </w:p>
        </w:tc>
        <w:tc>
          <w:tcPr/>
          <w:p>
            <w:pPr>
              <w:pStyle w:val="Compact"/>
            </w:pPr>
            <w:r>
              <w:t xml:space="preserve">Combobox → countries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countries.id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of 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t xml:space="preserve">DD/MM/YYYY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Single / Married / Divorced / Widowed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Number (Personal)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+971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UAE Residential Address</w:t>
            </w:r>
          </w:p>
        </w:tc>
        <w:tc>
          <w:tcPr/>
          <w:p>
            <w:pPr>
              <w:pStyle w:val="Compact"/>
            </w:pPr>
            <w:r>
              <w:t xml:space="preserve">Text (multiline)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Home Country Address</w:t>
            </w:r>
          </w:p>
        </w:tc>
        <w:tc>
          <w:tcPr/>
          <w:p>
            <w:pPr>
              <w:pStyle w:val="Compact"/>
            </w:pPr>
            <w:r>
              <w:t xml:space="preserve">Text (multiline)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Blood Group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HSE / ADNOC</w:t>
            </w:r>
          </w:p>
        </w:tc>
        <w:tc>
          <w:tcPr/>
          <w:p>
            <w:pPr>
              <w:pStyle w:val="Compact"/>
            </w:pPr>
            <w:r>
              <w:t xml:space="preserve">A+ / A- / B+ / B- / O+ / O- / AB+ / AB-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</w:t>
            </w:r>
          </w:p>
        </w:tc>
        <w:tc>
          <w:tcPr/>
          <w:p>
            <w:pPr>
              <w:pStyle w:val="Compact"/>
            </w:pPr>
            <w:r>
              <w:t xml:space="preserve">File via DMS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Stored in DMS, URL referenced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Contact 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Emergency Contact Mobile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Emergency Contact Relationship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hr_relationship_types</w:t>
            </w:r>
          </w:p>
        </w:tc>
      </w:tr>
    </w:tbl>
    <w:bookmarkEnd w:id="36"/>
    <w:bookmarkStart w:id="37" w:name="section-b-employment-details"/>
    <w:p>
      <w:pPr>
        <w:pStyle w:val="Heading3"/>
      </w:pPr>
      <w:r>
        <w:rPr>
          <w:rStyle w:val="SectionNumber"/>
        </w:rPr>
        <w:t xml:space="preserve">7.2.2</w:t>
      </w:r>
      <w:r>
        <w:tab/>
      </w:r>
      <w:r>
        <w:t xml:space="preserve">Section B: Employment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 Company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owner_companies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ALGT Operational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ALGT Operational</w:t>
            </w:r>
          </w:p>
        </w:tc>
        <w:tc>
          <w:tcPr/>
          <w:p>
            <w:pPr>
              <w:pStyle w:val="Compact"/>
            </w:pPr>
            <w:r>
              <w:t xml:space="preserve">Filtered by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ALGT Operational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Designation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designations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ALGT Operational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Employee Category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hr_employee_categories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ALGT Operational</w:t>
            </w:r>
          </w:p>
        </w:tc>
        <w:tc>
          <w:tcPr/>
          <w:p>
            <w:pPr>
              <w:pStyle w:val="Compact"/>
            </w:pPr>
            <w:r>
              <w:t xml:space="preserve">Driver / Operator / Technician / Supervisor / Admin /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 Type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hr_employment_types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t xml:space="preserve">Full-time / Part-time / Contract / Secondment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Joining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t xml:space="preserve">Official HR joining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Joining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ALGT Operational</w:t>
            </w:r>
          </w:p>
        </w:tc>
        <w:tc>
          <w:tcPr/>
          <w:p>
            <w:pPr>
              <w:pStyle w:val="Compact"/>
            </w:pPr>
            <w:r>
              <w:t xml:space="preserve">May differ from official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Active / Inactive / On Leave / Probation / Suspended / Terminated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Manager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Direct Supervisor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Work Location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work_sites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Primary assignment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 Company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owner_companies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t xml:space="preserve">Visa sponsor — may differ from employer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MOHRE Establishment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t xml:space="preserve">MOHRE establishment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Probation Start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UAE Labour Law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Probation End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UAE Labour Law</w:t>
            </w:r>
          </w:p>
        </w:tc>
        <w:tc>
          <w:tcPr/>
          <w:p>
            <w:pPr>
              <w:pStyle w:val="Compact"/>
            </w:pPr>
            <w:r>
              <w:t xml:space="preserve">Calculated from probation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Type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t xml:space="preserve">Limited / 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Start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Contract End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  <w:r>
              <w:t xml:space="preserve">For limited contracts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 Period (Days)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UAE Labour Law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Inactive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Set when status becomes Inactive/Terminated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Inactive 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X711d6f505366854b9a137e254fdfebcdd8fa47a"/>
    <w:p>
      <w:pPr>
        <w:pStyle w:val="Heading3"/>
      </w:pPr>
      <w:r>
        <w:rPr>
          <w:rStyle w:val="SectionNumber"/>
        </w:rPr>
        <w:t xml:space="preserve">7.2.3</w:t>
      </w:r>
      <w:r>
        <w:tab/>
      </w:r>
      <w:r>
        <w:t xml:space="preserve">Section C: Recruitment &amp; Hiring History (read-only after hire)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Manpower Request Reference</w:t>
            </w:r>
          </w:p>
        </w:tc>
        <w:tc>
          <w:tcPr/>
          <w:p>
            <w:pPr>
              <w:pStyle w:val="Compact"/>
            </w:pPr>
            <w:r>
              <w:t xml:space="preserve">Link →</w:t>
            </w:r>
            <w:r>
              <w:t xml:space="preserve"> </w:t>
            </w:r>
            <w:r>
              <w:rPr>
                <w:rStyle w:val="VerbatimChar"/>
              </w:rPr>
              <w:t xml:space="preserve">hr_manpower_requests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Reference</w:t>
            </w:r>
          </w:p>
        </w:tc>
        <w:tc>
          <w:tcPr/>
          <w:p>
            <w:pPr>
              <w:pStyle w:val="Compact"/>
            </w:pPr>
            <w:r>
              <w:t xml:space="preserve">Link →</w:t>
            </w:r>
            <w:r>
              <w:t xml:space="preserve"> </w:t>
            </w:r>
            <w:r>
              <w:rPr>
                <w:rStyle w:val="VerbatimChar"/>
              </w:rPr>
              <w:t xml:space="preserve">hr_candidates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HR 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HR 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 Result</w:t>
            </w:r>
          </w:p>
        </w:tc>
        <w:tc>
          <w:tcPr/>
          <w:p>
            <w:pPr>
              <w:pStyle w:val="Compact"/>
            </w:pPr>
            <w:r>
              <w:t xml:space="preserve">Select: Pass/Fail</w:t>
            </w:r>
          </w:p>
        </w:tc>
        <w:tc>
          <w:tcPr/>
          <w:p>
            <w:pPr>
              <w:pStyle w:val="Compact"/>
            </w:pPr>
            <w:r>
              <w:t xml:space="preserve">HR 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 Letter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HR 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Offered Salary</w:t>
            </w:r>
          </w:p>
        </w:tc>
        <w:tc>
          <w:tcPr/>
          <w:p>
            <w:pPr>
              <w:pStyle w:val="Compact"/>
            </w:pPr>
            <w:r>
              <w:t xml:space="preserve">Currency (masked)</w:t>
            </w:r>
          </w:p>
        </w:tc>
        <w:tc>
          <w:tcPr/>
          <w:p>
            <w:pPr>
              <w:pStyle w:val="Compact"/>
            </w:pPr>
            <w:r>
              <w:t xml:space="preserve">Payroll Sensitive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 Accepted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HR 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Hiring Approval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HR 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Joining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HR 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Joining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HR 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Joining Delay 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HR 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Recruitment Source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HR 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HR/Recruiter Responsible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HR 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Pre-Employment Document Status</w:t>
            </w:r>
          </w:p>
        </w:tc>
        <w:tc>
          <w:tcPr/>
          <w:p>
            <w:pPr>
              <w:pStyle w:val="Compact"/>
            </w:pPr>
            <w:r>
              <w:t xml:space="preserve">Select: Complete/Incomplete</w:t>
            </w:r>
          </w:p>
        </w:tc>
        <w:tc>
          <w:tcPr/>
          <w:p>
            <w:pPr>
              <w:pStyle w:val="Compact"/>
            </w:pPr>
            <w:r>
              <w:t xml:space="preserve">HR Operational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11"/>
        </w:numPr>
      </w:pPr>
      <w:r>
        <w:t xml:space="preserve">Contract End Date required if Contract Type = Limited</w:t>
      </w:r>
    </w:p>
    <w:p>
      <w:pPr>
        <w:pStyle w:val="Compact"/>
        <w:numPr>
          <w:ilvl w:val="0"/>
          <w:numId w:val="1011"/>
        </w:numPr>
      </w:pPr>
      <w:r>
        <w:t xml:space="preserve">Probation End Date auto-calculated as Probation Start Date + 90 days (configurable in settings)</w:t>
      </w:r>
    </w:p>
    <w:p>
      <w:pPr>
        <w:pStyle w:val="Compact"/>
        <w:numPr>
          <w:ilvl w:val="0"/>
          <w:numId w:val="1011"/>
        </w:numPr>
      </w:pPr>
      <w:r>
        <w:t xml:space="preserve">Employee Code auto-generated — not editable</w:t>
      </w:r>
    </w:p>
    <w:p>
      <w:pPr>
        <w:pStyle w:val="Compact"/>
        <w:numPr>
          <w:ilvl w:val="0"/>
          <w:numId w:val="1011"/>
        </w:numPr>
      </w:pPr>
      <w:r>
        <w:t xml:space="preserve">Date of Birth must be &gt; 18 years before Joining Date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X517a2639466cae1e5ff8a9331ec611f7eaa0652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7.3 Compliance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All legal, medical, training, insurance, dependent, and access card records.</w:t>
      </w:r>
    </w:p>
    <w:p>
      <w:pPr>
        <w:pStyle w:val="BodyText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EmployeeComplianceTab</w:t>
      </w:r>
      <w:r>
        <w:br/>
      </w:r>
      <w:r>
        <w:rPr>
          <w:b/>
          <w:bCs/>
        </w:rPr>
        <w:t xml:space="preserve">Sub-sections (rendered as collapsible section groups or sub-tabs):</w:t>
      </w:r>
    </w:p>
    <w:bookmarkStart w:id="40" w:name="sub-section-a-legal-documents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Sub-section A: Legal Documents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employee_identity_documents</w:t>
      </w:r>
    </w:p>
    <w:p>
      <w:pPr>
        <w:pStyle w:val="BodyText"/>
      </w:pPr>
      <w:r>
        <w:t xml:space="preserve">Child record managed via</w:t>
      </w:r>
      <w:r>
        <w:t xml:space="preserve"> </w:t>
      </w:r>
      <w:r>
        <w:rPr>
          <w:rStyle w:val="VerbatimChar"/>
        </w:rPr>
        <w:t xml:space="preserve">ERPChildDialogForm</w:t>
      </w:r>
      <w:r>
        <w:t xml:space="preserve"> </w:t>
      </w:r>
      <w:r>
        <w:t xml:space="preserve">— "Add Legal Document" / "Edit Legal Document"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hr_identity_document_types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Emirates ID / Passport / Residence Visa / Labour Card / Work Permit / Employment Contract / Health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Issue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Expiry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Not required for Employment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Issuing Authority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GDRFA / MOHRE / ICP /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Place / Country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countries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/ Expired / Cancelled /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Unverified / Verified /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By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user_profiles</w:t>
            </w:r>
            <w:r>
              <w:t xml:space="preserve"> </w:t>
            </w:r>
            <w:r>
              <w:t xml:space="preserve">(read-only)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Verified Date</w:t>
            </w:r>
          </w:p>
        </w:tc>
        <w:tc>
          <w:tcPr/>
          <w:p>
            <w:pPr>
              <w:pStyle w:val="Compact"/>
            </w:pPr>
            <w:r>
              <w:t xml:space="preserve">Date (read-only)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DMS Document Link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dms_documents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"Attach Document" → 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Renewal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Not Required / Pending / In Progress /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Status color logic:</w:t>
      </w:r>
    </w:p>
    <w:p>
      <w:pPr>
        <w:pStyle w:val="Compact"/>
        <w:numPr>
          <w:ilvl w:val="0"/>
          <w:numId w:val="1012"/>
        </w:numPr>
      </w:pPr>
      <w:r>
        <w:t xml:space="preserve">Valid + &gt;30 days: Green</w:t>
      </w:r>
    </w:p>
    <w:p>
      <w:pPr>
        <w:pStyle w:val="Compact"/>
        <w:numPr>
          <w:ilvl w:val="0"/>
          <w:numId w:val="1012"/>
        </w:numPr>
      </w:pPr>
      <w:r>
        <w:t xml:space="preserve">Valid + ≤30 days: Amber (expiring soon)</w:t>
      </w:r>
    </w:p>
    <w:p>
      <w:pPr>
        <w:pStyle w:val="Compact"/>
        <w:numPr>
          <w:ilvl w:val="0"/>
          <w:numId w:val="1012"/>
        </w:numPr>
      </w:pPr>
      <w:r>
        <w:t xml:space="preserve">Expired: Red</w:t>
      </w:r>
    </w:p>
    <w:p>
      <w:pPr>
        <w:pStyle w:val="Compact"/>
        <w:numPr>
          <w:ilvl w:val="0"/>
          <w:numId w:val="1012"/>
        </w:numPr>
      </w:pPr>
      <w:r>
        <w:t xml:space="preserve">Pending: Grey</w:t>
      </w:r>
    </w:p>
    <w:bookmarkEnd w:id="40"/>
    <w:bookmarkStart w:id="41" w:name="sub-section-b-medical-insurance"/>
    <w:p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Sub-section B: Medical Insurance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employee_medical_insurances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Provider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E.g., Daman, AXA, Cigna, Al Dhafra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TPA (if applicable)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Third Party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Insurance Card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Network/Class/Category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E.g., Basic / Silver / Gold / Platinum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Expiry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Employee Covered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Dependent Coverage Included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Dependent Count Covered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/ Expired / Cancelled /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DMS Copy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dms_documents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Insurance card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Renewal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Verification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sub-section-c-dependents"/>
    <w:p>
      <w:pPr>
        <w:pStyle w:val="Heading3"/>
      </w:pPr>
      <w:r>
        <w:rPr>
          <w:rStyle w:val="SectionNumber"/>
        </w:rPr>
        <w:t xml:space="preserve">7.3.3</w:t>
      </w:r>
      <w:r>
        <w:tab/>
      </w:r>
      <w:r>
        <w:t xml:space="preserve">Sub-section C: Dependents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employee_dependents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Dependent Name (English)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Dependent Name (Arabic)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hr_relationship_types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Spouse / Child / 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of 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Nationality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countries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Passport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Sensitive — masked for non-HR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 Expiry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Emirates ID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If UAE resident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Emirates ID Expiry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Residence Visa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Residence Visa Expiry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Medical Insurance Provider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Medical Insurance Policy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Medical Insurance Card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Medical Insurance Expiry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Sponsored By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Employee /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DMS Documents</w:t>
            </w:r>
          </w:p>
        </w:tc>
        <w:tc>
          <w:tcPr/>
          <w:p>
            <w:pPr>
              <w:pStyle w:val="Compact"/>
            </w:pPr>
            <w:r>
              <w:t xml:space="preserve">DMS entity link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Linked to</w:t>
            </w:r>
            <w:r>
              <w:t xml:space="preserve"> </w:t>
            </w:r>
            <w:r>
              <w:rPr>
                <w:rStyle w:val="VerbatimChar"/>
              </w:rPr>
              <w:t xml:space="preserve">employee_dependent</w:t>
            </w:r>
            <w:r>
              <w:t xml:space="preserve"> </w:t>
            </w:r>
            <w:r>
              <w:t xml:space="preserve">entity type</w:t>
            </w:r>
          </w:p>
        </w:tc>
      </w:tr>
    </w:tbl>
    <w:bookmarkEnd w:id="42"/>
    <w:bookmarkStart w:id="43" w:name="sub-section-d-access-cards--passes"/>
    <w:p>
      <w:pPr>
        <w:pStyle w:val="Heading3"/>
      </w:pPr>
      <w:r>
        <w:rPr>
          <w:rStyle w:val="SectionNumber"/>
        </w:rPr>
        <w:t xml:space="preserve">7.3.4</w:t>
      </w:r>
      <w:r>
        <w:tab/>
      </w:r>
      <w:r>
        <w:t xml:space="preserve">Sub-section D: Access Cards &amp; Passes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employee_access_cards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Type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hr_access_card_types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CICPA / ADNOC Plant / Client Site / Port / Offshore / Project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/ Authority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E.g., ADNOC, CICPA, DP World, IPIC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/ Plant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work_sites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Card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Application Reference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Issue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Expiry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/ Pending / Expired / Cancelled / Suspended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E.g., Driver, Contractor Level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 Vehicle</w:t>
            </w:r>
          </w:p>
        </w:tc>
        <w:tc>
          <w:tcPr/>
          <w:p>
            <w:pPr>
              <w:pStyle w:val="Compact"/>
            </w:pPr>
            <w:r>
              <w:t xml:space="preserve">Future FK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Deferred — Fleet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DMS Copy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dms_documents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Renewal/Application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Not Started / Applied / In Review / Issued / Renewal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sub-section-e-training--certifications"/>
    <w:p>
      <w:pPr>
        <w:pStyle w:val="Heading3"/>
      </w:pPr>
      <w:r>
        <w:rPr>
          <w:rStyle w:val="SectionNumber"/>
        </w:rPr>
        <w:t xml:space="preserve">7.3.5</w:t>
      </w:r>
      <w:r>
        <w:tab/>
      </w:r>
      <w:r>
        <w:t xml:space="preserve">Sub-section E: Training &amp; Certifications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employee_training_certificates</w:t>
      </w:r>
    </w:p>
    <w:p>
      <w:pPr>
        <w:pStyle w:val="BodyText"/>
      </w:pPr>
      <w:r>
        <w:t xml:space="preserve">Flexible catalogue — not hard-coded. Uses</w:t>
      </w:r>
      <w:r>
        <w:t xml:space="preserve"> </w:t>
      </w:r>
      <w:r>
        <w:rPr>
          <w:rStyle w:val="VerbatimChar"/>
        </w:rPr>
        <w:t xml:space="preserve">hr_training_types</w:t>
      </w:r>
      <w:r>
        <w:t xml:space="preserve"> </w:t>
      </w:r>
      <w:r>
        <w:t xml:space="preserve">lookup table.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hr_training_categories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Safety / HSE / Operator / Driving / Environmental / Site-Specific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Name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hr_training_types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H2S / ADSD / WMS / ADNOC ATA / CICPA Induction / Rigger / Scaffolding /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/ Training Center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Approval Body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E.g., ADNOC, CICPA, NEBOSH, Prometric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Issue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Expiry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Some certificates don't expire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Validity Duration (Months)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Auto-suggests expiry from issue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for Designation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Required for Site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/ Expiring / Expired / Not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DMS Copy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dms_documents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Certificate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Renewal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Pre-defined training types (seeded in HR.1):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Typical Validity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ADNOC_ATA</w:t>
            </w:r>
          </w:p>
        </w:tc>
        <w:tc>
          <w:tcPr/>
          <w:p>
            <w:pPr>
              <w:pStyle w:val="Compact"/>
            </w:pPr>
            <w:r>
              <w:t xml:space="preserve">ADNOC Approved Training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H2S</w:t>
            </w:r>
          </w:p>
        </w:tc>
        <w:tc>
          <w:tcPr/>
          <w:p>
            <w:pPr>
              <w:pStyle w:val="Compact"/>
            </w:pPr>
            <w:r>
              <w:t xml:space="preserve">Hydrogen Sulphide Awareness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ADSD</w:t>
            </w:r>
          </w:p>
        </w:tc>
        <w:tc>
          <w:tcPr/>
          <w:p>
            <w:pPr>
              <w:pStyle w:val="Compact"/>
            </w:pPr>
            <w:r>
              <w:t xml:space="preserve">Abu Dhabi Safety Driving</w:t>
            </w:r>
          </w:p>
        </w:tc>
        <w:tc>
          <w:tcPr/>
          <w:p>
            <w:pPr>
              <w:pStyle w:val="Compact"/>
            </w:pPr>
            <w:r>
              <w:t xml:space="preserve">3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WMS_PTW</w:t>
            </w:r>
          </w:p>
        </w:tc>
        <w:tc>
          <w:tcPr/>
          <w:p>
            <w:pPr>
              <w:pStyle w:val="Compact"/>
            </w:pPr>
            <w:r>
              <w:t xml:space="preserve">Work Method Statement / Permit to Work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OFFSHORE</w:t>
            </w:r>
          </w:p>
        </w:tc>
        <w:tc>
          <w:tcPr/>
          <w:p>
            <w:pPr>
              <w:pStyle w:val="Compact"/>
            </w:pPr>
            <w:r>
              <w:t xml:space="preserve">Offshore/Onshore Safety Training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RIGGER</w:t>
            </w:r>
          </w:p>
        </w:tc>
        <w:tc>
          <w:tcPr/>
          <w:p>
            <w:pPr>
              <w:pStyle w:val="Compact"/>
            </w:pPr>
            <w:r>
              <w:t xml:space="preserve">Rigger Certificate</w:t>
            </w:r>
          </w:p>
        </w:tc>
        <w:tc>
          <w:tcPr/>
          <w:p>
            <w:pPr>
              <w:pStyle w:val="Compact"/>
            </w:pPr>
            <w:r>
              <w:t xml:space="preserve">3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RIGGER_SUPERVISOR</w:t>
            </w:r>
          </w:p>
        </w:tc>
        <w:tc>
          <w:tcPr/>
          <w:p>
            <w:pPr>
              <w:pStyle w:val="Compact"/>
            </w:pPr>
            <w:r>
              <w:t xml:space="preserve">Rigger Supervisor</w:t>
            </w:r>
          </w:p>
        </w:tc>
        <w:tc>
          <w:tcPr/>
          <w:p>
            <w:pPr>
              <w:pStyle w:val="Compact"/>
            </w:pPr>
            <w:r>
              <w:t xml:space="preserve">3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SCAFFOLDING</w:t>
            </w:r>
          </w:p>
        </w:tc>
        <w:tc>
          <w:tcPr/>
          <w:p>
            <w:pPr>
              <w:pStyle w:val="Compact"/>
            </w:pPr>
            <w:r>
              <w:t xml:space="preserve">Scaffolding Certificate</w:t>
            </w:r>
          </w:p>
        </w:tc>
        <w:tc>
          <w:tcPr/>
          <w:p>
            <w:pPr>
              <w:pStyle w:val="Compact"/>
            </w:pPr>
            <w:r>
              <w:t xml:space="preserve">3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SCAFFOLDING_SUPERVISOR</w:t>
            </w:r>
          </w:p>
        </w:tc>
        <w:tc>
          <w:tcPr/>
          <w:p>
            <w:pPr>
              <w:pStyle w:val="Compact"/>
            </w:pPr>
            <w:r>
              <w:t xml:space="preserve">Scaffolding Supervisor</w:t>
            </w:r>
          </w:p>
        </w:tc>
        <w:tc>
          <w:tcPr/>
          <w:p>
            <w:pPr>
              <w:pStyle w:val="Compact"/>
            </w:pPr>
            <w:r>
              <w:t xml:space="preserve">3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FIRST_AID</w:t>
            </w:r>
          </w:p>
        </w:tc>
        <w:tc>
          <w:tcPr/>
          <w:p>
            <w:pPr>
              <w:pStyle w:val="Compact"/>
            </w:pPr>
            <w:r>
              <w:t xml:space="preserve">First Aid Certificate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FIRE_WATCH</w:t>
            </w:r>
          </w:p>
        </w:tc>
        <w:tc>
          <w:tcPr/>
          <w:p>
            <w:pPr>
              <w:pStyle w:val="Compact"/>
            </w:pPr>
            <w:r>
              <w:t xml:space="preserve">Fire Watch Certificate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CONFINED_SPACE</w:t>
            </w:r>
          </w:p>
        </w:tc>
        <w:tc>
          <w:tcPr/>
          <w:p>
            <w:pPr>
              <w:pStyle w:val="Compact"/>
            </w:pPr>
            <w:r>
              <w:t xml:space="preserve">Confined Space Entry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AGT</w:t>
            </w:r>
          </w:p>
        </w:tc>
        <w:tc>
          <w:tcPr/>
          <w:p>
            <w:pPr>
              <w:pStyle w:val="Compact"/>
            </w:pPr>
            <w:r>
              <w:t xml:space="preserve">Authorised Gas Tester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FORKLIFT</w:t>
            </w:r>
          </w:p>
        </w:tc>
        <w:tc>
          <w:tcPr/>
          <w:p>
            <w:pPr>
              <w:pStyle w:val="Compact"/>
            </w:pPr>
            <w:r>
              <w:t xml:space="preserve">Forklift Operator</w:t>
            </w:r>
          </w:p>
        </w:tc>
        <w:tc>
          <w:tcPr/>
          <w:p>
            <w:pPr>
              <w:pStyle w:val="Compact"/>
            </w:pPr>
            <w:r>
              <w:t xml:space="preserve">3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CRANE</w:t>
            </w:r>
          </w:p>
        </w:tc>
        <w:tc>
          <w:tcPr/>
          <w:p>
            <w:pPr>
              <w:pStyle w:val="Compact"/>
            </w:pPr>
            <w:r>
              <w:t xml:space="preserve">Crane Operator</w:t>
            </w:r>
          </w:p>
        </w:tc>
        <w:tc>
          <w:tcPr/>
          <w:p>
            <w:pPr>
              <w:pStyle w:val="Compact"/>
            </w:pPr>
            <w:r>
              <w:t xml:space="preserve">3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DEFENSIVE_DRIVING</w:t>
            </w:r>
          </w:p>
        </w:tc>
        <w:tc>
          <w:tcPr/>
          <w:p>
            <w:pPr>
              <w:pStyle w:val="Compact"/>
            </w:pPr>
            <w:r>
              <w:t xml:space="preserve">Defensive Driving</w:t>
            </w:r>
          </w:p>
        </w:tc>
        <w:tc>
          <w:tcPr/>
          <w:p>
            <w:pPr>
              <w:pStyle w:val="Compact"/>
            </w:pPr>
            <w:r>
              <w:t xml:space="preserve">3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WASTE_ENV</w:t>
            </w:r>
          </w:p>
        </w:tc>
        <w:tc>
          <w:tcPr/>
          <w:p>
            <w:pPr>
              <w:pStyle w:val="Compact"/>
            </w:pPr>
            <w:r>
              <w:t xml:space="preserve">Waste/Environmental Training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ADNOC_HSE_INDUCTION</w:t>
            </w:r>
          </w:p>
        </w:tc>
        <w:tc>
          <w:tcPr/>
          <w:p>
            <w:pPr>
              <w:pStyle w:val="Compact"/>
            </w:pPr>
            <w:r>
              <w:t xml:space="preserve">ADNOC/HSE Site Induction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CICPA_INDUCTION</w:t>
            </w:r>
          </w:p>
        </w:tc>
        <w:tc>
          <w:tcPr/>
          <w:p>
            <w:pPr>
              <w:pStyle w:val="Compact"/>
            </w:pPr>
            <w:r>
              <w:t xml:space="preserve">CICPA Site Induction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</w:tbl>
    <w:bookmarkEnd w:id="44"/>
    <w:bookmarkStart w:id="45" w:name="sub-section-f-medical--health-records"/>
    <w:p>
      <w:pPr>
        <w:pStyle w:val="Heading3"/>
      </w:pPr>
      <w:r>
        <w:rPr>
          <w:rStyle w:val="SectionNumber"/>
        </w:rPr>
        <w:t xml:space="preserve">7.3.6</w:t>
      </w:r>
      <w:r>
        <w:tab/>
      </w:r>
      <w:r>
        <w:t xml:space="preserve">Sub-section F: Medical &amp; Health Records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employee_medical_records</w:t>
      </w:r>
      <w:r>
        <w:br/>
      </w:r>
      <w:r>
        <w:rPr>
          <w:b/>
          <w:bCs/>
        </w:rPr>
        <w:t xml:space="preserve">Confidentiality:</w:t>
      </w:r>
      <w:r>
        <w:t xml:space="preserve"> </w:t>
      </w:r>
      <w:r>
        <w:t xml:space="preserve">Elevated —</w:t>
      </w:r>
      <w:r>
        <w:t xml:space="preserve"> </w:t>
      </w:r>
      <w:r>
        <w:rPr>
          <w:rStyle w:val="VerbatimChar"/>
        </w:rPr>
        <w:t xml:space="preserve">hr.medical.view</w:t>
      </w:r>
      <w:r>
        <w:t xml:space="preserve"> </w:t>
      </w:r>
      <w:r>
        <w:t xml:space="preserve">required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Record Type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hr_medical_record_types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Visa Medical / Pre-Employment / Periodic / Offshore / Driver / Sick Leave / Restriction / Return-to-Work / Incident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Center / Clinic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Report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 / Examination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Fit / Unfit / Conditionally Fit / Under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for Work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Work Restrictions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Restriction Details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Required if Work Restrictions =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 / Next Due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For periodic medicals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for Visa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Required for Site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Required for Offshore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DMS Medical Report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dms_documents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Confidential — restricted viewing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Confidentiality Level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Internal / Restricted / Medical-Only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Xdeee91c001255f161af0bfead206025645be60e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7.4 Time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Attendance records, shift assignment, leave requests, and overtime.</w:t>
      </w:r>
    </w:p>
    <w:p>
      <w:pPr>
        <w:pStyle w:val="BodyText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EmployeeTimeTab</w:t>
      </w:r>
    </w:p>
    <w:bookmarkStart w:id="47" w:name="sub-section-a-attendance"/>
    <w:p>
      <w:pPr>
        <w:pStyle w:val="Heading3"/>
      </w:pPr>
      <w:r>
        <w:rPr>
          <w:rStyle w:val="SectionNumber"/>
        </w:rPr>
        <w:t xml:space="preserve">7.4.1</w:t>
      </w:r>
      <w:r>
        <w:tab/>
      </w:r>
      <w:r>
        <w:t xml:space="preserve">Sub-section A: Attendance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employee_attendance</w:t>
      </w:r>
      <w:r>
        <w:br/>
      </w:r>
      <w:r>
        <w:t xml:space="preserve">Read-only list view per employee. Attendance is entered from Attendance &amp; Leave menu.</w:t>
      </w:r>
    </w:p>
    <w:p>
      <w:pPr>
        <w:pStyle w:val="BodyText"/>
      </w:pPr>
      <w:r>
        <w:rPr>
          <w:b/>
          <w:bCs/>
        </w:rPr>
        <w:t xml:space="preserve">Columns shown:</w:t>
      </w:r>
      <w:r>
        <w:t xml:space="preserve"> </w:t>
      </w:r>
      <w:r>
        <w:t xml:space="preserve">Date | Type | Site/Office | Status | Check-in | Check-out | Hours | OT Hours | Late | Missing Punch | Source</w:t>
      </w:r>
    </w:p>
    <w:bookmarkEnd w:id="47"/>
    <w:bookmarkStart w:id="48" w:name="sub-section-b-shift--work-calendar"/>
    <w:p>
      <w:pPr>
        <w:pStyle w:val="Heading3"/>
      </w:pPr>
      <w:r>
        <w:rPr>
          <w:rStyle w:val="SectionNumber"/>
        </w:rPr>
        <w:t xml:space="preserve">7.4.2</w:t>
      </w:r>
      <w:r>
        <w:tab/>
      </w:r>
      <w:r>
        <w:t xml:space="preserve">Sub-section B: Shift &amp; Work Calendar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employee_shift_assignments</w:t>
      </w:r>
      <w:r>
        <w:br/>
      </w:r>
      <w:r>
        <w:t xml:space="preserve">Shows current shift/calendar assignment and history.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Calendar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work_calendars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work_shifts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Off Day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Overtime Eligible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Required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Attendance Allowed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Required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48"/>
    <w:bookmarkStart w:id="49" w:name="sub-section-c-leave--vacation"/>
    <w:p>
      <w:pPr>
        <w:pStyle w:val="Heading3"/>
      </w:pPr>
      <w:r>
        <w:rPr>
          <w:rStyle w:val="SectionNumber"/>
        </w:rPr>
        <w:t xml:space="preserve">7.4.3</w:t>
      </w:r>
      <w:r>
        <w:tab/>
      </w:r>
      <w:r>
        <w:t xml:space="preserve">Sub-section C: Leave &amp; Vacation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employee_leave_requests</w:t>
      </w:r>
      <w:r>
        <w:br/>
      </w:r>
      <w:r>
        <w:t xml:space="preserve">Leave requests per employee. Shows current request status and history.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Type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hr_leave_types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Date</w:t>
            </w:r>
          </w:p>
        </w:tc>
        <w:tc>
          <w:tcPr/>
          <w:p>
            <w:pPr>
              <w:pStyle w:val="Compact"/>
            </w:pPr>
            <w:r>
              <w:t xml:space="preserve">Date (auto)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Days</w:t>
            </w:r>
          </w:p>
        </w:tc>
        <w:tc>
          <w:tcPr/>
          <w:p>
            <w:pPr>
              <w:pStyle w:val="Compact"/>
            </w:pPr>
            <w:r>
              <w:t xml:space="preserve">Number (calculated)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user_profiles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Sick Leave Certificate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dms_documents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from Leave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Balance Before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Balance After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</w:tbl>
    <w:p>
      <w:pPr>
        <w:pStyle w:val="BodyText"/>
      </w:pPr>
      <w:r>
        <w:rPr>
          <w:b/>
          <w:bCs/>
        </w:rPr>
        <w:t xml:space="preserve">Leave balance summary card:</w:t>
      </w:r>
      <w:r>
        <w:t xml:space="preserve"> </w:t>
      </w:r>
      <w:r>
        <w:t xml:space="preserve">Shows current leave entitlement, used days, balance per leave type.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22d3d6de55259b513860e0f80599c98d65bbe09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7.5 Payroll &amp; WPS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HR payroll readiness — NOT finance/accounting costing.</w:t>
      </w:r>
    </w:p>
    <w:p>
      <w:pPr>
        <w:pStyle w:val="BodyText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EmployeePayrollTab</w:t>
      </w:r>
      <w:r>
        <w:br/>
      </w:r>
      <w:r>
        <w:rPr>
          <w:b/>
          <w:bCs/>
        </w:rPr>
        <w:t xml:space="preserve">Permission:</w:t>
      </w:r>
      <w:r>
        <w:t xml:space="preserve"> </w:t>
      </w:r>
      <w:r>
        <w:rPr>
          <w:rStyle w:val="VerbatimChar"/>
        </w:rPr>
        <w:t xml:space="preserve">hr.payroll.view</w:t>
      </w:r>
      <w:r>
        <w:t xml:space="preserve"> </w:t>
      </w:r>
      <w:r>
        <w:t xml:space="preserve">required to see salary figures. Others see masked values.</w:t>
      </w:r>
    </w:p>
    <w:bookmarkStart w:id="51" w:name="section-a-salary-profile"/>
    <w:p>
      <w:pPr>
        <w:pStyle w:val="Heading3"/>
      </w:pPr>
      <w:r>
        <w:rPr>
          <w:rStyle w:val="SectionNumber"/>
        </w:rPr>
        <w:t xml:space="preserve">7.5.1</w:t>
      </w:r>
      <w:r>
        <w:tab/>
      </w:r>
      <w:r>
        <w:t xml:space="preserve">Section A: Salary Profile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employee_payroll_profiles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Salary</w:t>
            </w:r>
          </w:p>
        </w:tc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WPS Required</w:t>
            </w:r>
          </w:p>
        </w:tc>
        <w:tc>
          <w:tcPr/>
          <w:p>
            <w:pPr>
              <w:pStyle w:val="Compact"/>
            </w:pPr>
            <w:r>
              <w:t xml:space="preserve">AED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Housing Allowance</w:t>
            </w:r>
          </w:p>
        </w:tc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WPS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Transport Allowance</w:t>
            </w:r>
          </w:p>
        </w:tc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WPS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Food Allowance</w:t>
            </w:r>
          </w:p>
        </w:tc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WPS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Other Allowances</w:t>
            </w:r>
          </w:p>
        </w:tc>
        <w:tc>
          <w:tcPr/>
          <w:p>
            <w:pPr>
              <w:pStyle w:val="Compact"/>
            </w:pPr>
            <w:r>
              <w:t xml:space="preserve">Text/JSON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Multiple allowances as named amounts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Salary</w:t>
            </w:r>
          </w:p>
        </w:tc>
        <w:tc>
          <w:tcPr/>
          <w:p>
            <w:pPr>
              <w:pStyle w:val="Compact"/>
            </w:pPr>
            <w:r>
              <w:t xml:space="preserve">Currency (calculated)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Sum of all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Overtime Rate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1.25x / 1.5x / 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Overtime Eligible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Labour Law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Payroll Group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hr_payroll_groups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Monthly / 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Effective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 Salary Revision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Payroll Hold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Payroll Hold 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section-b-wps-details"/>
    <w:p>
      <w:pPr>
        <w:pStyle w:val="Heading3"/>
      </w:pPr>
      <w:r>
        <w:rPr>
          <w:rStyle w:val="SectionNumber"/>
        </w:rPr>
        <w:t xml:space="preserve">7.5.2</w:t>
      </w:r>
      <w:r>
        <w:tab/>
      </w:r>
      <w:r>
        <w:t xml:space="preserve">Section B: WPS Details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employee_wps_profiles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WPS Applicable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Mandatory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WPS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Active / Hold / Exempt / Not Enrolled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Name</w:t>
            </w:r>
          </w:p>
        </w:tc>
        <w:tc>
          <w:tcPr/>
          <w:p>
            <w:pPr>
              <w:pStyle w:val="Compact"/>
            </w:pPr>
            <w:r>
              <w:t xml:space="preserve">Combobox → Finance</w:t>
            </w:r>
            <w:r>
              <w:t xml:space="preserve"> </w:t>
            </w:r>
            <w:r>
              <w:rPr>
                <w:rStyle w:val="VerbatimChar"/>
              </w:rPr>
              <w:t xml:space="preserve">banks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WPS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banks.id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Holder 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WPS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Account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Sensitive</w:t>
            </w:r>
          </w:p>
        </w:tc>
        <w:tc>
          <w:tcPr/>
          <w:p>
            <w:pPr>
              <w:pStyle w:val="Compact"/>
            </w:pPr>
            <w:r>
              <w:t xml:space="preserve">WPS</w:t>
            </w:r>
          </w:p>
        </w:tc>
        <w:tc>
          <w:tcPr/>
          <w:p>
            <w:pPr>
              <w:pStyle w:val="Compact"/>
            </w:pPr>
            <w:r>
              <w:t xml:space="preserve">Masked for non-payroll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Sensitive</w:t>
            </w:r>
          </w:p>
        </w:tc>
        <w:tc>
          <w:tcPr/>
          <w:p>
            <w:pPr>
              <w:pStyle w:val="Compact"/>
            </w:pPr>
            <w:r>
              <w:t xml:space="preserve">WPS</w:t>
            </w:r>
          </w:p>
        </w:tc>
        <w:tc>
          <w:tcPr/>
          <w:p>
            <w:pPr>
              <w:pStyle w:val="Compact"/>
            </w:pPr>
            <w:r>
              <w:t xml:space="preserve">Masked for non-payroll users;</w:t>
            </w:r>
            <w:r>
              <w:t xml:space="preserve"> </w:t>
            </w:r>
            <w:r>
              <w:rPr>
                <w:rStyle w:val="VerbatimChar"/>
              </w:rPr>
              <w:t xml:space="preserve">AE</w:t>
            </w:r>
            <w:r>
              <w:t xml:space="preserve"> </w:t>
            </w:r>
            <w:r>
              <w:t xml:space="preserve">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Exchange House / WPS Agent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WPS</w:t>
            </w:r>
          </w:p>
        </w:tc>
        <w:tc>
          <w:tcPr/>
          <w:p>
            <w:pPr>
              <w:pStyle w:val="Compact"/>
            </w:pPr>
            <w:r>
              <w:t xml:space="preserve">If no bank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Labour Card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MOHRE/WPS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MOHRE Person 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MOHRE</w:t>
            </w:r>
          </w:p>
        </w:tc>
        <w:tc>
          <w:tcPr/>
          <w:p>
            <w:pPr>
              <w:pStyle w:val="Compact"/>
            </w:pPr>
            <w:r>
              <w:t xml:space="preserve">Unique MOL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Payment Method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WPS</w:t>
            </w:r>
          </w:p>
        </w:tc>
        <w:tc>
          <w:tcPr/>
          <w:p>
            <w:pPr>
              <w:pStyle w:val="Compact"/>
            </w:pPr>
            <w:r>
              <w:t xml:space="preserve">Bank Transfer / Exchange House / Cheque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Effective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2"/>
    <w:bookmarkStart w:id="53" w:name="section-c-salary-change-history"/>
    <w:p>
      <w:pPr>
        <w:pStyle w:val="Heading3"/>
      </w:pPr>
      <w:r>
        <w:rPr>
          <w:rStyle w:val="SectionNumber"/>
        </w:rPr>
        <w:t xml:space="preserve">7.5.3</w:t>
      </w:r>
      <w:r>
        <w:tab/>
      </w:r>
      <w:r>
        <w:t xml:space="preserve">Section C: Salary Change History</w:t>
      </w:r>
    </w:p>
    <w:p>
      <w:pPr>
        <w:pStyle w:val="FirstParagraph"/>
      </w:pPr>
      <w:r>
        <w:t xml:space="preserve">Append-only log from</w:t>
      </w:r>
      <w:r>
        <w:t xml:space="preserve"> </w:t>
      </w:r>
      <w:r>
        <w:rPr>
          <w:rStyle w:val="VerbatimChar"/>
        </w:rPr>
        <w:t xml:space="preserve">employee_salary_revisions</w:t>
      </w:r>
      <w:r>
        <w:t xml:space="preserve">. Read-only in this tab.</w:t>
      </w:r>
    </w:p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t xml:space="preserve">Date | Previous Salary | New Salary | Revision Reason | Approved By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1a548f41b78d05427d656bbcc278e25c69a98bb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7.6 Operations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Assignments, site readiness, blocked status, assets, PPE, accommodation.</w:t>
      </w:r>
    </w:p>
    <w:p>
      <w:pPr>
        <w:pStyle w:val="BodyText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EmployeeOperationsTab</w:t>
      </w:r>
    </w:p>
    <w:bookmarkStart w:id="55" w:name="sub-section-a-current-assignment"/>
    <w:p>
      <w:pPr>
        <w:pStyle w:val="Heading3"/>
      </w:pPr>
      <w:r>
        <w:rPr>
          <w:rStyle w:val="SectionNumber"/>
        </w:rPr>
        <w:t xml:space="preserve">7.6.1</w:t>
      </w:r>
      <w:r>
        <w:tab/>
      </w:r>
      <w:r>
        <w:t xml:space="preserve">Sub-section A: Current Assignment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employee_assignments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 Type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Site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work_sites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/ Project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 Role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 Supervisor on Site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 Start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End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Assignment history:</w:t>
      </w:r>
      <w:r>
        <w:t xml:space="preserve"> </w:t>
      </w:r>
      <w:r>
        <w:t xml:space="preserve">Below current assignment — table of all past assignments.</w:t>
      </w:r>
    </w:p>
    <w:bookmarkEnd w:id="55"/>
    <w:bookmarkStart w:id="56" w:name="sub-section-b-readiness-status"/>
    <w:p>
      <w:pPr>
        <w:pStyle w:val="Heading3"/>
      </w:pPr>
      <w:r>
        <w:rPr>
          <w:rStyle w:val="SectionNumber"/>
        </w:rPr>
        <w:t xml:space="preserve">7.6.2</w:t>
      </w:r>
      <w:r>
        <w:tab/>
      </w:r>
      <w:r>
        <w:t xml:space="preserve">Sub-section B: Readiness Status</w:t>
      </w:r>
    </w:p>
    <w:p>
      <w:pPr>
        <w:pStyle w:val="FirstParagraph"/>
      </w:pPr>
      <w:r>
        <w:rPr>
          <w:b/>
          <w:bCs/>
        </w:rPr>
        <w:t xml:space="preserve">Computed/stored in:</w:t>
      </w:r>
      <w:r>
        <w:t xml:space="preserve"> </w:t>
      </w:r>
      <w:r>
        <w:rPr>
          <w:rStyle w:val="VerbatimChar"/>
        </w:rPr>
        <w:t xml:space="preserve">employee_readiness_status</w:t>
      </w:r>
      <w:r>
        <w:br/>
      </w:r>
      <w:r>
        <w:t xml:space="preserve">Readiness is calculated by the readiness engine (HR.6) based on rules in</w:t>
      </w:r>
      <w:r>
        <w:t xml:space="preserve"> </w:t>
      </w:r>
      <w:r>
        <w:rPr>
          <w:rStyle w:val="VerbatimChar"/>
        </w:rPr>
        <w:t xml:space="preserve">hr_readiness_rule_templates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Passes If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Legal-Ready</w:t>
            </w:r>
          </w:p>
        </w:tc>
        <w:tc>
          <w:tcPr/>
          <w:p>
            <w:pPr>
              <w:pStyle w:val="Compact"/>
            </w:pPr>
            <w:r>
              <w:t xml:space="preserve">EID + Passport + Visa + Labour Card all active and not expiring within X days</w:t>
            </w:r>
          </w:p>
        </w:tc>
        <w:tc>
          <w:tcPr/>
          <w:p>
            <w:pPr>
              <w:pStyle w:val="Compact"/>
            </w:pPr>
            <w:r>
              <w:t xml:space="preserve">X configurable per site/client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Medical-Ready</w:t>
            </w:r>
          </w:p>
        </w:tc>
        <w:tc>
          <w:tcPr/>
          <w:p>
            <w:pPr>
              <w:pStyle w:val="Compact"/>
            </w:pPr>
            <w:r>
              <w:t xml:space="preserve">Required medical fitness records valid</w:t>
            </w:r>
          </w:p>
        </w:tc>
        <w:tc>
          <w:tcPr/>
          <w:p>
            <w:pPr>
              <w:pStyle w:val="Compact"/>
            </w:pPr>
            <w:r>
              <w:t xml:space="preserve">Type depends on designation/site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Training-Ready</w:t>
            </w:r>
          </w:p>
        </w:tc>
        <w:tc>
          <w:tcPr/>
          <w:p>
            <w:pPr>
              <w:pStyle w:val="Compact"/>
            </w:pPr>
            <w:r>
              <w:t xml:space="preserve">All required training for designation/site valid</w:t>
            </w:r>
          </w:p>
        </w:tc>
        <w:tc>
          <w:tcPr/>
          <w:p>
            <w:pPr>
              <w:pStyle w:val="Compact"/>
            </w:pPr>
            <w:r>
              <w:t xml:space="preserve">Based on</w:t>
            </w:r>
            <w:r>
              <w:t xml:space="preserve"> </w:t>
            </w:r>
            <w:r>
              <w:rPr>
                <w:rStyle w:val="VerbatimChar"/>
              </w:rPr>
              <w:t xml:space="preserve">hr_role_requirement_matrix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CICPA-Ready</w:t>
            </w:r>
          </w:p>
        </w:tc>
        <w:tc>
          <w:tcPr/>
          <w:p>
            <w:pPr>
              <w:pStyle w:val="Compact"/>
            </w:pPr>
            <w:r>
              <w:t xml:space="preserve">Active CICPA pass for required site</w:t>
            </w:r>
          </w:p>
        </w:tc>
        <w:tc>
          <w:tcPr/>
          <w:p>
            <w:pPr>
              <w:pStyle w:val="Compact"/>
            </w:pPr>
            <w:r>
              <w:t xml:space="preserve">Only for ADNOC/CICPA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ADNOC-Ready</w:t>
            </w:r>
          </w:p>
        </w:tc>
        <w:tc>
          <w:tcPr/>
          <w:p>
            <w:pPr>
              <w:pStyle w:val="Compact"/>
            </w:pPr>
            <w:r>
              <w:t xml:space="preserve">CICPA + H2S + ADNOC ATA + Medical + Visa all valid</w:t>
            </w:r>
          </w:p>
        </w:tc>
        <w:tc>
          <w:tcPr/>
          <w:p>
            <w:pPr>
              <w:pStyle w:val="Compact"/>
            </w:pPr>
            <w:r>
              <w:t xml:space="preserve">Combined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Offshore-Ready</w:t>
            </w:r>
          </w:p>
        </w:tc>
        <w:tc>
          <w:tcPr/>
          <w:p>
            <w:pPr>
              <w:pStyle w:val="Compact"/>
            </w:pPr>
            <w:r>
              <w:t xml:space="preserve">Offshore medical + H2S + confined space + visa + passport valid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Driver-Ready</w:t>
            </w:r>
          </w:p>
        </w:tc>
        <w:tc>
          <w:tcPr/>
          <w:p>
            <w:pPr>
              <w:pStyle w:val="Compact"/>
            </w:pPr>
            <w:r>
              <w:t xml:space="preserve">Driving license + ADSD + Medical + EID + Visa valid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Medical Insurance-Ready</w:t>
            </w:r>
          </w:p>
        </w:tc>
        <w:tc>
          <w:tcPr/>
          <w:p>
            <w:pPr>
              <w:pStyle w:val="Compact"/>
            </w:pPr>
            <w:r>
              <w:t xml:space="preserve">Active insurance coverage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Insurance-Ready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Any active HR hold or disciplinary suspension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Display:</w:t>
      </w:r>
      <w:r>
        <w:t xml:space="preserve"> </w:t>
      </w:r>
      <w:r>
        <w:t xml:space="preserve">Color-coded readiness matrix card — Green/Amber/Red per dimension.</w:t>
      </w:r>
    </w:p>
    <w:p>
      <w:pPr>
        <w:pStyle w:val="BodyText"/>
      </w:pPr>
      <w:r>
        <w:rPr>
          <w:b/>
          <w:bCs/>
        </w:rPr>
        <w:t xml:space="preserve">Blocked status detail panel (if blocked):</w:t>
      </w:r>
    </w:p>
    <w:p>
      <w:pPr>
        <w:pStyle w:val="Compact"/>
        <w:numPr>
          <w:ilvl w:val="0"/>
          <w:numId w:val="1013"/>
        </w:numPr>
      </w:pPr>
      <w:r>
        <w:t xml:space="preserve">Blocked From (date)</w:t>
      </w:r>
    </w:p>
    <w:p>
      <w:pPr>
        <w:pStyle w:val="Compact"/>
        <w:numPr>
          <w:ilvl w:val="0"/>
          <w:numId w:val="1013"/>
        </w:numPr>
      </w:pPr>
      <w:r>
        <w:t xml:space="preserve">Blocked Reason</w:t>
      </w:r>
    </w:p>
    <w:p>
      <w:pPr>
        <w:pStyle w:val="Compact"/>
        <w:numPr>
          <w:ilvl w:val="0"/>
          <w:numId w:val="1013"/>
        </w:numPr>
      </w:pPr>
      <w:r>
        <w:t xml:space="preserve">Unblock Requirements (list of what needs to be resolved)</w:t>
      </w:r>
    </w:p>
    <w:p>
      <w:pPr>
        <w:pStyle w:val="Compact"/>
        <w:numPr>
          <w:ilvl w:val="0"/>
          <w:numId w:val="1013"/>
        </w:numPr>
      </w:pPr>
      <w:r>
        <w:t xml:space="preserve">"Resolve" quick links to relevant tab</w:t>
      </w:r>
    </w:p>
    <w:bookmarkEnd w:id="56"/>
    <w:bookmarkStart w:id="57" w:name="Xb3069e2a9bcd30d3767e50efacb401c5fd4b8ae"/>
    <w:p>
      <w:pPr>
        <w:pStyle w:val="Heading3"/>
      </w:pPr>
      <w:r>
        <w:rPr>
          <w:rStyle w:val="SectionNumber"/>
        </w:rPr>
        <w:t xml:space="preserve">7.6.3</w:t>
      </w:r>
      <w:r>
        <w:tab/>
      </w:r>
      <w:r>
        <w:t xml:space="preserve">Sub-section C: Benefits / Facilities / Assets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employee_assets_facilities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Accommodation Provided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 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Provided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Pickup Point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Food/Mess Eligible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PPE Issued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Issued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Shoes Issued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Helmet Issued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ID Card Issued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Mobile Issued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 Card Issued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 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Laptop Issued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 Issued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Return Required on EOS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Asset Return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Return 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4" w:name="Xb22b3aa37d9d89c06b603f7cda524a82b7eb240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7.7 HR Actions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 processes, performance, disciplinary, notes, approvals, EOS.</w:t>
      </w:r>
    </w:p>
    <w:p>
      <w:pPr>
        <w:pStyle w:val="BodyText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EmployeeHRActionsTab</w:t>
      </w:r>
    </w:p>
    <w:bookmarkStart w:id="59" w:name="sub-section-a-pro--renewal-processes"/>
    <w:p>
      <w:pPr>
        <w:pStyle w:val="Heading3"/>
      </w:pPr>
      <w:r>
        <w:rPr>
          <w:rStyle w:val="SectionNumber"/>
        </w:rPr>
        <w:t xml:space="preserve">7.7.1</w:t>
      </w:r>
      <w:r>
        <w:tab/>
      </w:r>
      <w:r>
        <w:t xml:space="preserve">Sub-section A: PRO / Renewal Processes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employee_pro_processes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Type</w:t>
            </w:r>
          </w:p>
        </w:tc>
        <w:tc>
          <w:tcPr/>
          <w:p>
            <w:pPr>
              <w:pStyle w:val="Compact"/>
            </w:pPr>
            <w:r>
              <w:t xml:space="preserve">Combobox →</w:t>
            </w:r>
            <w:r>
              <w:t xml:space="preserve"> </w:t>
            </w:r>
            <w:r>
              <w:rPr>
                <w:rStyle w:val="VerbatimChar"/>
              </w:rPr>
              <w:t xml:space="preserve">hr_pro_process_types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Visa Renewal / EID Renewal / Labour Card / Medical Fitness / Insurance Renewal / CICPA / Plant Card / Training Renewal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Document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employee_identity_documents</w:t>
            </w:r>
            <w:r>
              <w:t xml:space="preserve"> </w:t>
            </w:r>
            <w:r>
              <w:t xml:space="preserve">or other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Application Reference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Government portal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Responsible PRO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user_profiles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Current Stage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Not Started / Documents Collecting / Submitted / In Review / Approved / Rejected /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Expected Completion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Portal / Status Link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Payment Required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Flag only — no amounts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Documents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Completed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</w:tbl>
    <w:bookmarkEnd w:id="59"/>
    <w:bookmarkStart w:id="60" w:name="sub-section-b-performance--disciplinary"/>
    <w:p>
      <w:pPr>
        <w:pStyle w:val="Heading3"/>
      </w:pPr>
      <w:r>
        <w:rPr>
          <w:rStyle w:val="SectionNumber"/>
        </w:rPr>
        <w:t xml:space="preserve">7.7.2</w:t>
      </w:r>
      <w:r>
        <w:tab/>
      </w:r>
      <w:r>
        <w:t xml:space="preserve">Sub-section B: Performance &amp; Disciplinary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employee_performance_reviews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employee_disciplinary_actions</w:t>
      </w:r>
    </w:p>
    <w:p>
      <w:pPr>
        <w:pStyle w:val="BodyText"/>
      </w:pPr>
      <w:r>
        <w:t xml:space="preserve">Performance fields:</w:t>
      </w:r>
    </w:p>
    <w:p>
      <w:pPr>
        <w:pStyle w:val="Compact"/>
        <w:numPr>
          <w:ilvl w:val="0"/>
          <w:numId w:val="1014"/>
        </w:numPr>
      </w:pPr>
      <w:r>
        <w:t xml:space="preserve">Review Date, Period, Reviewer, Rating (1–5), Promotion Recommendation, Salary Revision Recommendation, Notes</w:t>
      </w:r>
    </w:p>
    <w:p>
      <w:pPr>
        <w:pStyle w:val="FirstParagraph"/>
      </w:pPr>
      <w:r>
        <w:t xml:space="preserve">Disciplinary fields:</w:t>
      </w:r>
    </w:p>
    <w:p>
      <w:pPr>
        <w:pStyle w:val="Compact"/>
        <w:numPr>
          <w:ilvl w:val="0"/>
          <w:numId w:val="1015"/>
        </w:numPr>
      </w:pPr>
      <w:r>
        <w:t xml:space="preserve">Warning Type (Verbal / Written / Final), Warning Date, Case Number, Investigation Status, Suspension Status, HR Hold Active, Hold Reason, Allowed for Assignment, Allowed for Payroll, Notes</w:t>
      </w:r>
    </w:p>
    <w:bookmarkEnd w:id="60"/>
    <w:bookmarkStart w:id="61" w:name="X3691495011ebf366b53f8b01e2e026df2604d51"/>
    <w:p>
      <w:pPr>
        <w:pStyle w:val="Heading3"/>
      </w:pPr>
      <w:r>
        <w:rPr>
          <w:rStyle w:val="SectionNumber"/>
        </w:rPr>
        <w:t xml:space="preserve">7.7.3</w:t>
      </w:r>
      <w:r>
        <w:tab/>
      </w:r>
      <w:r>
        <w:t xml:space="preserve">Sub-section C: End of Service / Offboarding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employee_end_of_service_cases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Resignation Submitted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Termination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Working 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 Period (Days)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 Period Served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EOS Reason</w:t>
            </w:r>
          </w:p>
        </w:tc>
        <w:tc>
          <w:tcPr/>
          <w:p>
            <w:pPr>
              <w:pStyle w:val="Compact"/>
            </w:pPr>
            <w:r>
              <w:t xml:space="preserve">Select: Resignation / Termination / Contract End / Retirement / Death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Settlement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Balance Settlement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Pending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Deduction Pending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Visa Cancellation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Labour Cancellation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Cancellation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CICPA/Access Cancellation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Clearance 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Accommodation Clearance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Interview Done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Archived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</w:tbl>
    <w:bookmarkEnd w:id="61"/>
    <w:bookmarkStart w:id="62" w:name="sub-section-d-notes"/>
    <w:p>
      <w:pPr>
        <w:pStyle w:val="Heading3"/>
      </w:pPr>
      <w:r>
        <w:rPr>
          <w:rStyle w:val="SectionNumber"/>
        </w:rPr>
        <w:t xml:space="preserve">7.7.4</w:t>
      </w:r>
      <w:r>
        <w:tab/>
      </w:r>
      <w:r>
        <w:t xml:space="preserve">Sub-section D: Notes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employee_notes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 Type</w:t>
            </w:r>
          </w:p>
        </w:tc>
        <w:tc>
          <w:tcPr/>
          <w:p>
            <w:pPr>
              <w:pStyle w:val="Compact"/>
            </w:pPr>
            <w:r>
              <w:t xml:space="preserve">Select: General / HR / Compliance / Medical / Operational / 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 By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user_profiles</w:t>
            </w:r>
            <w:r>
              <w:t xml:space="preserve"> </w:t>
            </w:r>
            <w:r>
              <w:t xml:space="preserve">(auto)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 Level</w:t>
            </w:r>
          </w:p>
        </w:tc>
        <w:tc>
          <w:tcPr/>
          <w:p>
            <w:pPr>
              <w:pStyle w:val="Compact"/>
            </w:pPr>
            <w:r>
              <w:t xml:space="preserve">Select: All HR / HR Manager Only / Medical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 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 Required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</w:tbl>
    <w:bookmarkEnd w:id="62"/>
    <w:bookmarkStart w:id="63" w:name="sub-section-e-approvals"/>
    <w:p>
      <w:pPr>
        <w:pStyle w:val="Heading3"/>
      </w:pPr>
      <w:r>
        <w:rPr>
          <w:rStyle w:val="SectionNumber"/>
        </w:rPr>
        <w:t xml:space="preserve">7.7.5</w:t>
      </w:r>
      <w:r>
        <w:tab/>
      </w:r>
      <w:r>
        <w:t xml:space="preserve">Sub-section E: Approvals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employee_approvals</w:t>
      </w:r>
    </w:p>
    <w:p>
      <w:pPr>
        <w:pStyle w:val="BodyText"/>
      </w:pPr>
      <w:r>
        <w:t xml:space="preserve">Pending approval requests on this employee — list view.</w:t>
      </w:r>
    </w:p>
    <w:p>
      <w:pPr>
        <w:pStyle w:val="BodyText"/>
      </w:pPr>
      <w:r>
        <w:t xml:space="preserve">Columns: Approval Type | Requested By | Requested Date | Status | Approved/Rejected By | Date | Notes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fdab0e4c5ab3e889e0480df2cbd1aa4fefba129"/>
    <w:p>
      <w:pPr>
        <w:pStyle w:val="Heading2"/>
      </w:pPr>
      <w:r>
        <w:rPr>
          <w:rStyle w:val="SectionNumber"/>
        </w:rPr>
        <w:t xml:space="preserve">7.8</w:t>
      </w:r>
      <w:r>
        <w:tab/>
      </w:r>
      <w:r>
        <w:t xml:space="preserve">7.8 Documents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All DMS documents linked to this employee.</w:t>
      </w:r>
    </w:p>
    <w:p>
      <w:pPr>
        <w:pStyle w:val="BodyText"/>
      </w:pPr>
      <w:r>
        <w:rPr>
          <w:b/>
          <w:bCs/>
        </w:rPr>
        <w:t xml:space="preserve">Component:</w:t>
      </w:r>
      <w:r>
        <w:t xml:space="preserve"> </w:t>
      </w:r>
      <w:r>
        <w:t xml:space="preserve">Reuse</w:t>
      </w:r>
      <w:r>
        <w:t xml:space="preserve"> </w:t>
      </w:r>
      <w:r>
        <w:rPr>
          <w:rStyle w:val="VerbatimChar"/>
        </w:rPr>
        <w:t xml:space="preserve">DmsEntityDocumentsTab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@/features/dms/entity-documents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DmsEntityDocumentsTab</w:t>
      </w:r>
      <w:r>
        <w:br/>
      </w:r>
      <w:r>
        <w:rPr>
          <w:rStyle w:val="NormalTok"/>
        </w:rPr>
        <w:t xml:space="preserve">  entityType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"employee"</w:t>
      </w:r>
      <w:r>
        <w:br/>
      </w:r>
      <w:r>
        <w:rPr>
          <w:rStyle w:val="NormalTok"/>
        </w:rPr>
        <w:t xml:space="preserve">  entityId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entityLabel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full_name_en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employee_code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canUpload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hasPermission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"hr.employees.update"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canLinkExisting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hasPermission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"hr.employees.update"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canUnlink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hasPermission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"hr.admin"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showComplianceCards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onChildOpen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{handleChildOpen}</w:t>
      </w:r>
      <w:r>
        <w:br/>
      </w:r>
      <w:r>
        <w:rPr>
          <w:rStyle w:val="Operator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Extended behavior:</w:t>
      </w:r>
    </w:p>
    <w:p>
      <w:pPr>
        <w:pStyle w:val="Compact"/>
        <w:numPr>
          <w:ilvl w:val="0"/>
          <w:numId w:val="1016"/>
        </w:numPr>
      </w:pPr>
      <w:r>
        <w:t xml:space="preserve">Documents can be linked to specific child records (dependent, training certificate, access card, etc.)</w:t>
      </w:r>
    </w:p>
    <w:p>
      <w:pPr>
        <w:pStyle w:val="Compact"/>
        <w:numPr>
          <w:ilvl w:val="0"/>
          <w:numId w:val="1016"/>
        </w:numPr>
      </w:pPr>
      <w:r>
        <w:t xml:space="preserve">"Related Record" dropdown when linking — selects which child table the document supports</w:t>
      </w:r>
    </w:p>
    <w:p>
      <w:pPr>
        <w:pStyle w:val="Compact"/>
        <w:numPr>
          <w:ilvl w:val="0"/>
          <w:numId w:val="1016"/>
        </w:numPr>
      </w:pPr>
      <w:r>
        <w:t xml:space="preserve">Shows document type, status, expiry, AI extraction status, verification status</w:t>
      </w:r>
    </w:p>
    <w:p>
      <w:pPr>
        <w:pStyle w:val="Compact"/>
        <w:numPr>
          <w:ilvl w:val="0"/>
          <w:numId w:val="1016"/>
        </w:numPr>
      </w:pPr>
      <w:r>
        <w:t xml:space="preserve">Missing required documents listed based on</w:t>
      </w:r>
      <w:r>
        <w:t xml:space="preserve"> </w:t>
      </w:r>
      <w:r>
        <w:rPr>
          <w:rStyle w:val="VerbatimChar"/>
        </w:rPr>
        <w:t xml:space="preserve">dms_required_document_rules</w:t>
      </w:r>
    </w:p>
    <w:p>
      <w:r>
        <w:pict>
          <v:rect style="width:0;height:1.5pt" o:hralign="center" o:hrstd="t" o:hr="t"/>
        </w:pict>
      </w:r>
    </w:p>
    <w:bookmarkEnd w:id="65"/>
    <w:bookmarkStart w:id="66" w:name="X6687bf289388260e6843436e705f17db5d46535"/>
    <w:p>
      <w:pPr>
        <w:pStyle w:val="Heading2"/>
      </w:pPr>
      <w:r>
        <w:rPr>
          <w:rStyle w:val="SectionNumber"/>
        </w:rPr>
        <w:t xml:space="preserve">7.9</w:t>
      </w:r>
      <w:r>
        <w:tab/>
      </w:r>
      <w:r>
        <w:t xml:space="preserve">7.9 AI Review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All AI suggestions, corrections, document extraction results, and drafts.</w:t>
      </w:r>
    </w:p>
    <w:p>
      <w:pPr>
        <w:pStyle w:val="BodyText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EmployeeAIReviewTab</w:t>
      </w:r>
      <w:r>
        <w:br/>
      </w:r>
      <w:r>
        <w:rPr>
          <w:b/>
          <w:bCs/>
        </w:rPr>
        <w:t xml:space="preserve">Permission:</w:t>
      </w:r>
      <w:r>
        <w:t xml:space="preserve"> </w:t>
      </w:r>
      <w:r>
        <w:rPr>
          <w:rStyle w:val="VerbatimChar"/>
        </w:rPr>
        <w:t xml:space="preserve">hr.ai.review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/>
          <w:bCs/>
        </w:rPr>
        <w:t xml:space="preserve">Sections: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AI Source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Fill Suggestions</w:t>
            </w:r>
          </w:p>
        </w:tc>
        <w:tc>
          <w:tcPr/>
          <w:p>
            <w:pPr>
              <w:pStyle w:val="Compact"/>
            </w:pPr>
            <w:r>
              <w:t xml:space="preserve">Common AI.1 (</w:t>
            </w:r>
            <w:r>
              <w:rPr>
                <w:rStyle w:val="VerbatimChar"/>
              </w:rPr>
              <w:t xml:space="preserve">erp_ai_field_suggestions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Accept / Reject / 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Correction Suggestions</w:t>
            </w:r>
          </w:p>
        </w:tc>
        <w:tc>
          <w:tcPr/>
          <w:p>
            <w:pPr>
              <w:pStyle w:val="Compact"/>
            </w:pPr>
            <w:r>
              <w:t xml:space="preserve">Common AI.1</w:t>
            </w:r>
          </w:p>
        </w:tc>
        <w:tc>
          <w:tcPr/>
          <w:p>
            <w:pPr>
              <w:pStyle w:val="Compact"/>
            </w:pPr>
            <w:r>
              <w:t xml:space="preserve">Accept / 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Data Findings</w:t>
            </w:r>
          </w:p>
        </w:tc>
        <w:tc>
          <w:tcPr/>
          <w:p>
            <w:pPr>
              <w:pStyle w:val="Compact"/>
            </w:pPr>
            <w:r>
              <w:t xml:space="preserve">Data Quality Monitor AI.15</w:t>
            </w:r>
          </w:p>
        </w:tc>
        <w:tc>
          <w:tcPr/>
          <w:p>
            <w:pPr>
              <w:pStyle w:val="Compact"/>
            </w:pPr>
            <w:r>
              <w:t xml:space="preserve">Review / Dismiss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Employee Warning</w:t>
            </w:r>
          </w:p>
        </w:tc>
        <w:tc>
          <w:tcPr/>
          <w:p>
            <w:pPr>
              <w:pStyle w:val="Compact"/>
            </w:pPr>
            <w:r>
              <w:t xml:space="preserve">Common AI.3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Findings</w:t>
            </w:r>
          </w:p>
        </w:tc>
        <w:tc>
          <w:tcPr/>
          <w:p>
            <w:pPr>
              <w:pStyle w:val="Compact"/>
            </w:pPr>
            <w:r>
              <w:t xml:space="preserve">Common AI.4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Common AI.5</w:t>
            </w:r>
          </w:p>
        </w:tc>
        <w:tc>
          <w:tcPr/>
          <w:p>
            <w:pPr>
              <w:pStyle w:val="Compact"/>
            </w:pPr>
            <w:r>
              <w:t xml:space="preserve">View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Extraction Results</w:t>
            </w:r>
          </w:p>
        </w:tc>
        <w:tc>
          <w:tcPr/>
          <w:p>
            <w:pPr>
              <w:pStyle w:val="Compact"/>
            </w:pPr>
            <w:r>
              <w:t xml:space="preserve">DMS AI.10/AI.11</w:t>
            </w:r>
          </w:p>
        </w:tc>
        <w:tc>
          <w:tcPr/>
          <w:p>
            <w:pPr>
              <w:pStyle w:val="Compact"/>
            </w:pPr>
            <w:r>
              <w:t xml:space="preserve">Review → Apply to child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Suggested Actions</w:t>
            </w:r>
          </w:p>
        </w:tc>
        <w:tc>
          <w:tcPr/>
          <w:p>
            <w:pPr>
              <w:pStyle w:val="Compact"/>
            </w:pPr>
            <w:r>
              <w:t xml:space="preserve">Common AI.7 assistant drafts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Letter / Email Drafts</w:t>
            </w:r>
          </w:p>
        </w:tc>
        <w:tc>
          <w:tcPr/>
          <w:p>
            <w:pPr>
              <w:pStyle w:val="Compact"/>
            </w:pPr>
            <w:r>
              <w:t xml:space="preserve">AI.7 + email integration</w:t>
            </w:r>
          </w:p>
        </w:tc>
        <w:tc>
          <w:tcPr/>
          <w:p>
            <w:pPr>
              <w:pStyle w:val="Compact"/>
            </w:pPr>
            <w:r>
              <w:t xml:space="preserve">Review → Edit → 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AI</w:t>
            </w:r>
          </w:p>
        </w:tc>
        <w:tc>
          <w:tcPr/>
          <w:p>
            <w:pPr>
              <w:pStyle w:val="Compact"/>
            </w:pPr>
            <w:r>
              <w:t xml:space="preserve">Live AI assistant</w:t>
            </w:r>
          </w:p>
        </w:tc>
        <w:tc>
          <w:tcPr/>
          <w:p>
            <w:pPr>
              <w:pStyle w:val="Compact"/>
            </w:pPr>
            <w:r>
              <w:t xml:space="preserve">Chat interface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17"/>
        </w:numPr>
      </w:pPr>
      <w:r>
        <w:t xml:space="preserve">No auto-save, no auto-apply</w:t>
      </w:r>
    </w:p>
    <w:p>
      <w:pPr>
        <w:pStyle w:val="Compact"/>
        <w:numPr>
          <w:ilvl w:val="0"/>
          <w:numId w:val="1017"/>
        </w:numPr>
      </w:pPr>
      <w:r>
        <w:t xml:space="preserve">Every suggestion shows source document snippet (collapsed, via DMS)</w:t>
      </w:r>
    </w:p>
    <w:p>
      <w:pPr>
        <w:pStyle w:val="Compact"/>
        <w:numPr>
          <w:ilvl w:val="0"/>
          <w:numId w:val="1017"/>
        </w:numPr>
      </w:pPr>
      <w:r>
        <w:t xml:space="preserve">Every draft letter/email shows AI-generated text — user must review and confirm before sending</w:t>
      </w:r>
    </w:p>
    <w:p>
      <w:r>
        <w:pict>
          <v:rect style="width:0;height:1.5pt" o:hralign="center" o:hrstd="t" o:hr="t"/>
        </w:pict>
      </w:r>
    </w:p>
    <w:bookmarkEnd w:id="66"/>
    <w:bookmarkStart w:id="67" w:name="Xd7b26c93f41f12246e3efe4f7f1e0de552cf3a8"/>
    <w:p>
      <w:pPr>
        <w:pStyle w:val="Heading2"/>
      </w:pPr>
      <w:r>
        <w:rPr>
          <w:rStyle w:val="SectionNumber"/>
        </w:rPr>
        <w:t xml:space="preserve">7.10</w:t>
      </w:r>
      <w:r>
        <w:tab/>
      </w:r>
      <w:r>
        <w:t xml:space="preserve">7.10 Audit Tab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Complete change history for this employee.</w:t>
      </w:r>
    </w:p>
    <w:p>
      <w:pPr>
        <w:pStyle w:val="BodyText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EmployeeAuditTab</w:t>
      </w:r>
    </w:p>
    <w:p>
      <w:pPr>
        <w:pStyle w:val="BodyText"/>
      </w:pPr>
      <w:r>
        <w:t xml:space="preserve">Sources: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audit_logs</w:t>
      </w:r>
      <w:r>
        <w:t xml:space="preserve"> </w:t>
      </w:r>
      <w:r>
        <w:t xml:space="preserve">filtered by</w:t>
      </w:r>
      <w:r>
        <w:t xml:space="preserve"> </w:t>
      </w:r>
      <w:r>
        <w:rPr>
          <w:rStyle w:val="VerbatimChar"/>
        </w:rPr>
        <w:t xml:space="preserve">entity_name IN ('employees', 'employee_*')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entity_id = employee.id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erp_ai_field_suggestion_events</w:t>
      </w:r>
      <w:r>
        <w:t xml:space="preserve"> </w:t>
      </w:r>
      <w:r>
        <w:t xml:space="preserve">— AI suggestion actions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erp_ai_compliance_finding_events</w:t>
      </w:r>
      <w:r>
        <w:t xml:space="preserve"> </w:t>
      </w:r>
      <w:r>
        <w:t xml:space="preserve">— compliance events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dms_document_events</w:t>
      </w:r>
      <w:r>
        <w:t xml:space="preserve"> </w:t>
      </w:r>
      <w:r>
        <w:t xml:space="preserve">— DMS events for employee-linked documents</w:t>
      </w:r>
    </w:p>
    <w:p>
      <w:pPr>
        <w:pStyle w:val="FirstParagraph"/>
      </w:pPr>
      <w:r>
        <w:rPr>
          <w:b/>
          <w:bCs/>
        </w:rPr>
        <w:t xml:space="preserve">Columns:</w:t>
      </w:r>
      <w:r>
        <w:t xml:space="preserve"> </w:t>
      </w:r>
      <w:r>
        <w:t xml:space="preserve">Timestamp | User | Action | Entity | Field Changed | Old Value | New Value | Notes</w:t>
      </w:r>
    </w:p>
    <w:p>
      <w:pPr>
        <w:pStyle w:val="BodyText"/>
      </w:pPr>
      <w:r>
        <w:rPr>
          <w:b/>
          <w:bCs/>
        </w:rPr>
        <w:t xml:space="preserve">Sensitive masking:</w:t>
      </w:r>
    </w:p>
    <w:p>
      <w:pPr>
        <w:pStyle w:val="Compact"/>
        <w:numPr>
          <w:ilvl w:val="0"/>
          <w:numId w:val="1019"/>
        </w:numPr>
      </w:pPr>
      <w:r>
        <w:t xml:space="preserve">Salary fields masked if no</w:t>
      </w:r>
      <w:r>
        <w:t xml:space="preserve"> </w:t>
      </w:r>
      <w:r>
        <w:rPr>
          <w:rStyle w:val="VerbatimChar"/>
        </w:rPr>
        <w:t xml:space="preserve">hr.payroll.view</w:t>
      </w:r>
    </w:p>
    <w:p>
      <w:pPr>
        <w:pStyle w:val="Compact"/>
        <w:numPr>
          <w:ilvl w:val="0"/>
          <w:numId w:val="1019"/>
        </w:numPr>
      </w:pPr>
      <w:r>
        <w:t xml:space="preserve">Medical fields masked if no</w:t>
      </w:r>
      <w:r>
        <w:t xml:space="preserve"> </w:t>
      </w:r>
      <w:r>
        <w:rPr>
          <w:rStyle w:val="VerbatimChar"/>
        </w:rPr>
        <w:t xml:space="preserve">hr.medical.view</w:t>
      </w:r>
    </w:p>
    <w:p>
      <w:pPr>
        <w:pStyle w:val="Compact"/>
        <w:numPr>
          <w:ilvl w:val="0"/>
          <w:numId w:val="1019"/>
        </w:numPr>
      </w:pPr>
      <w:r>
        <w:t xml:space="preserve">IBAN/bank account always masked</w:t>
      </w:r>
    </w:p>
    <w:p>
      <w:pPr>
        <w:pStyle w:val="Compact"/>
        <w:numPr>
          <w:ilvl w:val="0"/>
          <w:numId w:val="1019"/>
        </w:numPr>
      </w:pPr>
      <w:r>
        <w:t xml:space="preserve">Passport/EID numbers partially masked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X2c5cd07b95c88a7efb61c5202a8d1cb04556050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HR Dashboard Design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/admin/hr/dashboard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HRDashboardPageClient</w:t>
      </w:r>
      <w:r>
        <w:br/>
      </w:r>
      <w:r>
        <w:rPr>
          <w:b/>
          <w:bCs/>
        </w:rPr>
        <w:t xml:space="preserve">Permission:</w:t>
      </w:r>
      <w:r>
        <w:t xml:space="preserve"> </w:t>
      </w:r>
      <w:r>
        <w:rPr>
          <w:rStyle w:val="VerbatimChar"/>
        </w:rPr>
        <w:t xml:space="preserve">hr.dashboard.view</w:t>
      </w:r>
    </w:p>
    <w:bookmarkStart w:id="69" w:name="X9b534a90829079ce03d7cdcd7f968bd7725c952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8.1 Dashboard Filters (sticky top bar)</w:t>
      </w:r>
    </w:p>
    <w:p>
      <w:pPr>
        <w:pStyle w:val="FirstParagraph"/>
      </w:pPr>
      <w:r>
        <w:t xml:space="preserve">Company | Branch | Department | Designation | Category | Employee Status | Nationality | Site | Client | Date Range</w:t>
      </w:r>
    </w:p>
    <w:bookmarkEnd w:id="69"/>
    <w:bookmarkStart w:id="70" w:name="X2ee994e174074b354572143a457d8c51992f198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8.2 Dashboard Sections</w:t>
      </w:r>
    </w:p>
    <w:p>
      <w:pPr>
        <w:pStyle w:val="FirstParagraph"/>
      </w:pPr>
      <w:r>
        <w:t xml:space="preserve">Each section is a collapsible card with:</w:t>
      </w:r>
    </w:p>
    <w:p>
      <w:pPr>
        <w:pStyle w:val="Compact"/>
        <w:numPr>
          <w:ilvl w:val="0"/>
          <w:numId w:val="1020"/>
        </w:numPr>
      </w:pPr>
      <w:r>
        <w:t xml:space="preserve">Summary stat cards (count, percentage, trend)</w:t>
      </w:r>
    </w:p>
    <w:p>
      <w:pPr>
        <w:pStyle w:val="Compact"/>
        <w:numPr>
          <w:ilvl w:val="0"/>
          <w:numId w:val="1020"/>
        </w:numPr>
      </w:pPr>
      <w:r>
        <w:t xml:space="preserve">Alert list (click → Employee Profile)</w:t>
      </w:r>
    </w:p>
    <w:p>
      <w:pPr>
        <w:pStyle w:val="Compact"/>
        <w:numPr>
          <w:ilvl w:val="0"/>
          <w:numId w:val="1020"/>
        </w:numPr>
      </w:pPr>
      <w:r>
        <w:t xml:space="preserve">"View All" link to filtered Employees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Key Metrics</w:t>
            </w:r>
          </w:p>
        </w:tc>
        <w:tc>
          <w:tcPr/>
          <w:p>
            <w:pPr>
              <w:pStyle w:val="Compact"/>
            </w:pPr>
            <w:r>
              <w:t xml:space="preserve">Alert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 Overview</w:t>
            </w:r>
          </w:p>
        </w:tc>
        <w:tc>
          <w:tcPr/>
          <w:p>
            <w:pPr>
              <w:pStyle w:val="Compact"/>
            </w:pPr>
            <w:r>
              <w:t xml:space="preserve">Total active, new joiners this month, on leave, on probation</w:t>
            </w:r>
          </w:p>
        </w:tc>
        <w:tc>
          <w:tcPr/>
          <w:p>
            <w:pPr>
              <w:pStyle w:val="Compact"/>
            </w:pPr>
            <w:r>
              <w:t xml:space="preserve">New joiners checklist incomplete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&amp; Expiry</w:t>
            </w:r>
          </w:p>
        </w:tc>
        <w:tc>
          <w:tcPr/>
          <w:p>
            <w:pPr>
              <w:pStyle w:val="Compact"/>
            </w:pPr>
            <w:r>
              <w:t xml:space="preserve">Documents expiring &lt;30d, expired, missing mandatory</w:t>
            </w:r>
          </w:p>
        </w:tc>
        <w:tc>
          <w:tcPr/>
          <w:p>
            <w:pPr>
              <w:pStyle w:val="Compact"/>
            </w:pPr>
            <w:r>
              <w:t xml:space="preserve">Per-employee per-document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Medical Insurance</w:t>
            </w:r>
          </w:p>
        </w:tc>
        <w:tc>
          <w:tcPr/>
          <w:p>
            <w:pPr>
              <w:pStyle w:val="Compact"/>
            </w:pPr>
            <w:r>
              <w:t xml:space="preserve">Active, expiring, expired, not covered</w:t>
            </w:r>
          </w:p>
        </w:tc>
        <w:tc>
          <w:tcPr/>
          <w:p>
            <w:pPr>
              <w:pStyle w:val="Compact"/>
            </w:pPr>
            <w:r>
              <w:t xml:space="preserve">Per-employee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Dependents</w:t>
            </w:r>
          </w:p>
        </w:tc>
        <w:tc>
          <w:tcPr/>
          <w:p>
            <w:pPr>
              <w:pStyle w:val="Compact"/>
            </w:pPr>
            <w:r>
              <w:t xml:space="preserve">Total dependents, expiring documents</w:t>
            </w:r>
          </w:p>
        </w:tc>
        <w:tc>
          <w:tcPr/>
          <w:p>
            <w:pPr>
              <w:pStyle w:val="Compact"/>
            </w:pPr>
            <w:r>
              <w:t xml:space="preserve">Per-dependent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Cards / CICPA</w:t>
            </w:r>
          </w:p>
        </w:tc>
        <w:tc>
          <w:tcPr/>
          <w:p>
            <w:pPr>
              <w:pStyle w:val="Compact"/>
            </w:pPr>
            <w:r>
              <w:t xml:space="preserve">Active, expiring, expired, missing for site</w:t>
            </w:r>
          </w:p>
        </w:tc>
        <w:tc>
          <w:tcPr/>
          <w:p>
            <w:pPr>
              <w:pStyle w:val="Compact"/>
            </w:pPr>
            <w:r>
              <w:t xml:space="preserve">Per-employee per card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&amp; Certifications</w:t>
            </w:r>
          </w:p>
        </w:tc>
        <w:tc>
          <w:tcPr/>
          <w:p>
            <w:pPr>
              <w:pStyle w:val="Compact"/>
            </w:pPr>
            <w:r>
              <w:t xml:space="preserve">Valid, expiring &lt;30d, expired, missing required</w:t>
            </w:r>
          </w:p>
        </w:tc>
        <w:tc>
          <w:tcPr/>
          <w:p>
            <w:pPr>
              <w:pStyle w:val="Compact"/>
            </w:pPr>
            <w:r>
              <w:t xml:space="preserve">Per-employee per training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Medical Fitness / Health</w:t>
            </w:r>
          </w:p>
        </w:tc>
        <w:tc>
          <w:tcPr/>
          <w:p>
            <w:pPr>
              <w:pStyle w:val="Compact"/>
            </w:pPr>
            <w:r>
              <w:t xml:space="preserve">Fit, restricted, expired, due for renewal</w:t>
            </w:r>
          </w:p>
        </w:tc>
        <w:tc>
          <w:tcPr/>
          <w:p>
            <w:pPr>
              <w:pStyle w:val="Compact"/>
            </w:pPr>
            <w:r>
              <w:t xml:space="preserve">Per-employee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Attendance Today</w:t>
            </w:r>
          </w:p>
        </w:tc>
        <w:tc>
          <w:tcPr/>
          <w:p>
            <w:pPr>
              <w:pStyle w:val="Compact"/>
            </w:pPr>
            <w:r>
              <w:t xml:space="preserve">Present, absent, on leave, not recorded</w:t>
            </w:r>
          </w:p>
        </w:tc>
        <w:tc>
          <w:tcPr/>
          <w:p>
            <w:pPr>
              <w:pStyle w:val="Compact"/>
            </w:pPr>
            <w:r>
              <w:t xml:space="preserve">Per-employee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Leave / Vacation</w:t>
            </w:r>
          </w:p>
        </w:tc>
        <w:tc>
          <w:tcPr/>
          <w:p>
            <w:pPr>
              <w:pStyle w:val="Compact"/>
            </w:pPr>
            <w:r>
              <w:t xml:space="preserve">On leave today, requests pending approval, balance &lt;5d</w:t>
            </w:r>
          </w:p>
        </w:tc>
        <w:tc>
          <w:tcPr/>
          <w:p>
            <w:pPr>
              <w:pStyle w:val="Compact"/>
            </w:pPr>
            <w:r>
              <w:t xml:space="preserve">Per-employee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Payroll / WPS Readiness</w:t>
            </w:r>
          </w:p>
        </w:tc>
        <w:tc>
          <w:tcPr/>
          <w:p>
            <w:pPr>
              <w:pStyle w:val="Compact"/>
            </w:pPr>
            <w:r>
              <w:t xml:space="preserve">WPS enrolled, holds, missing IBAN, salary revisions due</w:t>
            </w:r>
          </w:p>
        </w:tc>
        <w:tc>
          <w:tcPr/>
          <w:p>
            <w:pPr>
              <w:pStyle w:val="Compact"/>
            </w:pPr>
            <w:r>
              <w:t xml:space="preserve">Per-employee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Assignments / Site Readiness</w:t>
            </w:r>
          </w:p>
        </w:tc>
        <w:tc>
          <w:tcPr/>
          <w:p>
            <w:pPr>
              <w:pStyle w:val="Compact"/>
            </w:pPr>
            <w:r>
              <w:t xml:space="preserve">ADNOC-ready, CICPA-ready, blocked, available</w:t>
            </w:r>
          </w:p>
        </w:tc>
        <w:tc>
          <w:tcPr/>
          <w:p>
            <w:pPr>
              <w:pStyle w:val="Compact"/>
            </w:pPr>
            <w:r>
              <w:t xml:space="preserve">Per-employee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Renewals</w:t>
            </w:r>
          </w:p>
        </w:tc>
        <w:tc>
          <w:tcPr/>
          <w:p>
            <w:pPr>
              <w:pStyle w:val="Compact"/>
            </w:pPr>
            <w:r>
              <w:t xml:space="preserve">Open processes, due this week, overdue</w:t>
            </w:r>
          </w:p>
        </w:tc>
        <w:tc>
          <w:tcPr/>
          <w:p>
            <w:pPr>
              <w:pStyle w:val="Compact"/>
            </w:pPr>
            <w:r>
              <w:t xml:space="preserve">Per-process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Holds / Disciplinary</w:t>
            </w:r>
          </w:p>
        </w:tc>
        <w:tc>
          <w:tcPr/>
          <w:p>
            <w:pPr>
              <w:pStyle w:val="Compact"/>
            </w:pPr>
            <w:r>
              <w:t xml:space="preserve">Active holds, open cases, suspensions</w:t>
            </w:r>
          </w:p>
        </w:tc>
        <w:tc>
          <w:tcPr/>
          <w:p>
            <w:pPr>
              <w:pStyle w:val="Compact"/>
            </w:pPr>
            <w:r>
              <w:t xml:space="preserve">Per-employee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/ Data Quality Alerts</w:t>
            </w:r>
          </w:p>
        </w:tc>
        <w:tc>
          <w:tcPr/>
          <w:p>
            <w:pPr>
              <w:pStyle w:val="Compact"/>
            </w:pPr>
            <w:r>
              <w:t xml:space="preserve">Open AI suggestions, data quality findings</w:t>
            </w:r>
          </w:p>
        </w:tc>
        <w:tc>
          <w:tcPr/>
          <w:p>
            <w:pPr>
              <w:pStyle w:val="Compact"/>
            </w:pPr>
            <w:r>
              <w:t xml:space="preserve">Per-employee</w:t>
            </w:r>
          </w:p>
        </w:tc>
      </w:tr>
    </w:tbl>
    <w:bookmarkEnd w:id="70"/>
    <w:bookmarkStart w:id="71" w:name="Xf32604bed569186b65fcfac4abb388da08765e6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8.3 Dashboard Export</w:t>
      </w:r>
    </w:p>
    <w:p>
      <w:pPr>
        <w:pStyle w:val="Compact"/>
        <w:numPr>
          <w:ilvl w:val="0"/>
          <w:numId w:val="1021"/>
        </w:numPr>
      </w:pPr>
      <w:r>
        <w:t xml:space="preserve">Export full dashboard as PDF report</w:t>
      </w:r>
    </w:p>
    <w:p>
      <w:pPr>
        <w:pStyle w:val="Compact"/>
        <w:numPr>
          <w:ilvl w:val="0"/>
          <w:numId w:val="1021"/>
        </w:numPr>
      </w:pPr>
      <w:r>
        <w:t xml:space="preserve">Export individual section as Excel</w:t>
      </w:r>
    </w:p>
    <w:p>
      <w:pPr>
        <w:pStyle w:val="Compact"/>
        <w:numPr>
          <w:ilvl w:val="0"/>
          <w:numId w:val="1021"/>
        </w:numPr>
      </w:pPr>
      <w:r>
        <w:t xml:space="preserve">Print dashboard (print-optimized CSS)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X530b891cd7909476035a21fe76c2910264bcd7b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9. HR Search Design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/admin/hr/search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HRSearchPageClient</w:t>
      </w:r>
      <w:r>
        <w:br/>
      </w:r>
      <w:r>
        <w:rPr>
          <w:b/>
          <w:bCs/>
        </w:rPr>
        <w:t xml:space="preserve">Permission:</w:t>
      </w:r>
      <w:r>
        <w:t xml:space="preserve"> </w:t>
      </w:r>
      <w:r>
        <w:rPr>
          <w:rStyle w:val="VerbatimChar"/>
        </w:rPr>
        <w:t xml:space="preserve">hr.search.use</w:t>
      </w:r>
    </w:p>
    <w:bookmarkStart w:id="73" w:name="X038254139a3e40605b0fc6f370dd425a436bd03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9.1 Search Bar</w:t>
      </w:r>
    </w:p>
    <w:p>
      <w:pPr>
        <w:pStyle w:val="Compact"/>
        <w:numPr>
          <w:ilvl w:val="0"/>
          <w:numId w:val="1022"/>
        </w:numPr>
      </w:pPr>
      <w:r>
        <w:t xml:space="preserve">Keyword text input (searches across all indexed HR fields)</w:t>
      </w:r>
    </w:p>
    <w:p>
      <w:pPr>
        <w:pStyle w:val="Compact"/>
        <w:numPr>
          <w:ilvl w:val="0"/>
          <w:numId w:val="1022"/>
        </w:numPr>
      </w:pPr>
      <w:r>
        <w:t xml:space="preserve">AI Natural Language toggle (sends query to Common AI.6 search engine extended for HR)</w:t>
      </w:r>
    </w:p>
    <w:p>
      <w:pPr>
        <w:pStyle w:val="Compact"/>
        <w:numPr>
          <w:ilvl w:val="0"/>
          <w:numId w:val="1022"/>
        </w:numPr>
      </w:pPr>
      <w:r>
        <w:t xml:space="preserve">Quick filter chips: Active Employees | Expiring Documents | Blocked | On Leave</w:t>
      </w:r>
    </w:p>
    <w:bookmarkEnd w:id="73"/>
    <w:bookmarkStart w:id="74" w:name="X2a9dc859990d2e8cfc93ccd7af12f0489232633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9.2 Advanced Filter Panel</w:t>
      </w:r>
    </w:p>
    <w:p>
      <w:pPr>
        <w:pStyle w:val="FirstParagraph"/>
      </w:pPr>
      <w:r>
        <w:t xml:space="preserve">Collapsible — contains all HR filter dimensions:</w:t>
      </w:r>
    </w:p>
    <w:p>
      <w:pPr>
        <w:pStyle w:val="Compact"/>
        <w:numPr>
          <w:ilvl w:val="0"/>
          <w:numId w:val="1023"/>
        </w:numPr>
      </w:pPr>
      <w:r>
        <w:t xml:space="preserve">Company, Branch, Department, Designation, Category, Employment Type</w:t>
      </w:r>
    </w:p>
    <w:p>
      <w:pPr>
        <w:pStyle w:val="Compact"/>
        <w:numPr>
          <w:ilvl w:val="0"/>
          <w:numId w:val="1023"/>
        </w:numPr>
      </w:pPr>
      <w:r>
        <w:t xml:space="preserve">Nationality, Gender, Marital Status</w:t>
      </w:r>
    </w:p>
    <w:p>
      <w:pPr>
        <w:pStyle w:val="Compact"/>
        <w:numPr>
          <w:ilvl w:val="0"/>
          <w:numId w:val="1023"/>
        </w:numPr>
      </w:pPr>
      <w:r>
        <w:t xml:space="preserve">Status, HR Hold, Blocked, On Leave</w:t>
      </w:r>
    </w:p>
    <w:p>
      <w:pPr>
        <w:pStyle w:val="Compact"/>
        <w:numPr>
          <w:ilvl w:val="0"/>
          <w:numId w:val="1023"/>
        </w:numPr>
      </w:pPr>
      <w:r>
        <w:t xml:space="preserve">Site, Client, Assignment Status</w:t>
      </w:r>
    </w:p>
    <w:p>
      <w:pPr>
        <w:pStyle w:val="Compact"/>
        <w:numPr>
          <w:ilvl w:val="0"/>
          <w:numId w:val="1023"/>
        </w:numPr>
      </w:pPr>
      <w:r>
        <w:t xml:space="preserve">Document Type filter + Expiry State (valid/expiring/expired/missing)</w:t>
      </w:r>
    </w:p>
    <w:p>
      <w:pPr>
        <w:pStyle w:val="Compact"/>
        <w:numPr>
          <w:ilvl w:val="0"/>
          <w:numId w:val="1023"/>
        </w:numPr>
      </w:pPr>
      <w:r>
        <w:t xml:space="preserve">Training type + expiry state</w:t>
      </w:r>
    </w:p>
    <w:p>
      <w:pPr>
        <w:pStyle w:val="Compact"/>
        <w:numPr>
          <w:ilvl w:val="0"/>
          <w:numId w:val="1023"/>
        </w:numPr>
      </w:pPr>
      <w:r>
        <w:t xml:space="preserve">Access card type + status</w:t>
      </w:r>
    </w:p>
    <w:p>
      <w:pPr>
        <w:pStyle w:val="Compact"/>
        <w:numPr>
          <w:ilvl w:val="0"/>
          <w:numId w:val="1023"/>
        </w:numPr>
      </w:pPr>
      <w:r>
        <w:t xml:space="preserve">Medical insurance status</w:t>
      </w:r>
    </w:p>
    <w:p>
      <w:pPr>
        <w:pStyle w:val="Compact"/>
        <w:numPr>
          <w:ilvl w:val="0"/>
          <w:numId w:val="1023"/>
        </w:numPr>
      </w:pPr>
      <w:r>
        <w:t xml:space="preserve">WPS status</w:t>
      </w:r>
    </w:p>
    <w:p>
      <w:pPr>
        <w:pStyle w:val="Compact"/>
        <w:numPr>
          <w:ilvl w:val="0"/>
          <w:numId w:val="1023"/>
        </w:numPr>
      </w:pPr>
      <w:r>
        <w:t xml:space="preserve">Leave status</w:t>
      </w:r>
    </w:p>
    <w:p>
      <w:pPr>
        <w:pStyle w:val="Compact"/>
        <w:numPr>
          <w:ilvl w:val="0"/>
          <w:numId w:val="1023"/>
        </w:numPr>
      </w:pPr>
      <w:r>
        <w:t xml:space="preserve">Attendance status</w:t>
      </w:r>
    </w:p>
    <w:p>
      <w:pPr>
        <w:pStyle w:val="Compact"/>
        <w:numPr>
          <w:ilvl w:val="0"/>
          <w:numId w:val="1023"/>
        </w:numPr>
      </w:pPr>
      <w:r>
        <w:t xml:space="preserve">AI issue status</w:t>
      </w:r>
    </w:p>
    <w:bookmarkEnd w:id="74"/>
    <w:bookmarkStart w:id="75" w:name="Xc417659227aadac15f1c3bac47a2fe6346ed76a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9.3 Result Display</w:t>
      </w:r>
    </w:p>
    <w:p>
      <w:pPr>
        <w:pStyle w:val="Compact"/>
        <w:numPr>
          <w:ilvl w:val="0"/>
          <w:numId w:val="1024"/>
        </w:numPr>
      </w:pPr>
      <w:r>
        <w:t xml:space="preserve">Grouped result cards (Employee → matching child records highlighted)</w:t>
      </w:r>
    </w:p>
    <w:p>
      <w:pPr>
        <w:pStyle w:val="Compact"/>
        <w:numPr>
          <w:ilvl w:val="0"/>
          <w:numId w:val="1024"/>
        </w:numPr>
      </w:pPr>
      <w:r>
        <w:t xml:space="preserve">Result badges: [Expired] [Expiring] [Blocked] [Hold] [AI Issue] [Missing Doc]</w:t>
      </w:r>
    </w:p>
    <w:p>
      <w:pPr>
        <w:pStyle w:val="Compact"/>
        <w:numPr>
          <w:ilvl w:val="0"/>
          <w:numId w:val="1024"/>
        </w:numPr>
      </w:pPr>
      <w:r>
        <w:t xml:space="preserve">Pagination (50 per page)</w:t>
      </w:r>
    </w:p>
    <w:p>
      <w:pPr>
        <w:pStyle w:val="Compact"/>
        <w:numPr>
          <w:ilvl w:val="0"/>
          <w:numId w:val="1024"/>
        </w:numPr>
      </w:pPr>
      <w:r>
        <w:t xml:space="preserve">Select all / Select page → Export selected</w:t>
      </w:r>
    </w:p>
    <w:bookmarkEnd w:id="75"/>
    <w:bookmarkStart w:id="76" w:name="X1002c091795901df47f298e09572eefe29ccdff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9.4 AI Natural Language 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HR Module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all drivers with CICPA expiring in 30 days and missing H2S"</w:t>
            </w:r>
          </w:p>
        </w:tc>
        <w:tc>
          <w:tcPr/>
          <w:p>
            <w:pPr>
              <w:pStyle w:val="Compact"/>
            </w:pPr>
            <w:r>
              <w:t xml:space="preserve">Filter category=driver, access_cards expiring ≤30d, training H2S missing/expired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employees ready for ADNOC Ruwais site"</w:t>
            </w:r>
          </w:p>
        </w:tc>
        <w:tc>
          <w:tcPr/>
          <w:p>
            <w:pPr>
              <w:pStyle w:val="Compact"/>
            </w:pPr>
            <w:r>
              <w:t xml:space="preserve">Readiness: ADNOC-Ready = true, site = Ruwais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employees with expired medical insurance"</w:t>
            </w:r>
          </w:p>
        </w:tc>
        <w:tc>
          <w:tcPr/>
          <w:p>
            <w:pPr>
              <w:pStyle w:val="Compact"/>
            </w:pPr>
            <w:r>
              <w:t xml:space="preserve">Medical insurance expiry &lt;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operators with expired ADSD"</w:t>
            </w:r>
          </w:p>
        </w:tc>
        <w:tc>
          <w:tcPr/>
          <w:p>
            <w:pPr>
              <w:pStyle w:val="Compact"/>
            </w:pPr>
            <w:r>
              <w:t xml:space="preserve">Category=operator OR designation includes operator, ADSD 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employees with dependents visa expiring this month"</w:t>
            </w:r>
          </w:p>
        </w:tc>
        <w:tc>
          <w:tcPr/>
          <w:p>
            <w:pPr>
              <w:pStyle w:val="Compact"/>
            </w:pPr>
            <w:r>
              <w:t xml:space="preserve">Dependent residence_visa_expiry in current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blocked employees"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employee_block_events.is_active =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employees who joined this year with incomplete onboarding"</w:t>
            </w:r>
          </w:p>
        </w:tc>
        <w:tc>
          <w:tcPr/>
          <w:p>
            <w:pPr>
              <w:pStyle w:val="Compact"/>
            </w:pPr>
            <w:r>
              <w:t xml:space="preserve">Joining date in year, onboarding checklist incomplete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6" w:name="Xd11b6b21127f234055e37d279506fa75b5c6610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10. Recruitment &amp; Onboarding Design</w:t>
      </w:r>
    </w:p>
    <w:p>
      <w:pPr>
        <w:pStyle w:val="FirstParagraph"/>
      </w:pPr>
      <w:r>
        <w:rPr>
          <w:b/>
          <w:bCs/>
        </w:rPr>
        <w:t xml:space="preserve">Route group:</w:t>
      </w:r>
      <w:r>
        <w:t xml:space="preserve"> </w:t>
      </w:r>
      <w:r>
        <w:rPr>
          <w:rStyle w:val="VerbatimChar"/>
        </w:rPr>
        <w:t xml:space="preserve">/admin/hr/recruitment/</w:t>
      </w:r>
    </w:p>
    <w:bookmarkStart w:id="78" w:name="X1a15a2b03d6363c0e55f52bea8823bdf1e5e685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10.1 Manpower Requests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/admin/hr/recruitment/manpower-requests</w:t>
      </w:r>
      <w:r>
        <w:br/>
      </w: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hr_manpower_requests</w:t>
      </w:r>
    </w:p>
    <w:p>
      <w:pPr>
        <w:pStyle w:val="BodyText"/>
      </w:pPr>
      <w:r>
        <w:t xml:space="preserve">Fields: Department | Designation | Number Required | Required By | Priority | Approval Status | Reason | Approved By | Created By | Status</w:t>
      </w:r>
    </w:p>
    <w:p>
      <w:pPr>
        <w:pStyle w:val="BodyText"/>
      </w:pPr>
      <w:r>
        <w:t xml:space="preserve">Actions: Create Request | Approve | Reject | Convert to Job Opening</w:t>
      </w:r>
    </w:p>
    <w:bookmarkEnd w:id="78"/>
    <w:bookmarkStart w:id="79" w:name="X2ce3ed6212e28c8da17771259d5335c265162ec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10.2 Job Openings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/admin/hr/recruitment/job-openings</w:t>
      </w:r>
      <w:r>
        <w:br/>
      </w: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hr_job_openings</w:t>
      </w:r>
    </w:p>
    <w:p>
      <w:pPr>
        <w:pStyle w:val="BodyText"/>
      </w:pPr>
      <w:r>
        <w:t xml:space="preserve">Fields: Job Title | Department | Designation | Openings Count | Source (Internal/External/Agency) | Status | Linked Manpower Request | Posted Date | Closing Date | HR Responsible</w:t>
      </w:r>
    </w:p>
    <w:bookmarkEnd w:id="79"/>
    <w:bookmarkStart w:id="80" w:name="X41bb9ad0c4edade4f2149132d7304b18f8147bc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10.3 Candidates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/admin/hr/recruitment/candidates</w:t>
      </w:r>
      <w:r>
        <w:br/>
      </w: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hr_candidates</w:t>
      </w:r>
    </w:p>
    <w:p>
      <w:pPr>
        <w:pStyle w:val="BodyText"/>
      </w:pPr>
      <w:r>
        <w:t xml:space="preserve">Fields: Full Name EN/AR | Nationality | Date of Birth | Mobile | Email | Applied Position | Application Date | Source | Status | Interview Status | Documents (DMS linked) | Notes</w:t>
      </w:r>
    </w:p>
    <w:bookmarkEnd w:id="80"/>
    <w:bookmarkStart w:id="81" w:name="Xf7ae378c6270820607693a1e07ff01bf8981447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10.4 Interview Evaluations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hr_candidate_interviews</w:t>
      </w:r>
    </w:p>
    <w:p>
      <w:pPr>
        <w:pStyle w:val="BodyText"/>
      </w:pPr>
      <w:r>
        <w:t xml:space="preserve">Fields: Candidate | Interviewer | Interview Date | Type (Phone/In-Person/Panel) | Result | Rating | Recommendation | Notes | Next Step</w:t>
      </w:r>
    </w:p>
    <w:bookmarkEnd w:id="81"/>
    <w:bookmarkStart w:id="82" w:name="X35eb864970295872233709b8d74ea3ee1d39d4a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10.5 Offer Letters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hr_offer_letters</w:t>
      </w:r>
    </w:p>
    <w:p>
      <w:pPr>
        <w:pStyle w:val="BodyText"/>
      </w:pPr>
      <w:r>
        <w:t xml:space="preserve">Fields: Candidate | Position | Basic Salary (masked) | Allowances | Start Date | Offer Date | Expiry Date | Status | Accepted Date | Rejected Reason | DMS Offer Letter Link</w:t>
      </w:r>
    </w:p>
    <w:p>
      <w:pPr>
        <w:pStyle w:val="BodyText"/>
      </w:pPr>
      <w:r>
        <w:t xml:space="preserve">AI use: Draft offer letter text, auto-fill from candidate profile.</w:t>
      </w:r>
    </w:p>
    <w:bookmarkEnd w:id="82"/>
    <w:bookmarkStart w:id="83" w:name="X1b840f6465c4b7647affe7627ebf10b6a0134c5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10.6 New Joiners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/admin/hr/recruitment/new-joiners</w:t>
      </w:r>
    </w:p>
    <w:p>
      <w:pPr>
        <w:pStyle w:val="BodyText"/>
      </w:pPr>
      <w:r>
        <w:t xml:space="preserve">Filtered list of</w:t>
      </w:r>
      <w:r>
        <w:t xml:space="preserve"> </w:t>
      </w:r>
      <w:r>
        <w:rPr>
          <w:rStyle w:val="VerbatimChar"/>
        </w:rPr>
        <w:t xml:space="preserve">hr_candidates</w:t>
      </w:r>
      <w:r>
        <w:t xml:space="preserve"> </w:t>
      </w:r>
      <w:r>
        <w:t xml:space="preserve">with status = Accepted +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record creation pending.</w:t>
      </w:r>
    </w:p>
    <w:p>
      <w:pPr>
        <w:pStyle w:val="BodyText"/>
      </w:pPr>
      <w:r>
        <w:t xml:space="preserve">Actions: Convert Candidate to Employee (creates employee record pre-filled from candidate data)</w:t>
      </w:r>
    </w:p>
    <w:bookmarkEnd w:id="83"/>
    <w:bookmarkStart w:id="84" w:name="Xf18085704b620940b60d312317e20f6c31a9d3d"/>
    <w:p>
      <w:pPr>
        <w:pStyle w:val="Heading2"/>
      </w:pPr>
      <w:r>
        <w:rPr>
          <w:rStyle w:val="SectionNumber"/>
        </w:rPr>
        <w:t xml:space="preserve">10.7</w:t>
      </w:r>
      <w:r>
        <w:tab/>
      </w:r>
      <w:r>
        <w:t xml:space="preserve">10.7 Onboarding Checklist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hr_onboarding_checklists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hr_onboarding_tasks</w:t>
      </w:r>
    </w:p>
    <w:p>
      <w:pPr>
        <w:pStyle w:val="BodyText"/>
      </w:pPr>
      <w:r>
        <w:t xml:space="preserve">Template-based: each designation/category has a default checklist.</w:t>
      </w:r>
    </w:p>
    <w:p>
      <w:pPr>
        <w:pStyle w:val="BodyText"/>
      </w:pPr>
      <w:r>
        <w:t xml:space="preserve">Task types: Documents Required | System Access | Training Required | Assets Issued | Orientation | Probation Review Scheduled</w:t>
      </w:r>
    </w:p>
    <w:bookmarkEnd w:id="84"/>
    <w:bookmarkStart w:id="85" w:name="Xba6e093a929b814f27689ebe42c382df9d9528c"/>
    <w:p>
      <w:pPr>
        <w:pStyle w:val="Heading2"/>
      </w:pPr>
      <w:r>
        <w:rPr>
          <w:rStyle w:val="SectionNumber"/>
        </w:rPr>
        <w:t xml:space="preserve">10.8</w:t>
      </w:r>
      <w:r>
        <w:tab/>
      </w:r>
      <w:r>
        <w:t xml:space="preserve">10.8 Probation Tracking</w:t>
      </w:r>
    </w:p>
    <w:p>
      <w:pPr>
        <w:pStyle w:val="FirstParagraph"/>
      </w:pPr>
      <w:r>
        <w:t xml:space="preserve">Filtered view of active employees with</w:t>
      </w:r>
      <w:r>
        <w:t xml:space="preserve"> </w:t>
      </w:r>
      <w:r>
        <w:rPr>
          <w:rStyle w:val="VerbatimChar"/>
        </w:rPr>
        <w:t xml:space="preserve">employee_status = Probation</w:t>
      </w:r>
      <w:r>
        <w:t xml:space="preserve">.</w:t>
      </w:r>
    </w:p>
    <w:p>
      <w:pPr>
        <w:pStyle w:val="BodyText"/>
      </w:pPr>
      <w:r>
        <w:t xml:space="preserve">Shows: Employee | Start Date | End Date | Days Remaining | Probation Review Date | Outcome (Pass/Extend/Terminate)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3" w:name="X5c9d83266fbf4945d6cce3e592627ebaf4c61ce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11. Attendance &amp; Leave Design</w:t>
      </w:r>
    </w:p>
    <w:bookmarkStart w:id="87" w:name="X581aadaeb278ccbd417a5bc16a177c312e6446f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11.1 Daily Attendance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/admin/hr/time/attendance</w:t>
      </w:r>
      <w:r>
        <w:br/>
      </w: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employee_attendance</w:t>
      </w:r>
    </w:p>
    <w:p>
      <w:pPr>
        <w:pStyle w:val="BodyText"/>
      </w:pPr>
      <w:r>
        <w:t xml:space="preserve">Global view of all employee attendance for selected date/range/site.</w:t>
      </w:r>
    </w:p>
    <w:p>
      <w:pPr>
        <w:pStyle w:val="BodyText"/>
      </w:pPr>
      <w:r>
        <w:t xml:space="preserve">Filters: Date | Site | Department | Status (Present/Absent/Late/On Leave/Missing)</w:t>
      </w:r>
    </w:p>
    <w:p>
      <w:pPr>
        <w:pStyle w:val="BodyText"/>
      </w:pPr>
      <w:r>
        <w:t xml:space="preserve">Actions: Bulk mark present | Attendance correction | Export | Print | Sync from biometric (future)</w:t>
      </w:r>
    </w:p>
    <w:bookmarkEnd w:id="87"/>
    <w:bookmarkStart w:id="88" w:name="Xfc4487f2c8797c80e7d60b2d0e158bb2ad5cc88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11.2 Shift Assignment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/admin/hr/time/shifts</w:t>
      </w:r>
      <w:r>
        <w:br/>
      </w: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employee_shift_assignments</w:t>
      </w:r>
    </w:p>
    <w:p>
      <w:pPr>
        <w:pStyle w:val="BodyText"/>
      </w:pPr>
      <w:r>
        <w:t xml:space="preserve">Assign work calendar + shift to employees. Bulk assignment by department/site.</w:t>
      </w:r>
    </w:p>
    <w:bookmarkEnd w:id="88"/>
    <w:bookmarkStart w:id="89" w:name="X3fea8388cd5f1e2a1de1492e36b6bcdd8dec5ec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11.3 Leave Requests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/admin/hr/time/leave</w:t>
      </w:r>
      <w:r>
        <w:br/>
      </w: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employee_leave_requests</w:t>
      </w:r>
    </w:p>
    <w:p>
      <w:pPr>
        <w:pStyle w:val="BodyText"/>
      </w:pPr>
      <w:r>
        <w:t xml:space="preserve">Filters: Status (Pending/Approved/Rejected) | Leave Type | Department | Date Range</w:t>
      </w:r>
    </w:p>
    <w:p>
      <w:pPr>
        <w:pStyle w:val="BodyText"/>
      </w:pPr>
      <w:r>
        <w:t xml:space="preserve">Actions: Approve | Reject | Request More Info | Bulk Approve</w:t>
      </w:r>
    </w:p>
    <w:p>
      <w:pPr>
        <w:pStyle w:val="BodyText"/>
      </w:pPr>
      <w:r>
        <w:rPr>
          <w:b/>
          <w:bCs/>
        </w:rPr>
        <w:t xml:space="preserve">Leave approval workflow:</w:t>
      </w:r>
    </w:p>
    <w:p>
      <w:pPr>
        <w:pStyle w:val="Compact"/>
        <w:numPr>
          <w:ilvl w:val="0"/>
          <w:numId w:val="1025"/>
        </w:numPr>
      </w:pPr>
      <w:r>
        <w:t xml:space="preserve">Employee submits (or HR submits on behalf)</w:t>
      </w:r>
    </w:p>
    <w:p>
      <w:pPr>
        <w:pStyle w:val="Compact"/>
        <w:numPr>
          <w:ilvl w:val="0"/>
          <w:numId w:val="1025"/>
        </w:numPr>
      </w:pPr>
      <w:r>
        <w:t xml:space="preserve">Supervisor approves (if approval role configured)</w:t>
      </w:r>
    </w:p>
    <w:p>
      <w:pPr>
        <w:pStyle w:val="Compact"/>
        <w:numPr>
          <w:ilvl w:val="0"/>
          <w:numId w:val="1025"/>
        </w:numPr>
      </w:pPr>
      <w:r>
        <w:t xml:space="preserve">HR Manager approves</w:t>
      </w:r>
    </w:p>
    <w:p>
      <w:pPr>
        <w:pStyle w:val="Compact"/>
        <w:numPr>
          <w:ilvl w:val="0"/>
          <w:numId w:val="1025"/>
        </w:numPr>
      </w:pPr>
      <w:r>
        <w:t xml:space="preserve">Leave balance deducted automatically</w:t>
      </w:r>
    </w:p>
    <w:bookmarkEnd w:id="89"/>
    <w:bookmarkStart w:id="90" w:name="Xc2c388cc2ea331fff90d1f3af077d865d5ebb30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11.4 Leave Balance Management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employee_leave_balances</w:t>
      </w:r>
    </w:p>
    <w:p>
      <w:pPr>
        <w:pStyle w:val="BodyText"/>
      </w:pPr>
      <w:r>
        <w:t xml:space="preserve">Per-employee, per-leave-type balance tracking. Annual reset on joining anniversary or calendar year (configurable in HR Settings).</w:t>
      </w:r>
    </w:p>
    <w:bookmarkEnd w:id="90"/>
    <w:bookmarkStart w:id="91" w:name="X5e5f88952f91800fbf5b440bf938e9cbd6f7db5"/>
    <w:p>
      <w:pPr>
        <w:pStyle w:val="Heading2"/>
      </w:pPr>
      <w:r>
        <w:rPr>
          <w:rStyle w:val="SectionNumber"/>
        </w:rPr>
        <w:t xml:space="preserve">11.5</w:t>
      </w:r>
      <w:r>
        <w:tab/>
      </w:r>
      <w:r>
        <w:t xml:space="preserve">11.5 Overtime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employee_overtime_records</w:t>
      </w:r>
    </w:p>
    <w:p>
      <w:pPr>
        <w:pStyle w:val="BodyText"/>
      </w:pPr>
      <w:r>
        <w:t xml:space="preserve">Overtime recording per employee per day. Links to attendance. Approval required.</w:t>
      </w:r>
    </w:p>
    <w:bookmarkEnd w:id="91"/>
    <w:bookmarkStart w:id="92" w:name="X72211ea842a193d9f2c889d9100497bdd555253"/>
    <w:p>
      <w:pPr>
        <w:pStyle w:val="Heading2"/>
      </w:pPr>
      <w:r>
        <w:rPr>
          <w:rStyle w:val="SectionNumber"/>
        </w:rPr>
        <w:t xml:space="preserve">11.6</w:t>
      </w:r>
      <w:r>
        <w:tab/>
      </w:r>
      <w:r>
        <w:t xml:space="preserve">11.6 Attendance Correction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employee_attendance_corrections</w:t>
      </w:r>
    </w:p>
    <w:p>
      <w:pPr>
        <w:pStyle w:val="BodyText"/>
      </w:pPr>
      <w:r>
        <w:t xml:space="preserve">HR/supervisor corrects missing punches or wrong records. Creates audit event. Requires reason.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X906831f4dbed353d6749e1c452052f3ae944dcf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12. Payroll &amp; WPS Design</w:t>
      </w:r>
    </w:p>
    <w:bookmarkStart w:id="94" w:name="Xa8cb3b853e60f142db3a1f570046dac3da4b220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12.1 Salary Profiles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/admin/hr/payroll/salaries</w:t>
      </w:r>
      <w:r>
        <w:br/>
      </w: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employee_payroll_profiles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employee_salary_components</w:t>
      </w:r>
    </w:p>
    <w:p>
      <w:pPr>
        <w:pStyle w:val="BodyText"/>
      </w:pPr>
      <w:r>
        <w:t xml:space="preserve">Global view: All employees with salary data (masked for non-payroll users).</w:t>
      </w:r>
    </w:p>
    <w:p>
      <w:pPr>
        <w:pStyle w:val="BodyText"/>
      </w:pPr>
      <w:r>
        <w:t xml:space="preserve">Actions: Edit salary | Add allowance/deduction | Request salary revision | Export (masked for non-payroll)</w:t>
      </w:r>
    </w:p>
    <w:bookmarkEnd w:id="94"/>
    <w:bookmarkStart w:id="95" w:name="Xc79d6c3a882cb51d26662ea690b63891b37645f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12.2 WPS File Preparation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/admin/hr/payroll/wps</w:t>
      </w:r>
    </w:p>
    <w:p>
      <w:pPr>
        <w:pStyle w:val="BodyText"/>
      </w:pPr>
      <w:r>
        <w:t xml:space="preserve">Generate WPS SIF (Salary Information File) for submission to MOHRE / WPS agent.</w:t>
      </w:r>
    </w:p>
    <w:p>
      <w:pPr>
        <w:pStyle w:val="BodyText"/>
      </w:pPr>
      <w:r>
        <w:t xml:space="preserve">Validation:</w:t>
      </w:r>
    </w:p>
    <w:p>
      <w:pPr>
        <w:pStyle w:val="Compact"/>
        <w:numPr>
          <w:ilvl w:val="0"/>
          <w:numId w:val="1026"/>
        </w:numPr>
      </w:pPr>
      <w:r>
        <w:t xml:space="preserve">All employees have valid IBAN or exchange house details</w:t>
      </w:r>
    </w:p>
    <w:p>
      <w:pPr>
        <w:pStyle w:val="Compact"/>
        <w:numPr>
          <w:ilvl w:val="0"/>
          <w:numId w:val="1026"/>
        </w:numPr>
      </w:pPr>
      <w:r>
        <w:t xml:space="preserve">Labour card numbers present</w:t>
      </w:r>
    </w:p>
    <w:p>
      <w:pPr>
        <w:pStyle w:val="Compact"/>
        <w:numPr>
          <w:ilvl w:val="0"/>
          <w:numId w:val="1026"/>
        </w:numPr>
      </w:pPr>
      <w:r>
        <w:t xml:space="preserve">Gross salary ≥ minimum wage</w:t>
      </w:r>
    </w:p>
    <w:p>
      <w:pPr>
        <w:pStyle w:val="Compact"/>
        <w:numPr>
          <w:ilvl w:val="0"/>
          <w:numId w:val="1026"/>
        </w:numPr>
      </w:pPr>
      <w:r>
        <w:t xml:space="preserve">All employees not on salary hold</w:t>
      </w:r>
    </w:p>
    <w:p>
      <w:pPr>
        <w:pStyle w:val="FirstParagraph"/>
      </w:pPr>
      <w:r>
        <w:t xml:space="preserve">Export: WPS SIF format (CSV/Excel per Central Bank of UAE specification)</w:t>
      </w:r>
    </w:p>
    <w:bookmarkEnd w:id="95"/>
    <w:bookmarkStart w:id="96" w:name="X3fb6b0b78123633c1d8098d2e8c43e8034a7bcf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12.3 Payroll Reports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/admin/hr/payroll/reports</w:t>
      </w:r>
    </w:p>
    <w:p>
      <w:pPr>
        <w:pStyle w:val="BodyText"/>
      </w:pPr>
      <w:r>
        <w:t xml:space="preserve">Available reports: Payroll Summary | Missing IBAN | Salary Hold | Allowance Breakdown | Salary Revision History | WPS Readiness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X742df405d3b94dc28ad040e8f67d16bfee370ff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13. Assignments &amp; Readiness Design</w:t>
      </w:r>
    </w:p>
    <w:bookmarkStart w:id="98" w:name="Xcedfee04c811221d8928680fbd2ff2cf52cb828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13.1 Site Readiness View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/admin/hr/assignments/readiness</w:t>
      </w:r>
    </w:p>
    <w:p>
      <w:pPr>
        <w:pStyle w:val="BodyText"/>
      </w:pPr>
      <w:r>
        <w:t xml:space="preserve">Cross-employee view: "Who is ready for which site?"</w:t>
      </w:r>
    </w:p>
    <w:p>
      <w:pPr>
        <w:pStyle w:val="BodyText"/>
      </w:pPr>
      <w:r>
        <w:t xml:space="preserve">Filters: Site | Client | Readiness Dimension | Status</w:t>
      </w:r>
    </w:p>
    <w:p>
      <w:pPr>
        <w:pStyle w:val="BodyText"/>
      </w:pPr>
      <w:r>
        <w:t xml:space="preserve">Table: Employee | Site | CICPA-Ready | ADNOC-Ready | Legal-Ready | Training-Ready | Medical-Ready | Overall Status</w:t>
      </w:r>
    </w:p>
    <w:bookmarkEnd w:id="98"/>
    <w:bookmarkStart w:id="99" w:name="X471b6bd83b3b5c54ad96a583979004a411625fb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13.2 Blocked Employees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/admin/hr/assignments/blocked</w:t>
      </w:r>
    </w:p>
    <w:p>
      <w:pPr>
        <w:pStyle w:val="BodyText"/>
      </w:pPr>
      <w:r>
        <w:t xml:space="preserve">All employees with active block. Shows: Employee | Block Reason | Blocked Since | Unblock Requirements | Quick-link to resolve</w:t>
      </w:r>
    </w:p>
    <w:bookmarkEnd w:id="99"/>
    <w:bookmarkStart w:id="100" w:name="Xcc23592f07cdd3491fcbf300c6c5b2c40c53b9a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13.3 Assignment History</w:t>
      </w:r>
    </w:p>
    <w:p>
      <w:pPr>
        <w:pStyle w:val="FirstParagraph"/>
      </w:pPr>
      <w:r>
        <w:t xml:space="preserve">Filtered view of</w:t>
      </w:r>
      <w:r>
        <w:t xml:space="preserve"> </w:t>
      </w:r>
      <w:r>
        <w:rPr>
          <w:rStyle w:val="VerbatimChar"/>
        </w:rPr>
        <w:t xml:space="preserve">employee_assignments</w:t>
      </w:r>
      <w:r>
        <w:t xml:space="preserve">. Shows all past and current assignments.</w:t>
      </w:r>
    </w:p>
    <w:bookmarkEnd w:id="100"/>
    <w:bookmarkStart w:id="101" w:name="Xb73865818173ae264ef18d998db3344e098f549"/>
    <w:p>
      <w:pPr>
        <w:pStyle w:val="Heading2"/>
      </w:pPr>
      <w:r>
        <w:rPr>
          <w:rStyle w:val="SectionNumber"/>
        </w:rPr>
        <w:t xml:space="preserve">13.4</w:t>
      </w:r>
      <w:r>
        <w:tab/>
      </w:r>
      <w:r>
        <w:t xml:space="preserve">13.4 Readiness Rules Engine</w:t>
      </w:r>
    </w:p>
    <w:p>
      <w:pPr>
        <w:pStyle w:val="FirstParagraph"/>
      </w:pPr>
      <w:r>
        <w:t xml:space="preserve">The readiness engine runs deterministically (no AI required). It evaluates:</w:t>
      </w:r>
    </w:p>
    <w:p>
      <w:pPr>
        <w:pStyle w:val="Compact"/>
        <w:numPr>
          <w:ilvl w:val="0"/>
          <w:numId w:val="1027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hr_readiness_rule_templates</w:t>
      </w:r>
      <w:r>
        <w:t xml:space="preserve"> </w:t>
      </w:r>
      <w:r>
        <w:t xml:space="preserve">for employee's designation + current site</w:t>
      </w:r>
    </w:p>
    <w:p>
      <w:pPr>
        <w:pStyle w:val="Compact"/>
        <w:numPr>
          <w:ilvl w:val="0"/>
          <w:numId w:val="1027"/>
        </w:numPr>
      </w:pPr>
      <w:r>
        <w:t xml:space="preserve">Check each rule against employee's compliance records</w:t>
      </w:r>
    </w:p>
    <w:p>
      <w:pPr>
        <w:pStyle w:val="Compact"/>
        <w:numPr>
          <w:ilvl w:val="0"/>
          <w:numId w:val="1027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employee_readiness_status.{dimension}_ready</w:t>
      </w:r>
      <w:r>
        <w:t xml:space="preserve"> </w:t>
      </w:r>
      <w:r>
        <w:t xml:space="preserve">booleans</w:t>
      </w:r>
    </w:p>
    <w:p>
      <w:pPr>
        <w:pStyle w:val="Compact"/>
        <w:numPr>
          <w:ilvl w:val="0"/>
          <w:numId w:val="1027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employee_readiness_status.overall_readiness_score</w:t>
      </w:r>
      <w:r>
        <w:t xml:space="preserve"> </w:t>
      </w:r>
      <w:r>
        <w:t xml:space="preserve">(0–100)</w:t>
      </w:r>
    </w:p>
    <w:p>
      <w:pPr>
        <w:pStyle w:val="Compact"/>
        <w:numPr>
          <w:ilvl w:val="0"/>
          <w:numId w:val="1027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employee_readiness_status.is_blocked</w:t>
      </w:r>
      <w:r>
        <w:t xml:space="preserve"> </w:t>
      </w:r>
      <w:r>
        <w:t xml:space="preserve">if any critical rule fails</w:t>
      </w:r>
    </w:p>
    <w:p>
      <w:pPr>
        <w:pStyle w:val="FirstParagraph"/>
      </w:pPr>
      <w:r>
        <w:t xml:space="preserve">Rules defined in</w:t>
      </w:r>
      <w:r>
        <w:t xml:space="preserve"> </w:t>
      </w:r>
      <w:r>
        <w:rPr>
          <w:rStyle w:val="VerbatimChar"/>
        </w:rPr>
        <w:t xml:space="preserve">hr_role_requirement_matrix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hr_site_requirement_matrix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Xa3bb0c9a6f6b3cf16157c5eeb50239b386e4ba7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14. End of Service Design</w:t>
      </w:r>
    </w:p>
    <w:p>
      <w:pPr>
        <w:pStyle w:val="FirstParagraph"/>
      </w:pPr>
      <w:r>
        <w:rPr>
          <w:b/>
          <w:bCs/>
        </w:rPr>
        <w:t xml:space="preserve">Route group:</w:t>
      </w:r>
      <w:r>
        <w:t xml:space="preserve"> </w:t>
      </w:r>
      <w:r>
        <w:rPr>
          <w:rStyle w:val="VerbatimChar"/>
        </w:rPr>
        <w:t xml:space="preserve">/admin/hr/eos/</w:t>
      </w:r>
    </w:p>
    <w:bookmarkStart w:id="103" w:name="X15d3a572b3ee026568528ef0ed5d3031434faba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14.1 Resignation / Termination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/admin/hr/eos/cases</w:t>
      </w:r>
      <w:r>
        <w:br/>
      </w: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employee_end_of_service_cases</w:t>
      </w:r>
    </w:p>
    <w:p>
      <w:pPr>
        <w:pStyle w:val="BodyText"/>
      </w:pPr>
      <w:r>
        <w:t xml:space="preserve">Actions: Create EOS Case | Approve Resignation | Process Termination | Calculate Final Settlement (HR readiness only) | Clearance Checklist</w:t>
      </w:r>
    </w:p>
    <w:bookmarkEnd w:id="103"/>
    <w:bookmarkStart w:id="104" w:name="Xd41e6158c407f1cca6ce97168668800816b9049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14.2 Clearance Checklist</w:t>
      </w:r>
    </w:p>
    <w:p>
      <w:pPr>
        <w:pStyle w:val="FirstParagraph"/>
      </w:pPr>
      <w:r>
        <w:rPr>
          <w:b/>
          <w:bCs/>
        </w:rPr>
        <w:t xml:space="preserve">Table:</w:t>
      </w:r>
      <w:r>
        <w:t xml:space="preserve"> </w:t>
      </w:r>
      <w:r>
        <w:rPr>
          <w:rStyle w:val="VerbatimChar"/>
        </w:rPr>
        <w:t xml:space="preserve">employee_clearance_items</w:t>
      </w:r>
    </w:p>
    <w:p>
      <w:pPr>
        <w:pStyle w:val="BodyText"/>
      </w:pPr>
      <w:r>
        <w:t xml:space="preserve">Template-based per designation/category. Items: Asset Return | IT Access Revoked | Accommodation Cleared | Insurance Cancelled | Visa Cancellation Initiated | Labour Cancellation Initiated | CICPA Cancelled | Exit Interview Completed</w:t>
      </w:r>
    </w:p>
    <w:p>
      <w:pPr>
        <w:pStyle w:val="BodyText"/>
      </w:pPr>
      <w:r>
        <w:t xml:space="preserve">Clearance progresses through status: Pending → In Progress → Complete.</w:t>
      </w:r>
    </w:p>
    <w:bookmarkEnd w:id="104"/>
    <w:bookmarkStart w:id="105" w:name="X2a5f2a1a0555df6d5c935465537a24ea9e35a9f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14.3 Employee Archive</w:t>
      </w:r>
    </w:p>
    <w:p>
      <w:pPr>
        <w:pStyle w:val="FirstParagraph"/>
      </w:pPr>
      <w:r>
        <w:t xml:space="preserve">Once EOS is complete and clearance done, employee status →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. Profile becomes read-only. All data retained for audit/legal requirements.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Xfea55c8c7d3e9eb517c77e10f3eb0170034ec5e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15. HR Settings Design</w:t>
      </w:r>
    </w:p>
    <w:p>
      <w:pPr>
        <w:pStyle w:val="FirstParagraph"/>
      </w:pPr>
      <w:r>
        <w:rPr>
          <w:b/>
          <w:bCs/>
        </w:rPr>
        <w:t xml:space="preserve">Route group:</w:t>
      </w:r>
      <w:r>
        <w:t xml:space="preserve"> </w:t>
      </w:r>
      <w:r>
        <w:rPr>
          <w:rStyle w:val="VerbatimChar"/>
        </w:rPr>
        <w:t xml:space="preserve">/admin/hr/settings/</w:t>
      </w:r>
    </w:p>
    <w:p>
      <w:pPr>
        <w:pStyle w:val="BodyText"/>
      </w:pPr>
      <w:r>
        <w:t xml:space="preserve">All settings use</w:t>
      </w:r>
      <w:r>
        <w:t xml:space="preserve"> </w:t>
      </w:r>
      <w:r>
        <w:rPr>
          <w:rStyle w:val="VerbatimChar"/>
        </w:rPr>
        <w:t xml:space="preserve">ERPRecordWorkspaceForm</w:t>
      </w:r>
      <w:r>
        <w:t xml:space="preserve"> </w:t>
      </w:r>
      <w:r>
        <w:t xml:space="preserve">pattern or simple list+dialog CRUD.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Categories</w:t>
            </w:r>
          </w:p>
        </w:tc>
        <w:tc>
          <w:tcPr/>
          <w:p>
            <w:pPr>
              <w:pStyle w:val="Compact"/>
            </w:pPr>
            <w:r>
              <w:t xml:space="preserve">.../categories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hr_employee_categories</w:t>
            </w:r>
          </w:p>
        </w:tc>
        <w:tc>
          <w:tcPr/>
          <w:p>
            <w:pPr>
              <w:pStyle w:val="Compact"/>
            </w:pPr>
            <w:r>
              <w:t xml:space="preserve">Driver / Operator / Technician /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 Types</w:t>
            </w:r>
          </w:p>
        </w:tc>
        <w:tc>
          <w:tcPr/>
          <w:p>
            <w:pPr>
              <w:pStyle w:val="Compact"/>
            </w:pPr>
            <w:r>
              <w:t xml:space="preserve">.../employment-types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hr_employment_types</w:t>
            </w:r>
          </w:p>
        </w:tc>
        <w:tc>
          <w:tcPr/>
          <w:p>
            <w:pPr>
              <w:pStyle w:val="Compact"/>
            </w:pPr>
            <w:r>
              <w:t xml:space="preserve">Full-time / Contract / Secondment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Grades</w:t>
            </w:r>
          </w:p>
        </w:tc>
        <w:tc>
          <w:tcPr/>
          <w:p>
            <w:pPr>
              <w:pStyle w:val="Compact"/>
            </w:pPr>
            <w:r>
              <w:t xml:space="preserve">.../grades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hr_grades</w:t>
            </w:r>
          </w:p>
        </w:tc>
        <w:tc>
          <w:tcPr/>
          <w:p>
            <w:pPr>
              <w:pStyle w:val="Compact"/>
            </w:pPr>
            <w:r>
              <w:t xml:space="preserve">Job grades (Grade 1–10 or custom)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Types</w:t>
            </w:r>
          </w:p>
        </w:tc>
        <w:tc>
          <w:tcPr/>
          <w:p>
            <w:pPr>
              <w:pStyle w:val="Compact"/>
            </w:pPr>
            <w:r>
              <w:t xml:space="preserve">.../document-types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hr_identity_document_types</w:t>
            </w:r>
          </w:p>
        </w:tc>
        <w:tc>
          <w:tcPr/>
          <w:p>
            <w:pPr>
              <w:pStyle w:val="Compact"/>
            </w:pPr>
            <w:r>
              <w:t xml:space="preserve">EID / Passport / Visa /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Card Types</w:t>
            </w:r>
          </w:p>
        </w:tc>
        <w:tc>
          <w:tcPr/>
          <w:p>
            <w:pPr>
              <w:pStyle w:val="Compact"/>
            </w:pPr>
            <w:r>
              <w:t xml:space="preserve">.../access-card-types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hr_access_card_types</w:t>
            </w:r>
          </w:p>
        </w:tc>
        <w:tc>
          <w:tcPr/>
          <w:p>
            <w:pPr>
              <w:pStyle w:val="Compact"/>
            </w:pPr>
            <w:r>
              <w:t xml:space="preserve">CICPA / ADNOC / Port / Offshore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Categories</w:t>
            </w:r>
          </w:p>
        </w:tc>
        <w:tc>
          <w:tcPr/>
          <w:p>
            <w:pPr>
              <w:pStyle w:val="Compact"/>
            </w:pPr>
            <w:r>
              <w:t xml:space="preserve">.../training-categories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hr_training_categories</w:t>
            </w:r>
          </w:p>
        </w:tc>
        <w:tc>
          <w:tcPr/>
          <w:p>
            <w:pPr>
              <w:pStyle w:val="Compact"/>
            </w:pPr>
            <w:r>
              <w:t xml:space="preserve">Safety / HSE / Operator /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Types</w:t>
            </w:r>
          </w:p>
        </w:tc>
        <w:tc>
          <w:tcPr/>
          <w:p>
            <w:pPr>
              <w:pStyle w:val="Compact"/>
            </w:pPr>
            <w:r>
              <w:t xml:space="preserve">.../training-types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hr_training_types</w:t>
            </w:r>
          </w:p>
        </w:tc>
        <w:tc>
          <w:tcPr/>
          <w:p>
            <w:pPr>
              <w:pStyle w:val="Compact"/>
            </w:pPr>
            <w:r>
              <w:t xml:space="preserve">Catalogue of all certificates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Record Types</w:t>
            </w:r>
          </w:p>
        </w:tc>
        <w:tc>
          <w:tcPr/>
          <w:p>
            <w:pPr>
              <w:pStyle w:val="Compact"/>
            </w:pPr>
            <w:r>
              <w:t xml:space="preserve">.../medical-types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hr_medical_record_types</w:t>
            </w:r>
          </w:p>
        </w:tc>
        <w:tc>
          <w:tcPr/>
          <w:p>
            <w:pPr>
              <w:pStyle w:val="Compact"/>
            </w:pPr>
            <w:r>
              <w:t xml:space="preserve">Visa / Offshore / Periodic /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Types</w:t>
            </w:r>
          </w:p>
        </w:tc>
        <w:tc>
          <w:tcPr/>
          <w:p>
            <w:pPr>
              <w:pStyle w:val="Compact"/>
            </w:pPr>
            <w:r>
              <w:t xml:space="preserve">.../leave-types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hr_leave_types</w:t>
            </w:r>
          </w:p>
        </w:tc>
        <w:tc>
          <w:tcPr/>
          <w:p>
            <w:pPr>
              <w:pStyle w:val="Compact"/>
            </w:pPr>
            <w:r>
              <w:t xml:space="preserve">Annual / Sick / Emergency / Unpaid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 Types</w:t>
            </w:r>
          </w:p>
        </w:tc>
        <w:tc>
          <w:tcPr/>
          <w:p>
            <w:pPr>
              <w:pStyle w:val="Compact"/>
            </w:pPr>
            <w:r>
              <w:t xml:space="preserve">.../relationship-types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hr_relationship_types</w:t>
            </w:r>
          </w:p>
        </w:tc>
        <w:tc>
          <w:tcPr/>
          <w:p>
            <w:pPr>
              <w:pStyle w:val="Compact"/>
            </w:pPr>
            <w:r>
              <w:t xml:space="preserve">Spouse / Child / 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Components</w:t>
            </w:r>
          </w:p>
        </w:tc>
        <w:tc>
          <w:tcPr/>
          <w:p>
            <w:pPr>
              <w:pStyle w:val="Compact"/>
            </w:pPr>
            <w:r>
              <w:t xml:space="preserve">.../salary-components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hr_salary_component_types</w:t>
            </w:r>
          </w:p>
        </w:tc>
        <w:tc>
          <w:tcPr/>
          <w:p>
            <w:pPr>
              <w:pStyle w:val="Compact"/>
            </w:pPr>
            <w:r>
              <w:t xml:space="preserve">Housing / Transport / Food allowances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Groups</w:t>
            </w:r>
          </w:p>
        </w:tc>
        <w:tc>
          <w:tcPr/>
          <w:p>
            <w:pPr>
              <w:pStyle w:val="Compact"/>
            </w:pPr>
            <w:r>
              <w:t xml:space="preserve">.../payroll-groups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hr_payroll_groups</w:t>
            </w:r>
          </w:p>
        </w:tc>
        <w:tc>
          <w:tcPr/>
          <w:p>
            <w:pPr>
              <w:pStyle w:val="Compact"/>
            </w:pPr>
            <w:r>
              <w:t xml:space="preserve">Monthly / 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Numbering</w:t>
            </w:r>
          </w:p>
        </w:tc>
        <w:tc>
          <w:tcPr/>
          <w:p>
            <w:pPr>
              <w:pStyle w:val="Compact"/>
            </w:pPr>
            <w:r>
              <w:t xml:space="preserve">.../numbering</w:t>
            </w:r>
          </w:p>
        </w:tc>
        <w:tc>
          <w:tcPr/>
          <w:p>
            <w:pPr>
              <w:pStyle w:val="Compact"/>
            </w:pPr>
            <w:r>
              <w:t xml:space="preserve">Numbering rules table</w:t>
            </w:r>
          </w:p>
        </w:tc>
        <w:tc>
          <w:tcPr/>
          <w:p>
            <w:pPr>
              <w:pStyle w:val="Compact"/>
            </w:pPr>
            <w:r>
              <w:t xml:space="preserve">Employee code prefix/format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Readiness Rules</w:t>
            </w:r>
          </w:p>
        </w:tc>
        <w:tc>
          <w:tcPr/>
          <w:p>
            <w:pPr>
              <w:pStyle w:val="Compact"/>
            </w:pPr>
            <w:r>
              <w:t xml:space="preserve">.../readiness-rules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hr_readiness_rule_templates</w:t>
            </w:r>
          </w:p>
        </w:tc>
        <w:tc>
          <w:tcPr/>
          <w:p>
            <w:pPr>
              <w:pStyle w:val="Compact"/>
            </w:pPr>
            <w:r>
              <w:t xml:space="preserve">Per-designation / per-site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Requirement Matrix</w:t>
            </w:r>
          </w:p>
        </w:tc>
        <w:tc>
          <w:tcPr/>
          <w:p>
            <w:pPr>
              <w:pStyle w:val="Compact"/>
            </w:pPr>
            <w:r>
              <w:t xml:space="preserve">.../role-matrix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hr_role_requirement_matrix</w:t>
            </w:r>
          </w:p>
        </w:tc>
        <w:tc>
          <w:tcPr/>
          <w:p>
            <w:pPr>
              <w:pStyle w:val="Compact"/>
            </w:pPr>
            <w:r>
              <w:t xml:space="preserve">Which trainings/docs per designation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Requirement Matrix</w:t>
            </w:r>
          </w:p>
        </w:tc>
        <w:tc>
          <w:tcPr/>
          <w:p>
            <w:pPr>
              <w:pStyle w:val="Compact"/>
            </w:pPr>
            <w:r>
              <w:t xml:space="preserve">.../site-matrix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hr_site_requirement_matrix</w:t>
            </w:r>
          </w:p>
        </w:tc>
        <w:tc>
          <w:tcPr/>
          <w:p>
            <w:pPr>
              <w:pStyle w:val="Compact"/>
            </w:pPr>
            <w:r>
              <w:t xml:space="preserve">Which requirements per site/client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Process Types</w:t>
            </w:r>
          </w:p>
        </w:tc>
        <w:tc>
          <w:tcPr/>
          <w:p>
            <w:pPr>
              <w:pStyle w:val="Compact"/>
            </w:pPr>
            <w:r>
              <w:t xml:space="preserve">.../pro-types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hr_pro_process_types</w:t>
            </w:r>
          </w:p>
        </w:tc>
        <w:tc>
          <w:tcPr/>
          <w:p>
            <w:pPr>
              <w:pStyle w:val="Compact"/>
            </w:pPr>
            <w:r>
              <w:t xml:space="preserve">Visa Renewal / EID / Labour /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Workflows</w:t>
            </w:r>
          </w:p>
        </w:tc>
        <w:tc>
          <w:tcPr/>
          <w:p>
            <w:pPr>
              <w:pStyle w:val="Compact"/>
            </w:pPr>
            <w:r>
              <w:t xml:space="preserve">.../approval-workflows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hr_approval_workflows</w:t>
            </w:r>
          </w:p>
        </w:tc>
        <w:tc>
          <w:tcPr/>
          <w:p>
            <w:pPr>
              <w:pStyle w:val="Compact"/>
            </w:pPr>
            <w:r>
              <w:t xml:space="preserve">Leave / Salary / EOS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Confidentiality</w:t>
            </w:r>
          </w:p>
        </w:tc>
        <w:tc>
          <w:tcPr/>
          <w:p>
            <w:pPr>
              <w:pStyle w:val="Compact"/>
            </w:pPr>
            <w:r>
              <w:t xml:space="preserve">.../medical-settings</w:t>
            </w:r>
          </w:p>
        </w:tc>
        <w:tc>
          <w:tcPr/>
          <w:p>
            <w:pPr>
              <w:pStyle w:val="Compact"/>
            </w:pPr>
            <w:r>
              <w:t xml:space="preserve">Config table</w:t>
            </w:r>
          </w:p>
        </w:tc>
        <w:tc>
          <w:tcPr/>
          <w:p>
            <w:pPr>
              <w:pStyle w:val="Compact"/>
            </w:pPr>
            <w:r>
              <w:t xml:space="preserve">Who can see medical records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16" w:name="Xd9ddf27e7c4171fb3c719998c0aa323d0bdb2f1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16. Database Schema Plan</w:t>
      </w:r>
    </w:p>
    <w:bookmarkStart w:id="108" w:name="X4f88d32b90c0bca021b85def7ef8a2abfa30bbb"/>
    <w:p>
      <w:pPr>
        <w:pStyle w:val="Heading2"/>
      </w:pPr>
      <w:r>
        <w:rPr>
          <w:rStyle w:val="SectionNumber"/>
        </w:rPr>
        <w:t xml:space="preserve">16.1</w:t>
      </w:r>
      <w:r>
        <w:tab/>
      </w:r>
      <w:r>
        <w:t xml:space="preserve">16.1 Core Tables</w:t>
      </w:r>
    </w:p>
    <w:p>
      <w:pPr>
        <w:pStyle w:val="SourceCode"/>
      </w:pPr>
      <w:r>
        <w:rPr>
          <w:rStyle w:val="CommentTok"/>
        </w:rPr>
        <w:t xml:space="preserve">-- employees (core employee record)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employee_code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HR-2026-000001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Personal</w:t>
      </w:r>
      <w:r>
        <w:br/>
      </w:r>
      <w:r>
        <w:rPr>
          <w:rStyle w:val="NormalTok"/>
        </w:rPr>
        <w:t xml:space="preserve">  full_name_en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full_name_ar          TEXT,</w:t>
      </w:r>
      <w:r>
        <w:br/>
      </w:r>
      <w:r>
        <w:rPr>
          <w:rStyle w:val="NormalTok"/>
        </w:rPr>
        <w:t xml:space="preserve">  known_name            TEXT,</w:t>
      </w:r>
      <w:r>
        <w:br/>
      </w:r>
      <w:r>
        <w:rPr>
          <w:rStyle w:val="NormalTok"/>
        </w:rPr>
        <w:t xml:space="preserve">  gender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(gender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nationality_id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countries(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date_of_birth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marital_status        TEXT,</w:t>
      </w:r>
      <w:r>
        <w:br/>
      </w:r>
      <w:r>
        <w:rPr>
          <w:rStyle w:val="NormalTok"/>
        </w:rPr>
        <w:t xml:space="preserve">  mobile_number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personal_email        TEXT,</w:t>
      </w:r>
      <w:r>
        <w:br/>
      </w:r>
      <w:r>
        <w:rPr>
          <w:rStyle w:val="NormalTok"/>
        </w:rPr>
        <w:t xml:space="preserve">  uae_address           TEXT,</w:t>
      </w:r>
      <w:r>
        <w:br/>
      </w:r>
      <w:r>
        <w:rPr>
          <w:rStyle w:val="NormalTok"/>
        </w:rPr>
        <w:t xml:space="preserve">  home_country_address  TEXT,</w:t>
      </w:r>
      <w:r>
        <w:br/>
      </w:r>
      <w:r>
        <w:rPr>
          <w:rStyle w:val="NormalTok"/>
        </w:rPr>
        <w:t xml:space="preserve">  blood_group       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(blood_group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'A+'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'A-'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'B+'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'O+'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'AB+'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'AB-'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photo_dms_document_id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dms_documents(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Employment</w:t>
      </w:r>
      <w:r>
        <w:br/>
      </w:r>
      <w:r>
        <w:rPr>
          <w:rStyle w:val="NormalTok"/>
        </w:rPr>
        <w:t xml:space="preserve">  owner_company_id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owner_companies(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branch_id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department_id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designation_id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designations(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employee_category_id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hr_employee_categories(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employment_type_id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hr_employment_types(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joining_date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actual_joining_date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employee_status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(employee_status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'on_leave'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'probation'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'terminated'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reporting_manager_id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supervisor_id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primary_work_site_id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work_sites(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sponsor_company_id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owner_companies(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mohre_establishment   TEXT,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Contract</w:t>
      </w:r>
      <w:r>
        <w:br/>
      </w:r>
      <w:r>
        <w:rPr>
          <w:rStyle w:val="NormalTok"/>
        </w:rPr>
        <w:t xml:space="preserve">  probation_start_date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probation_end_date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contract_type     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(contract_type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'limited'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'unlimited'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contract_start_date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contract_end_date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notice_period_days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inactive_date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inactive_reason       TEXT,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Emergency Contact</w:t>
      </w:r>
      <w:r>
        <w:br/>
      </w:r>
      <w:r>
        <w:rPr>
          <w:rStyle w:val="NormalTok"/>
        </w:rPr>
        <w:t xml:space="preserve">  emergency_contact_name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emergency_contact_mobile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emergency_contact_relationship TEXT,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Recruitment linkage</w:t>
      </w:r>
      <w:r>
        <w:br/>
      </w:r>
      <w:r>
        <w:rPr>
          <w:rStyle w:val="NormalTok"/>
        </w:rPr>
        <w:t xml:space="preserve">  hr_candidate_id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hr_candidates(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System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deleted_at            TIMESTAMPTZ,</w:t>
      </w:r>
      <w:r>
        <w:br/>
      </w:r>
      <w:r>
        <w:rPr>
          <w:rStyle w:val="NormalTok"/>
        </w:rPr>
        <w:t xml:space="preserve">  deleted_by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RLS: ENABLED + FORCED</w:t>
      </w:r>
      <w:r>
        <w:br/>
      </w:r>
      <w:r>
        <w:rPr>
          <w:rStyle w:val="CommentTok"/>
        </w:rPr>
        <w:t xml:space="preserve">-- SELECT: current_user_can_view_employee(id)</w:t>
      </w:r>
      <w:r>
        <w:br/>
      </w:r>
      <w:r>
        <w:rPr>
          <w:rStyle w:val="CommentTok"/>
        </w:rPr>
        <w:t xml:space="preserve">-- INSERT: hr.employees.create</w:t>
      </w:r>
      <w:r>
        <w:br/>
      </w:r>
      <w:r>
        <w:rPr>
          <w:rStyle w:val="CommentTok"/>
        </w:rPr>
        <w:t xml:space="preserve">-- UPDATE: hr.employees.update</w:t>
      </w:r>
      <w:r>
        <w:br/>
      </w:r>
      <w:r>
        <w:rPr>
          <w:rStyle w:val="CommentTok"/>
        </w:rPr>
        <w:t xml:space="preserve">-- DELETE (soft): hr.admin</w:t>
      </w:r>
    </w:p>
    <w:bookmarkEnd w:id="108"/>
    <w:bookmarkStart w:id="109" w:name="X206983effd7b0fe30786d45b83209a368eabf17"/>
    <w:p>
      <w:pPr>
        <w:pStyle w:val="Heading2"/>
      </w:pPr>
      <w:r>
        <w:rPr>
          <w:rStyle w:val="SectionNumber"/>
        </w:rPr>
        <w:t xml:space="preserve">16.2</w:t>
      </w:r>
      <w:r>
        <w:tab/>
      </w:r>
      <w:r>
        <w:t xml:space="preserve">16.2 Compliance Tables</w:t>
      </w:r>
    </w:p>
    <w:p>
      <w:pPr>
        <w:pStyle w:val="SourceCode"/>
      </w:pPr>
      <w:r>
        <w:rPr>
          <w:rStyle w:val="CommentTok"/>
        </w:rPr>
        <w:t xml:space="preserve">-- employee_identity_documents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employee_identity_documents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document_type_id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hr_identity_document_types(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document_number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issue_date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expiry_date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issuing_authority     TEXT,</w:t>
      </w:r>
      <w:r>
        <w:br/>
      </w:r>
      <w:r>
        <w:rPr>
          <w:rStyle w:val="NormalTok"/>
        </w:rPr>
        <w:t xml:space="preserve">  issue_country_id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countries(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verification_status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'unverified'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(verification_status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'unverified'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verified_by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verified_at           TIMESTAMPTZ,</w:t>
      </w:r>
      <w:r>
        <w:br/>
      </w:r>
      <w:r>
        <w:rPr>
          <w:rStyle w:val="NormalTok"/>
        </w:rPr>
        <w:t xml:space="preserve">  dms_document_id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dms_documents(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renewal_status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'not_required'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(renewal_status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'not_required'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notes                 TEXT,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deleted_at         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employee_medical_insurances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employee_medical_insurances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insurance_provider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tpa                     TEXT,</w:t>
      </w:r>
      <w:r>
        <w:br/>
      </w:r>
      <w:r>
        <w:rPr>
          <w:rStyle w:val="NormalTok"/>
        </w:rPr>
        <w:t xml:space="preserve">  policy_number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insurance_card_number   TEXT,</w:t>
      </w:r>
      <w:r>
        <w:br/>
      </w:r>
      <w:r>
        <w:rPr>
          <w:rStyle w:val="NormalTok"/>
        </w:rPr>
        <w:t xml:space="preserve">  network_category        TEXT,</w:t>
      </w:r>
      <w:r>
        <w:br/>
      </w:r>
      <w:r>
        <w:rPr>
          <w:rStyle w:val="NormalTok"/>
        </w:rPr>
        <w:t xml:space="preserve">  issue_date 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expiry_date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employee_covered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dependent_coverage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dependent_count_covered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dms_document_id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dms_documents(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renewal_status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'not_required'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verification_status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'unverified'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                  TEXT,</w:t>
      </w:r>
      <w:r>
        <w:br/>
      </w:r>
      <w:r>
        <w:rPr>
          <w:rStyle w:val="NormalTok"/>
        </w:rPr>
        <w:t xml:space="preserve">  created_at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deleted_at           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employee_dependents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employee_dependents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full_name_en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full_name_ar                  TEXT,</w:t>
      </w:r>
      <w:r>
        <w:br/>
      </w:r>
      <w:r>
        <w:rPr>
          <w:rStyle w:val="NormalTok"/>
        </w:rPr>
        <w:t xml:space="preserve">  relationship_type_id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hr_relationship_types(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date_of_birth    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nationality_id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countries(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passport_number               TEXT,        </w:t>
      </w:r>
      <w:r>
        <w:rPr>
          <w:rStyle w:val="CommentTok"/>
        </w:rPr>
        <w:t xml:space="preserve">-- sensitive</w:t>
      </w:r>
      <w:r>
        <w:br/>
      </w:r>
      <w:r>
        <w:rPr>
          <w:rStyle w:val="NormalTok"/>
        </w:rPr>
        <w:t xml:space="preserve">  passport_expiry  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emirates_id_number            TEXT,        </w:t>
      </w:r>
      <w:r>
        <w:rPr>
          <w:rStyle w:val="CommentTok"/>
        </w:rPr>
        <w:t xml:space="preserve">-- sensitive</w:t>
      </w:r>
      <w:r>
        <w:br/>
      </w:r>
      <w:r>
        <w:rPr>
          <w:rStyle w:val="NormalTok"/>
        </w:rPr>
        <w:t xml:space="preserve">  emirates_id_expiry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residence_visa_number         TEXT,</w:t>
      </w:r>
      <w:r>
        <w:br/>
      </w:r>
      <w:r>
        <w:rPr>
          <w:rStyle w:val="NormalTok"/>
        </w:rPr>
        <w:t xml:space="preserve">  residence_visa_expiry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medical_insurance_provider    TEXT,</w:t>
      </w:r>
      <w:r>
        <w:br/>
      </w:r>
      <w:r>
        <w:rPr>
          <w:rStyle w:val="NormalTok"/>
        </w:rPr>
        <w:t xml:space="preserve">  medical_insurance_policy      TEXT,</w:t>
      </w:r>
      <w:r>
        <w:br/>
      </w:r>
      <w:r>
        <w:rPr>
          <w:rStyle w:val="NormalTok"/>
        </w:rPr>
        <w:t xml:space="preserve">  medical_insurance_card        TEXT,</w:t>
      </w:r>
      <w:r>
        <w:br/>
      </w:r>
      <w:r>
        <w:rPr>
          <w:rStyle w:val="NormalTok"/>
        </w:rPr>
        <w:t xml:space="preserve">  medical_insurance_expiry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sponsored_by              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(sponsored_by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'company'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is_active     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                        TEXT,</w:t>
      </w:r>
      <w:r>
        <w:br/>
      </w:r>
      <w:r>
        <w:rPr>
          <w:rStyle w:val="NormalTok"/>
        </w:rPr>
        <w:t xml:space="preserve">  created_at    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deleted_at                 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employee_access_cards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employee_access_cards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access_type_id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hr_access_card_types(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client_authority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work_site_id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work_sites(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card_number           TEXT,</w:t>
      </w:r>
      <w:r>
        <w:br/>
      </w:r>
      <w:r>
        <w:rPr>
          <w:rStyle w:val="NormalTok"/>
        </w:rPr>
        <w:t xml:space="preserve">  application_reference TEXT,</w:t>
      </w:r>
      <w:r>
        <w:br/>
      </w:r>
      <w:r>
        <w:rPr>
          <w:rStyle w:val="NormalTok"/>
        </w:rPr>
        <w:t xml:space="preserve">  issue_date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expiry_date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access_level          TEXT,</w:t>
      </w:r>
      <w:r>
        <w:br/>
      </w:r>
      <w:r>
        <w:rPr>
          <w:rStyle w:val="NormalTok"/>
        </w:rPr>
        <w:t xml:space="preserve">  dms_document_id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dms_documents(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renewal_status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'not_required'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                TEXT,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deleted_at         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employee_training_certificates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employee_training_certificates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training_type_id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hr_training_types(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provider              TEXT,</w:t>
      </w:r>
      <w:r>
        <w:br/>
      </w:r>
      <w:r>
        <w:rPr>
          <w:rStyle w:val="NormalTok"/>
        </w:rPr>
        <w:t xml:space="preserve">  approval_body         TEXT,</w:t>
      </w:r>
      <w:r>
        <w:br/>
      </w:r>
      <w:r>
        <w:rPr>
          <w:rStyle w:val="NormalTok"/>
        </w:rPr>
        <w:t xml:space="preserve">  certificate_number    TEXT,</w:t>
      </w:r>
      <w:r>
        <w:br/>
      </w:r>
      <w:r>
        <w:rPr>
          <w:rStyle w:val="NormalTok"/>
        </w:rPr>
        <w:t xml:space="preserve">  issue_date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expiry_date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validity_months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required_for_designation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required_for_site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'valid'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'not_required'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dms_document_id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dms_documents(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verification_status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'unverified'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renewal_status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'not_required'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                TEXT,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deleted_at         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employee_medical_records (confidential)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employee_medical_records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medical_record_type_id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hr_medical_record_types(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medical_center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report_number           TEXT,</w:t>
      </w:r>
      <w:r>
        <w:br/>
      </w:r>
      <w:r>
        <w:rPr>
          <w:rStyle w:val="NormalTok"/>
        </w:rPr>
        <w:t xml:space="preserve">  examination_date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result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'unfit'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'conditionally_fit'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'under_review'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fit_for_work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has_restrictions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restriction_details     TEXT,</w:t>
      </w:r>
      <w:r>
        <w:br/>
      </w:r>
      <w:r>
        <w:rPr>
          <w:rStyle w:val="NormalTok"/>
        </w:rPr>
        <w:t xml:space="preserve">  expiry_date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required_for_visa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required_for_site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required_for_offshore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dms_document_id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dms_documents(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confidentiality_level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'restricted'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(confidentiality_level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'internal'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'restricted'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'medical_only'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notes                   TEXT,</w:t>
      </w:r>
      <w:r>
        <w:br/>
      </w:r>
      <w:r>
        <w:rPr>
          <w:rStyle w:val="NormalTok"/>
        </w:rPr>
        <w:t xml:space="preserve">  created_at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deleted_at              TIMESTAMPTZ</w:t>
      </w:r>
      <w:r>
        <w:br/>
      </w:r>
      <w:r>
        <w:rPr>
          <w:rStyle w:val="NormalTok"/>
        </w:rPr>
        <w:t xml:space="preserve">);</w:t>
      </w:r>
    </w:p>
    <w:bookmarkEnd w:id="109"/>
    <w:bookmarkStart w:id="110" w:name="Xb3d6bebad67c662e09efa9e6844e21734b4f8ae"/>
    <w:p>
      <w:pPr>
        <w:pStyle w:val="Heading2"/>
      </w:pPr>
      <w:r>
        <w:rPr>
          <w:rStyle w:val="SectionNumber"/>
        </w:rPr>
        <w:t xml:space="preserve">16.3</w:t>
      </w:r>
      <w:r>
        <w:tab/>
      </w:r>
      <w:r>
        <w:t xml:space="preserve">16.3 Time Tables</w:t>
      </w:r>
    </w:p>
    <w:p>
      <w:pPr>
        <w:pStyle w:val="SourceCode"/>
      </w:pPr>
      <w:r>
        <w:rPr>
          <w:rStyle w:val="CommentTok"/>
        </w:rPr>
        <w:t xml:space="preserve">-- employee_attendance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employee_attendance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attendance_date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attendance_type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(attendance_type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'site'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'office'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'yard'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'workshop'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'remote'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'on_leave'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'absent'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'holiday'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work_site_id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work_sites(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check_in_time         TIMESTAMPTZ,</w:t>
      </w:r>
      <w:r>
        <w:br/>
      </w:r>
      <w:r>
        <w:rPr>
          <w:rStyle w:val="NormalTok"/>
        </w:rPr>
        <w:t xml:space="preserve">  check_out_time        TIMESTAMPTZ,</w:t>
      </w:r>
      <w:r>
        <w:br/>
      </w:r>
      <w:r>
        <w:rPr>
          <w:rStyle w:val="NormalTok"/>
        </w:rPr>
        <w:t xml:space="preserve">  total_hours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overtime_hours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late_minutes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early_out_minutes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is_missing_punch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attendance_source 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(attendance_source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'biometric'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'mobile'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'import'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approval_status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(approval_status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'corrected'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corrected_by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correction_reason     TEXT,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(employee_id, attendance_date)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employee_shift_assignments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employee_shift_assignments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work_calendar_id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work_calendars(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work_shift_id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work_shifts(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weekly_off_day        TEXT,</w:t>
      </w:r>
      <w:r>
        <w:br/>
      </w:r>
      <w:r>
        <w:rPr>
          <w:rStyle w:val="NormalTok"/>
        </w:rPr>
        <w:t xml:space="preserve">  overtime_eligible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attendance_required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mobile_attendance_allowed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biometric_required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effective_from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effective_to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                TEXT,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employee_leave_requests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employee_leave_requests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leave_type_id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hr_leave_types(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request_date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start_date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end_date 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total_days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approval_status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(approval_status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approved_by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approved_at           TIMESTAMPTZ,</w:t>
      </w:r>
      <w:r>
        <w:br/>
      </w:r>
      <w:r>
        <w:rPr>
          <w:rStyle w:val="NormalTok"/>
        </w:rPr>
        <w:t xml:space="preserve">  rejection_reason      TEXT,</w:t>
      </w:r>
      <w:r>
        <w:br/>
      </w:r>
      <w:r>
        <w:rPr>
          <w:rStyle w:val="NormalTok"/>
        </w:rPr>
        <w:t xml:space="preserve">  return_date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sick_leave_dms_doc_id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dms_documents(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employee_leave_balances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employee_leave_balances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leave_type_id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hr_leave_types(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balance_year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entitled_days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used_days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carried_over_days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balance_days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(entitled_days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carried_over_days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used_days) STORED,</w:t>
      </w:r>
      <w:r>
        <w:br/>
      </w:r>
      <w:r>
        <w:rPr>
          <w:rStyle w:val="NormalTok"/>
        </w:rPr>
        <w:t xml:space="preserve">  updated_at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(employee_id, leave_type_id, balance_year)</w:t>
      </w:r>
      <w:r>
        <w:br/>
      </w:r>
      <w:r>
        <w:rPr>
          <w:rStyle w:val="NormalTok"/>
        </w:rPr>
        <w:t xml:space="preserve">);</w:t>
      </w:r>
    </w:p>
    <w:bookmarkEnd w:id="110"/>
    <w:bookmarkStart w:id="111" w:name="Xa18567cc814f6760d45feeb610280ba0fcb435d"/>
    <w:p>
      <w:pPr>
        <w:pStyle w:val="Heading2"/>
      </w:pPr>
      <w:r>
        <w:rPr>
          <w:rStyle w:val="SectionNumber"/>
        </w:rPr>
        <w:t xml:space="preserve">16.4</w:t>
      </w:r>
      <w:r>
        <w:tab/>
      </w:r>
      <w:r>
        <w:t xml:space="preserve">16.4 Payroll / WPS Tables</w:t>
      </w:r>
    </w:p>
    <w:p>
      <w:pPr>
        <w:pStyle w:val="SourceCode"/>
      </w:pPr>
      <w:r>
        <w:rPr>
          <w:rStyle w:val="CommentTok"/>
        </w:rPr>
        <w:t xml:space="preserve">-- employee_payroll_profiles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employee_payroll_profiles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basic_salary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housing_allowance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transport_allowance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food_allowance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other_allowances_json     JSONB,                          </w:t>
      </w:r>
      <w:r>
        <w:rPr>
          <w:rStyle w:val="CommentTok"/>
        </w:rPr>
        <w:t xml:space="preserve">-- [{name, amount}]</w:t>
      </w:r>
      <w:r>
        <w:br/>
      </w:r>
      <w:r>
        <w:rPr>
          <w:rStyle w:val="NormalTok"/>
        </w:rPr>
        <w:t xml:space="preserve">  gross_salary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       </w:t>
      </w:r>
      <w:r>
        <w:rPr>
          <w:rStyle w:val="CommentTok"/>
        </w:rPr>
        <w:t xml:space="preserve">-- calculated trigger</w:t>
      </w:r>
      <w:r>
        <w:br/>
      </w:r>
      <w:r>
        <w:rPr>
          <w:rStyle w:val="NormalTok"/>
        </w:rPr>
        <w:t xml:space="preserve">  overtime_eligible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overtime_rate_multiplier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payroll_group_id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hr_payroll_groups(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salary_effective_date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last_revision_date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payroll_hold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payroll_hold_reason       TEXT,</w:t>
      </w:r>
      <w:r>
        <w:br/>
      </w:r>
      <w:r>
        <w:rPr>
          <w:rStyle w:val="NormalTok"/>
        </w:rPr>
        <w:t xml:space="preserve">  created_at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employee_wps_profiles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employee_wps_profiles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wps_applicable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wps_status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(wps_status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'hold'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'exempt'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'not_enrolled'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bank_id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banks(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-- Finance Basics Banks</w:t>
      </w:r>
      <w:r>
        <w:br/>
      </w:r>
      <w:r>
        <w:rPr>
          <w:rStyle w:val="NormalTok"/>
        </w:rPr>
        <w:t xml:space="preserve">  account_holder_name   TEXT,</w:t>
      </w:r>
      <w:r>
        <w:br/>
      </w:r>
      <w:r>
        <w:rPr>
          <w:rStyle w:val="NormalTok"/>
        </w:rPr>
        <w:t xml:space="preserve">  account_number        TEXT,                               </w:t>
      </w:r>
      <w:r>
        <w:rPr>
          <w:rStyle w:val="CommentTok"/>
        </w:rPr>
        <w:t xml:space="preserve">-- encrypted/masked</w:t>
      </w:r>
      <w:r>
        <w:br/>
      </w:r>
      <w:r>
        <w:rPr>
          <w:rStyle w:val="NormalTok"/>
        </w:rPr>
        <w:t xml:space="preserve">  iban                  TEXT,                               </w:t>
      </w:r>
      <w:r>
        <w:rPr>
          <w:rStyle w:val="CommentTok"/>
        </w:rPr>
        <w:t xml:space="preserve">-- encrypted/masked</w:t>
      </w:r>
      <w:r>
        <w:br/>
      </w:r>
      <w:r>
        <w:rPr>
          <w:rStyle w:val="NormalTok"/>
        </w:rPr>
        <w:t xml:space="preserve">  exchange_house        TEXT,</w:t>
      </w:r>
      <w:r>
        <w:br/>
      </w:r>
      <w:r>
        <w:rPr>
          <w:rStyle w:val="NormalTok"/>
        </w:rPr>
        <w:t xml:space="preserve">  salary_payment_method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'bank_transfer'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(salary_payment_method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'bank_transfer'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'exchange_house'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'cheque'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labour_card_number    TEXT,</w:t>
      </w:r>
      <w:r>
        <w:br/>
      </w:r>
      <w:r>
        <w:rPr>
          <w:rStyle w:val="NormalTok"/>
        </w:rPr>
        <w:t xml:space="preserve">  mohre_person_code     TEXT,</w:t>
      </w:r>
      <w:r>
        <w:br/>
      </w:r>
      <w:r>
        <w:rPr>
          <w:rStyle w:val="NormalTok"/>
        </w:rPr>
        <w:t xml:space="preserve">  salary_effective_date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employee_salary_revisions (append-only log)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employee_salary_revisions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effective_date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previous_basic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new_basic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revision_reason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approved_by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111"/>
    <w:bookmarkStart w:id="112" w:name="Xe120c5361e4688f816c3411b12a887d188585f5"/>
    <w:p>
      <w:pPr>
        <w:pStyle w:val="Heading2"/>
      </w:pPr>
      <w:r>
        <w:rPr>
          <w:rStyle w:val="SectionNumber"/>
        </w:rPr>
        <w:t xml:space="preserve">16.5</w:t>
      </w:r>
      <w:r>
        <w:tab/>
      </w:r>
      <w:r>
        <w:t xml:space="preserve">16.5 Operations Tables</w:t>
      </w:r>
    </w:p>
    <w:p>
      <w:pPr>
        <w:pStyle w:val="SourceCode"/>
      </w:pPr>
      <w:r>
        <w:rPr>
          <w:rStyle w:val="CommentTok"/>
        </w:rPr>
        <w:t xml:space="preserve">-- employee_assignments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employee_assignments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assignment_type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(assignment_type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'site'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'office'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'yard'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'workshop'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'remote'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'travel'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work_site_id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work_sites(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client_project        TEXT,</w:t>
      </w:r>
      <w:r>
        <w:br/>
      </w:r>
      <w:r>
        <w:rPr>
          <w:rStyle w:val="NormalTok"/>
        </w:rPr>
        <w:t xml:space="preserve">  assigned_role         TEXT,</w:t>
      </w:r>
      <w:r>
        <w:br/>
      </w:r>
      <w:r>
        <w:rPr>
          <w:rStyle w:val="NormalTok"/>
        </w:rPr>
        <w:t xml:space="preserve">  site_supervisor       TEXT,</w:t>
      </w:r>
      <w:r>
        <w:br/>
      </w:r>
      <w:r>
        <w:rPr>
          <w:rStyle w:val="NormalTok"/>
        </w:rPr>
        <w:t xml:space="preserve">  start_date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expected_end_date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actual_end_date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assignment_status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(assignment_status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'on_hold'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notes                 TEXT,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employee_readiness_status (cached/computed)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employee_readiness_status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legal_ready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medical_ready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training_ready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cicpa_ready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adnoc_ready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offshore_ready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driver_ready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insurance_ready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is_blocked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block_reason          TEXT,</w:t>
      </w:r>
      <w:r>
        <w:br/>
      </w:r>
      <w:r>
        <w:rPr>
          <w:rStyle w:val="NormalTok"/>
        </w:rPr>
        <w:t xml:space="preserve">  overall_readiness_score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(overall_readiness_score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last_calculated_at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unblock_requirements 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employee_block_events (append-only)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employee_block_events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event_type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(event_type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'unblocked'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block_reason          TEXT,</w:t>
      </w:r>
      <w:r>
        <w:br/>
      </w:r>
      <w:r>
        <w:rPr>
          <w:rStyle w:val="NormalTok"/>
        </w:rPr>
        <w:t xml:space="preserve">  blocked_by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effective_date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employee_assets_facilities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employee_assets_facilities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accommodation_provided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camp_name                   TEXT,</w:t>
      </w:r>
      <w:r>
        <w:br/>
      </w:r>
      <w:r>
        <w:rPr>
          <w:rStyle w:val="NormalTok"/>
        </w:rPr>
        <w:t xml:space="preserve">  room_number                 TEXT,</w:t>
      </w:r>
      <w:r>
        <w:br/>
      </w:r>
      <w:r>
        <w:rPr>
          <w:rStyle w:val="NormalTok"/>
        </w:rPr>
        <w:t xml:space="preserve">  bed_number                  TEXT,</w:t>
      </w:r>
      <w:r>
        <w:br/>
      </w:r>
      <w:r>
        <w:rPr>
          <w:rStyle w:val="NormalTok"/>
        </w:rPr>
        <w:t xml:space="preserve">  transport_provided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pickup_point                TEXT,</w:t>
      </w:r>
      <w:r>
        <w:br/>
      </w:r>
      <w:r>
        <w:rPr>
          <w:rStyle w:val="NormalTok"/>
        </w:rPr>
        <w:t xml:space="preserve">  food_mess_eligible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ppe_issued  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uniform_issued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safety_shoes_issued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helmet_issued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company_id_issued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company_mobile_issued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sim_card_issued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sim_number                  TEXT,</w:t>
      </w:r>
      <w:r>
        <w:br/>
      </w:r>
      <w:r>
        <w:rPr>
          <w:rStyle w:val="NormalTok"/>
        </w:rPr>
        <w:t xml:space="preserve">  laptop_issued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tools_issued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asset_return_on_eos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pending_asset_return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asset_return_notes          TEXT,</w:t>
      </w:r>
      <w:r>
        <w:br/>
      </w:r>
      <w:r>
        <w:rPr>
          <w:rStyle w:val="NormalTok"/>
        </w:rPr>
        <w:t xml:space="preserve">  updated_at  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updated_by  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112"/>
    <w:bookmarkStart w:id="113" w:name="Xd6fce4443e9a808c70b962e0d29b29ea19c6c75"/>
    <w:p>
      <w:pPr>
        <w:pStyle w:val="Heading2"/>
      </w:pPr>
      <w:r>
        <w:rPr>
          <w:rStyle w:val="SectionNumber"/>
        </w:rPr>
        <w:t xml:space="preserve">16.6</w:t>
      </w:r>
      <w:r>
        <w:tab/>
      </w:r>
      <w:r>
        <w:t xml:space="preserve">16.6 HR Actions Tables</w:t>
      </w:r>
    </w:p>
    <w:p>
      <w:pPr>
        <w:pStyle w:val="SourceCode"/>
      </w:pPr>
      <w:r>
        <w:rPr>
          <w:rStyle w:val="CommentTok"/>
        </w:rPr>
        <w:t xml:space="preserve">-- employee_pro_processes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employee_pro_processes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process_type_id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hr_pro_process_types(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related_document_id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employee_identity_documents(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application_reference     TEXT,</w:t>
      </w:r>
      <w:r>
        <w:br/>
      </w:r>
      <w:r>
        <w:rPr>
          <w:rStyle w:val="NormalTok"/>
        </w:rPr>
        <w:t xml:space="preserve">  responsible_user_id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current_stage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'not_started'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(current_stage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'not_started'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'documents_collecting'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'in_review'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submission_date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expected_completion_date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portal_url                TEXT,</w:t>
      </w:r>
      <w:r>
        <w:br/>
      </w:r>
      <w:r>
        <w:rPr>
          <w:rStyle w:val="NormalTok"/>
        </w:rPr>
        <w:t xml:space="preserve">  payment_required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missing_documents         TEXT,</w:t>
      </w:r>
      <w:r>
        <w:br/>
      </w:r>
      <w:r>
        <w:rPr>
          <w:rStyle w:val="NormalTok"/>
        </w:rPr>
        <w:t xml:space="preserve">  completed_date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                    TEXT,</w:t>
      </w:r>
      <w:r>
        <w:br/>
      </w:r>
      <w:r>
        <w:rPr>
          <w:rStyle w:val="NormalTok"/>
        </w:rPr>
        <w:t xml:space="preserve">  created_at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deleted_at             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employee_performance_reviews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employee_performance_reviews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review_period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review_date    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reviewer_id 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rating              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(rating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promotion_recommendation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salary_revision_recommended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                      TEXT,</w:t>
      </w:r>
      <w:r>
        <w:br/>
      </w:r>
      <w:r>
        <w:rPr>
          <w:rStyle w:val="NormalTok"/>
        </w:rPr>
        <w:t xml:space="preserve">  created_at  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employee_disciplinary_actions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employee_disciplinary_actions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warning_type      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(warning_type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'verbal'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'written'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'final'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warning_date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case_number           TEXT,</w:t>
      </w:r>
      <w:r>
        <w:br/>
      </w:r>
      <w:r>
        <w:rPr>
          <w:rStyle w:val="NormalTok"/>
        </w:rPr>
        <w:t xml:space="preserve">  investigation_status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(investigation_status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'dismissed'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suspension_status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hr_hold_active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hold_reason           TEXT,</w:t>
      </w:r>
      <w:r>
        <w:br/>
      </w:r>
      <w:r>
        <w:rPr>
          <w:rStyle w:val="NormalTok"/>
        </w:rPr>
        <w:t xml:space="preserve">  allowed_for_assignment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allowed_for_payroll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resolved_date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                TEXT,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employee_end_of_service_cases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employee_end_of_service_cases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resignation_date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termination_date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last_working_day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notice_period_days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notice_period_served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eos_reason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(eos_reason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'resignation'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'termination'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'contract_end'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'retirement'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'death'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final_settlement_status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leave_balance_settlement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salary_pending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deduction_pending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visa_cancellation_status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labour_cancellation_status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insurance_cancellation_status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cicpa_cancellation_status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'not_applicable'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asset_clearance_status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accommodation_clearance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'not_applicable'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exit_interview_done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archived_date  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                      TEXT,</w:t>
      </w:r>
      <w:r>
        <w:br/>
      </w:r>
      <w:r>
        <w:rPr>
          <w:rStyle w:val="NormalTok"/>
        </w:rPr>
        <w:t xml:space="preserve">  created_at  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employee_notes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employee_notes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note_type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(note_type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'compliance'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'medical'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'operational'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'confidential'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note_date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note_by   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visibility_level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'all_hr'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(visibility_level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'all_hr'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'hr_manager_only'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'medical_only'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note_text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follow_up_required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follow_up_date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      TIMESTAMPTZ</w:t>
      </w:r>
      <w:r>
        <w:br/>
      </w:r>
      <w:r>
        <w:rPr>
          <w:rStyle w:val="NormalTok"/>
        </w:rPr>
        <w:t xml:space="preserve">);</w:t>
      </w:r>
    </w:p>
    <w:bookmarkEnd w:id="113"/>
    <w:bookmarkStart w:id="114" w:name="Xce2dd607998b325a9cedb6879bcf4bd8e93db75"/>
    <w:p>
      <w:pPr>
        <w:pStyle w:val="Heading2"/>
      </w:pPr>
      <w:r>
        <w:rPr>
          <w:rStyle w:val="SectionNumber"/>
        </w:rPr>
        <w:t xml:space="preserve">16.7</w:t>
      </w:r>
      <w:r>
        <w:tab/>
      </w:r>
      <w:r>
        <w:t xml:space="preserve">16.7 HR Settings Tables</w:t>
      </w:r>
    </w:p>
    <w:p>
      <w:pPr>
        <w:pStyle w:val="SourceCode"/>
      </w:pPr>
      <w:r>
        <w:rPr>
          <w:rStyle w:val="CommentTok"/>
        </w:rPr>
        <w:t xml:space="preserve">-- hr_employee_categories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hr_employee_categories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name_en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name_ar     TEXT,</w:t>
      </w:r>
      <w:r>
        <w:br/>
      </w:r>
      <w:r>
        <w:rPr>
          <w:rStyle w:val="NormalTok"/>
        </w:rPr>
        <w:t xml:space="preserve">  is_active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Seeds: DRIVER, OPERATOR, TECHNICIAN, SUPERVISOR, ADMIN, ENGINEER, LABORER, HSE,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, CLEANER</w:t>
      </w:r>
      <w:r>
        <w:br/>
      </w:r>
      <w:r>
        <w:br/>
      </w:r>
      <w:r>
        <w:rPr>
          <w:rStyle w:val="CommentTok"/>
        </w:rPr>
        <w:t xml:space="preserve">-- hr_employment_types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hr_employment_types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name_en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name_ar     TEXT,</w:t>
      </w:r>
      <w:r>
        <w:br/>
      </w:r>
      <w:r>
        <w:rPr>
          <w:rStyle w:val="NormalTok"/>
        </w:rPr>
        <w:t xml:space="preserve">  is_active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Seeds: FULL_TIME, PART_TIME, CONTRACT, SECONDMENT, TEMPORARY</w:t>
      </w:r>
      <w:r>
        <w:br/>
      </w:r>
      <w:r>
        <w:br/>
      </w:r>
      <w:r>
        <w:rPr>
          <w:rStyle w:val="CommentTok"/>
        </w:rPr>
        <w:t xml:space="preserve">-- hr_identity_document_types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hr_identity_document_types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name_en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name_ar           TEXT,</w:t>
      </w:r>
      <w:r>
        <w:br/>
      </w:r>
      <w:r>
        <w:rPr>
          <w:rStyle w:val="NormalTok"/>
        </w:rPr>
        <w:t xml:space="preserve">  has_expiry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is_mandatory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Seeds: EMIRATES_ID, PASSPORT, RESIDENCE_VISA, LABOUR_CARD, WORK_PERMIT, EMPLOYMENT_CONTRACT, HEALTH_CARD</w:t>
      </w:r>
      <w:r>
        <w:br/>
      </w:r>
      <w:r>
        <w:br/>
      </w:r>
      <w:r>
        <w:rPr>
          <w:rStyle w:val="CommentTok"/>
        </w:rPr>
        <w:t xml:space="preserve">-- hr_access_card_types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hr_access_card_types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name_en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name_ar         TEXT,</w:t>
      </w:r>
      <w:r>
        <w:br/>
      </w:r>
      <w:r>
        <w:rPr>
          <w:rStyle w:val="NormalTok"/>
        </w:rPr>
        <w:t xml:space="preserve">  issuing_authority TEXT,</w:t>
      </w:r>
      <w:r>
        <w:br/>
      </w:r>
      <w:r>
        <w:rPr>
          <w:rStyle w:val="NormalTok"/>
        </w:rPr>
        <w:t xml:space="preserve">  has_expiry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Seeds: CICPA, ADNOC_PLANT, CLIENT_SITE, PORT, OFFSHORE, PROJECT_GATE</w:t>
      </w:r>
      <w:r>
        <w:br/>
      </w:r>
      <w:r>
        <w:br/>
      </w:r>
      <w:r>
        <w:rPr>
          <w:rStyle w:val="CommentTok"/>
        </w:rPr>
        <w:t xml:space="preserve">-- hr_training_categories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hr_training_categories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name_en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name_ar     TEXT,</w:t>
      </w:r>
      <w:r>
        <w:br/>
      </w:r>
      <w:r>
        <w:rPr>
          <w:rStyle w:val="NormalTok"/>
        </w:rPr>
        <w:t xml:space="preserve">  is_active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hr_training_types (flexible catalogue)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hr_training_types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category_id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hr_training_categories(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code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name_en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name_ar               TEXT,</w:t>
      </w:r>
      <w:r>
        <w:br/>
      </w:r>
      <w:r>
        <w:rPr>
          <w:rStyle w:val="NormalTok"/>
        </w:rPr>
        <w:t xml:space="preserve">  default_validity_months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approval_body         TEXT,</w:t>
      </w:r>
      <w:r>
        <w:br/>
      </w:r>
      <w:r>
        <w:rPr>
          <w:rStyle w:val="NormalTok"/>
        </w:rPr>
        <w:t xml:space="preserve">  is_active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hr_leave_types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hr_leave_types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name_en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name_ar               TEXT,</w:t>
      </w:r>
      <w:r>
        <w:br/>
      </w:r>
      <w:r>
        <w:rPr>
          <w:rStyle w:val="NormalTok"/>
        </w:rPr>
        <w:t xml:space="preserve">  annual_days_entitlement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requires_approval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requires_document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is_paid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Seeds: ANNUAL, SICK, EMERGENCY, MATERNITY, PATERNITY, UNPAID, HAJJ, COMPASSIONATE</w:t>
      </w:r>
      <w:r>
        <w:br/>
      </w:r>
      <w:r>
        <w:br/>
      </w:r>
      <w:r>
        <w:rPr>
          <w:rStyle w:val="CommentTok"/>
        </w:rPr>
        <w:t xml:space="preserve">-- hr_relationship_types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hr_relationship_types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name_en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name_ar     TEXT,</w:t>
      </w:r>
      <w:r>
        <w:br/>
      </w:r>
      <w:r>
        <w:rPr>
          <w:rStyle w:val="NormalTok"/>
        </w:rPr>
        <w:t xml:space="preserve">  is_active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Seeds: SPOUSE, CHILD, PARENT, SIBLING, OTHER</w:t>
      </w:r>
      <w:r>
        <w:br/>
      </w:r>
      <w:r>
        <w:br/>
      </w:r>
      <w:r>
        <w:rPr>
          <w:rStyle w:val="CommentTok"/>
        </w:rPr>
        <w:t xml:space="preserve">-- hr_medical_record_types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hr_medical_record_types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name_en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name_ar         TEXT,</w:t>
      </w:r>
      <w:r>
        <w:br/>
      </w:r>
      <w:r>
        <w:rPr>
          <w:rStyle w:val="NormalTok"/>
        </w:rPr>
        <w:t xml:space="preserve">  has_expiry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is_confidential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hr_payroll_groups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hr_payroll_groups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name_en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frequency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(frequency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'monthly'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'weekly'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'bi_weekly'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is_active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hr_readiness_rule_templates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hr_readiness_rule_templates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name_en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applies_to_category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hr_employee_categories(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applies_to_site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work_sites(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applies_to_designation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designations(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rule_json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[{dimension, requirement_type, requirement_id, max_expiry_days}]</w:t>
      </w:r>
      <w:r>
        <w:br/>
      </w:r>
      <w:r>
        <w:rPr>
          <w:rStyle w:val="NormalTok"/>
        </w:rPr>
        <w:t xml:space="preserve">  is_active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hr_pro_process_types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hr_pro_process_types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name_en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name_ar     TEXT,</w:t>
      </w:r>
      <w:r>
        <w:br/>
      </w:r>
      <w:r>
        <w:rPr>
          <w:rStyle w:val="NormalTok"/>
        </w:rPr>
        <w:t xml:space="preserve">  is_active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Seeds: VISA_RENEWAL, EID_RENEWAL, LABOUR_CARD, MEDICAL_FITNESS, INSURANCE_RENEWAL, CICPA_APPLICATION, PLANT_CARD, TRAINING_RENEWAL</w:t>
      </w:r>
    </w:p>
    <w:bookmarkEnd w:id="114"/>
    <w:bookmarkStart w:id="115" w:name="X6d18e11e3efe18cf738614e09a69db3b064db4d"/>
    <w:p>
      <w:pPr>
        <w:pStyle w:val="Heading2"/>
      </w:pPr>
      <w:r>
        <w:rPr>
          <w:rStyle w:val="SectionNumber"/>
        </w:rPr>
        <w:t xml:space="preserve">16.8</w:t>
      </w:r>
      <w:r>
        <w:tab/>
      </w:r>
      <w:r>
        <w:t xml:space="preserve">16.8 Recruitment Tables</w:t>
      </w:r>
    </w:p>
    <w:p>
      <w:pPr>
        <w:pStyle w:val="SourceCode"/>
      </w:pPr>
      <w:r>
        <w:rPr>
          <w:rStyle w:val="CommentTok"/>
        </w:rPr>
        <w:t xml:space="preserve">-- hr_manpower_requests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hr_manpower_requests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request_code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department_id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designation_id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designations(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number_required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required_by_date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(priority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approval_status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               TEXT,</w:t>
      </w:r>
      <w:r>
        <w:br/>
      </w:r>
      <w:r>
        <w:rPr>
          <w:rStyle w:val="NormalTok"/>
        </w:rPr>
        <w:t xml:space="preserve">  approved_by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hr_candidates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hr_candidates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candidate_code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full_name_en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full_name_ar          TEXT,</w:t>
      </w:r>
      <w:r>
        <w:br/>
      </w:r>
      <w:r>
        <w:rPr>
          <w:rStyle w:val="NormalTok"/>
        </w:rPr>
        <w:t xml:space="preserve">  nationality_id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countries(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date_of_birth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mobile                TEXT,</w:t>
      </w:r>
      <w:r>
        <w:br/>
      </w:r>
      <w:r>
        <w:rPr>
          <w:rStyle w:val="NormalTok"/>
        </w:rPr>
        <w:t xml:space="preserve">  email                 TEXT,</w:t>
      </w:r>
      <w:r>
        <w:br/>
      </w:r>
      <w:r>
        <w:rPr>
          <w:rStyle w:val="NormalTok"/>
        </w:rPr>
        <w:t xml:space="preserve">  applied_position_id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designations(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manpower_request_id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hr_manpower_requests(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application_date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      TEXT,</w:t>
      </w:r>
      <w:r>
        <w:br/>
      </w:r>
      <w:r>
        <w:rPr>
          <w:rStyle w:val="NormalTok"/>
        </w:rPr>
        <w:t xml:space="preserve">  status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'applied'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'applied'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'screening'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'interview'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'offered'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'withdrawn'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converted_to_employee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employee_id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    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Xa5bbdd56856def5a4272f29c3200fb8a58e2f00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17. Relationship Map</w:t>
      </w:r>
    </w:p>
    <w:p>
      <w:pPr>
        <w:pStyle w:val="SourceCode"/>
      </w:pPr>
      <w:r>
        <w:rPr>
          <w:rStyle w:val="VerbatimChar"/>
        </w:rPr>
        <w:t xml:space="preserve">owner_companies ──────────────────────┐</w:t>
      </w:r>
      <w:r>
        <w:br/>
      </w:r>
      <w:r>
        <w:rPr>
          <w:rStyle w:val="VerbatimChar"/>
        </w:rPr>
        <w:t xml:space="preserve">branches ─────────────────────────────┤</w:t>
      </w:r>
      <w:r>
        <w:br/>
      </w:r>
      <w:r>
        <w:rPr>
          <w:rStyle w:val="VerbatimChar"/>
        </w:rPr>
        <w:t xml:space="preserve">departments ──────────────────────────┤</w:t>
      </w:r>
      <w:r>
        <w:br/>
      </w:r>
      <w:r>
        <w:rPr>
          <w:rStyle w:val="VerbatimChar"/>
        </w:rPr>
        <w:t xml:space="preserve">designations ─────────────────────────┤──→ employees (core)</w:t>
      </w:r>
      <w:r>
        <w:br/>
      </w:r>
      <w:r>
        <w:rPr>
          <w:rStyle w:val="VerbatimChar"/>
        </w:rPr>
        <w:t xml:space="preserve">work_sites ───────────────────────────┤</w:t>
      </w:r>
      <w:r>
        <w:br/>
      </w:r>
      <w:r>
        <w:rPr>
          <w:rStyle w:val="VerbatimChar"/>
        </w:rPr>
        <w:t xml:space="preserve">countries ────────────────────────────┘</w:t>
      </w:r>
      <w:r>
        <w:br/>
      </w:r>
      <w:r>
        <w:rPr>
          <w:rStyle w:val="VerbatimChar"/>
        </w:rPr>
        <w:t xml:space="preserve">hr_employee_categories ───────────────┘</w:t>
      </w:r>
      <w:r>
        <w:br/>
      </w:r>
      <w:r>
        <w:br/>
      </w:r>
      <w:r>
        <w:rPr>
          <w:rStyle w:val="VerbatimChar"/>
        </w:rPr>
        <w:t xml:space="preserve">employees ──→ employee_identity_documents ──→ hr_identity_document_types</w:t>
      </w:r>
      <w:r>
        <w:br/>
      </w:r>
      <w:r>
        <w:rPr>
          <w:rStyle w:val="VerbatimChar"/>
        </w:rPr>
        <w:t xml:space="preserve">          ──→ employee_medical_insurances</w:t>
      </w:r>
      <w:r>
        <w:br/>
      </w:r>
      <w:r>
        <w:rPr>
          <w:rStyle w:val="VerbatimChar"/>
        </w:rPr>
        <w:t xml:space="preserve">          ──→ employee_dependents ──→ hr_relationship_types</w:t>
      </w:r>
      <w:r>
        <w:br/>
      </w:r>
      <w:r>
        <w:rPr>
          <w:rStyle w:val="VerbatimChar"/>
        </w:rPr>
        <w:t xml:space="preserve">          ──→ employee_access_cards ──→ hr_access_card_types</w:t>
      </w:r>
      <w:r>
        <w:br/>
      </w:r>
      <w:r>
        <w:rPr>
          <w:rStyle w:val="VerbatimChar"/>
        </w:rPr>
        <w:t xml:space="preserve">          ──→ employee_training_certificates ──→ hr_training_types ──→ hr_training_categories</w:t>
      </w:r>
      <w:r>
        <w:br/>
      </w:r>
      <w:r>
        <w:rPr>
          <w:rStyle w:val="VerbatimChar"/>
        </w:rPr>
        <w:t xml:space="preserve">          ──→ employee_medical_records ──→ hr_medical_record_types</w:t>
      </w:r>
      <w:r>
        <w:br/>
      </w:r>
      <w:r>
        <w:rPr>
          <w:rStyle w:val="VerbatimChar"/>
        </w:rPr>
        <w:t xml:space="preserve">          ──→ employee_shift_assignments ──→ work_calendars, work_shifts</w:t>
      </w:r>
      <w:r>
        <w:br/>
      </w:r>
      <w:r>
        <w:rPr>
          <w:rStyle w:val="VerbatimChar"/>
        </w:rPr>
        <w:t xml:space="preserve">          ──→ employee_attendance</w:t>
      </w:r>
      <w:r>
        <w:br/>
      </w:r>
      <w:r>
        <w:rPr>
          <w:rStyle w:val="VerbatimChar"/>
        </w:rPr>
        <w:t xml:space="preserve">          ──→ employee_leave_requests ──→ hr_leave_types</w:t>
      </w:r>
      <w:r>
        <w:br/>
      </w:r>
      <w:r>
        <w:rPr>
          <w:rStyle w:val="VerbatimChar"/>
        </w:rPr>
        <w:t xml:space="preserve">          ──→ employee_leave_balances</w:t>
      </w:r>
      <w:r>
        <w:br/>
      </w:r>
      <w:r>
        <w:rPr>
          <w:rStyle w:val="VerbatimChar"/>
        </w:rPr>
        <w:t xml:space="preserve">          ──→ employee_overtime_records</w:t>
      </w:r>
      <w:r>
        <w:br/>
      </w:r>
      <w:r>
        <w:rPr>
          <w:rStyle w:val="VerbatimChar"/>
        </w:rPr>
        <w:t xml:space="preserve">          ──→ employee_payroll_profiles ──→ hr_payroll_groups</w:t>
      </w:r>
      <w:r>
        <w:br/>
      </w:r>
      <w:r>
        <w:rPr>
          <w:rStyle w:val="VerbatimChar"/>
        </w:rPr>
        <w:t xml:space="preserve">          ──→ employee_wps_profiles ──→ banks (Finance Basics)</w:t>
      </w:r>
      <w:r>
        <w:br/>
      </w:r>
      <w:r>
        <w:rPr>
          <w:rStyle w:val="VerbatimChar"/>
        </w:rPr>
        <w:t xml:space="preserve">          ──→ employee_salary_revisions</w:t>
      </w:r>
      <w:r>
        <w:br/>
      </w:r>
      <w:r>
        <w:rPr>
          <w:rStyle w:val="VerbatimChar"/>
        </w:rPr>
        <w:t xml:space="preserve">          ──→ employee_assignments ──→ work_sites</w:t>
      </w:r>
      <w:r>
        <w:br/>
      </w:r>
      <w:r>
        <w:rPr>
          <w:rStyle w:val="VerbatimChar"/>
        </w:rPr>
        <w:t xml:space="preserve">          ──→ employee_readiness_status</w:t>
      </w:r>
      <w:r>
        <w:br/>
      </w:r>
      <w:r>
        <w:rPr>
          <w:rStyle w:val="VerbatimChar"/>
        </w:rPr>
        <w:t xml:space="preserve">          ──→ employee_assets_facilities</w:t>
      </w:r>
      <w:r>
        <w:br/>
      </w:r>
      <w:r>
        <w:rPr>
          <w:rStyle w:val="VerbatimChar"/>
        </w:rPr>
        <w:t xml:space="preserve">          ──→ employee_block_events</w:t>
      </w:r>
      <w:r>
        <w:br/>
      </w:r>
      <w:r>
        <w:rPr>
          <w:rStyle w:val="VerbatimChar"/>
        </w:rPr>
        <w:t xml:space="preserve">          ──→ employee_pro_processes ──→ hr_pro_process_types</w:t>
      </w:r>
      <w:r>
        <w:br/>
      </w:r>
      <w:r>
        <w:rPr>
          <w:rStyle w:val="VerbatimChar"/>
        </w:rPr>
        <w:t xml:space="preserve">          ──→ employee_performance_reviews</w:t>
      </w:r>
      <w:r>
        <w:br/>
      </w:r>
      <w:r>
        <w:rPr>
          <w:rStyle w:val="VerbatimChar"/>
        </w:rPr>
        <w:t xml:space="preserve">          ──→ employee_disciplinary_actions</w:t>
      </w:r>
      <w:r>
        <w:br/>
      </w:r>
      <w:r>
        <w:rPr>
          <w:rStyle w:val="VerbatimChar"/>
        </w:rPr>
        <w:t xml:space="preserve">          ──→ employee_notes</w:t>
      </w:r>
      <w:r>
        <w:br/>
      </w:r>
      <w:r>
        <w:rPr>
          <w:rStyle w:val="VerbatimChar"/>
        </w:rPr>
        <w:t xml:space="preserve">          ──→ employee_end_of_service_cases</w:t>
      </w:r>
      <w:r>
        <w:br/>
      </w:r>
      <w:r>
        <w:rPr>
          <w:rStyle w:val="VerbatimChar"/>
        </w:rPr>
        <w:t xml:space="preserve">          ──→ hr_candidates (recruitment linkage)</w:t>
      </w:r>
      <w:r>
        <w:br/>
      </w:r>
      <w:r>
        <w:br/>
      </w:r>
      <w:r>
        <w:rPr>
          <w:rStyle w:val="VerbatimChar"/>
        </w:rPr>
        <w:t xml:space="preserve">All child tables ──→ dms_documents (via dms_document_links, entity_type = 'employee' or specific type)</w:t>
      </w:r>
      <w:r>
        <w:br/>
      </w:r>
      <w:r>
        <w:rPr>
          <w:rStyle w:val="VerbatimChar"/>
        </w:rPr>
        <w:t xml:space="preserve">All mutations ──→ audit_logs (via logAudit)</w:t>
      </w:r>
      <w:r>
        <w:br/>
      </w:r>
      <w:r>
        <w:rPr>
          <w:rStyle w:val="VerbatimChar"/>
        </w:rPr>
        <w:t xml:space="preserve">AI ──→ erp_ai_field_suggestions (entity_type='employee', 'employee_identity_document', etc.)</w:t>
      </w:r>
      <w:r>
        <w:br/>
      </w:r>
      <w:r>
        <w:rPr>
          <w:rStyle w:val="VerbatimChar"/>
        </w:rPr>
        <w:t xml:space="preserve">   ──→ erp_ai_duplicate_candidates (entity_type='employee')</w:t>
      </w:r>
      <w:r>
        <w:br/>
      </w:r>
      <w:r>
        <w:rPr>
          <w:rStyle w:val="VerbatimChar"/>
        </w:rPr>
        <w:t xml:space="preserve">   ──→ erp_ai_compliance_findings (entity_type='employee')</w:t>
      </w:r>
      <w:r>
        <w:br/>
      </w:r>
      <w:r>
        <w:rPr>
          <w:rStyle w:val="VerbatimChar"/>
        </w:rPr>
        <w:t xml:space="preserve">   ──→ erp_ai_risk_scores (entity_type='employee')</w:t>
      </w:r>
      <w:r>
        <w:br/>
      </w:r>
      <w:r>
        <w:rPr>
          <w:rStyle w:val="VerbatimChar"/>
        </w:rPr>
        <w:t xml:space="preserve">   ──→ erp_ai_data_quality_findings (entity_type='employee')</w:t>
      </w:r>
    </w:p>
    <w:p>
      <w:r>
        <w:pict>
          <v:rect style="width:0;height:1.5pt" o:hralign="center" o:hrstd="t" o:hr="t"/>
        </w:pict>
      </w:r>
    </w:p>
    <w:bookmarkEnd w:id="117"/>
    <w:bookmarkStart w:id="122" w:name="X92ecd17f47b5f6ff2abd26828553488c5a0755a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18. RLS and Permission Plan</w:t>
      </w:r>
    </w:p>
    <w:bookmarkStart w:id="118" w:name="X82c1636819aca565419b0a0691ade216c024832"/>
    <w:p>
      <w:pPr>
        <w:pStyle w:val="Heading2"/>
      </w:pPr>
      <w:r>
        <w:rPr>
          <w:rStyle w:val="SectionNumber"/>
        </w:rPr>
        <w:t xml:space="preserve">18.1</w:t>
      </w:r>
      <w:r>
        <w:tab/>
      </w:r>
      <w:r>
        <w:t xml:space="preserve">18.1 HR Permission Codes (to be seeded in HR.1)</w:t>
      </w:r>
    </w:p>
    <w:p>
      <w:pPr>
        <w:pStyle w:val="SourceCode"/>
      </w:pPr>
      <w:r>
        <w:rPr>
          <w:rStyle w:val="VerbatimChar"/>
        </w:rPr>
        <w:t xml:space="preserve">-- Employee visibility</w:t>
      </w:r>
      <w:r>
        <w:br/>
      </w:r>
      <w:r>
        <w:rPr>
          <w:rStyle w:val="VerbatimChar"/>
        </w:rPr>
        <w:t xml:space="preserve">hr.employees.view                — view employee list and basic profile</w:t>
      </w:r>
      <w:r>
        <w:br/>
      </w:r>
      <w:r>
        <w:rPr>
          <w:rStyle w:val="VerbatimChar"/>
        </w:rPr>
        <w:t xml:space="preserve">hr.employees.create              — create new employee</w:t>
      </w:r>
      <w:r>
        <w:br/>
      </w:r>
      <w:r>
        <w:rPr>
          <w:rStyle w:val="VerbatimChar"/>
        </w:rPr>
        <w:t xml:space="preserve">hr.employees.update              — update employee fields</w:t>
      </w:r>
      <w:r>
        <w:br/>
      </w:r>
      <w:r>
        <w:rPr>
          <w:rStyle w:val="VerbatimChar"/>
        </w:rPr>
        <w:t xml:space="preserve">hr.employees.delete              — soft-delete/archive employee</w:t>
      </w:r>
      <w:r>
        <w:br/>
      </w:r>
      <w:r>
        <w:rPr>
          <w:rStyle w:val="VerbatimChar"/>
        </w:rPr>
        <w:t xml:space="preserve">hr.employee_profile.view         — view full employee profile (all tabs)</w:t>
      </w:r>
      <w:r>
        <w:br/>
      </w:r>
      <w:r>
        <w:rPr>
          <w:rStyle w:val="VerbatimChar"/>
        </w:rPr>
        <w:t xml:space="preserve">hr.employee_profile.manage       — manage employee profile (edit all sections)</w:t>
      </w:r>
      <w:r>
        <w:br/>
      </w:r>
      <w:r>
        <w:br/>
      </w:r>
      <w:r>
        <w:rPr>
          <w:rStyle w:val="VerbatimChar"/>
        </w:rPr>
        <w:t xml:space="preserve">-- Compliance</w:t>
      </w:r>
      <w:r>
        <w:br/>
      </w:r>
      <w:r>
        <w:rPr>
          <w:rStyle w:val="VerbatimChar"/>
        </w:rPr>
        <w:t xml:space="preserve">hr.compliance.view               — view legal docs, insurance, dependents, access, training</w:t>
      </w:r>
      <w:r>
        <w:br/>
      </w:r>
      <w:r>
        <w:rPr>
          <w:rStyle w:val="VerbatimChar"/>
        </w:rPr>
        <w:t xml:space="preserve">hr.compliance.manage             — add/edit compliance records</w:t>
      </w:r>
      <w:r>
        <w:br/>
      </w:r>
      <w:r>
        <w:br/>
      </w:r>
      <w:r>
        <w:rPr>
          <w:rStyle w:val="VerbatimChar"/>
        </w:rPr>
        <w:t xml:space="preserve">-- Medical (elevated)</w:t>
      </w:r>
      <w:r>
        <w:br/>
      </w:r>
      <w:r>
        <w:rPr>
          <w:rStyle w:val="VerbatimChar"/>
        </w:rPr>
        <w:t xml:space="preserve">hr.medical.view                  — view medical records and fitness reports</w:t>
      </w:r>
      <w:r>
        <w:br/>
      </w:r>
      <w:r>
        <w:rPr>
          <w:rStyle w:val="VerbatimChar"/>
        </w:rPr>
        <w:t xml:space="preserve">hr.medical.manage                — add/edit medical records</w:t>
      </w:r>
      <w:r>
        <w:br/>
      </w:r>
      <w:r>
        <w:br/>
      </w:r>
      <w:r>
        <w:rPr>
          <w:rStyle w:val="VerbatimChar"/>
        </w:rPr>
        <w:t xml:space="preserve">-- Payroll (elevated, sensitive)</w:t>
      </w:r>
      <w:r>
        <w:br/>
      </w:r>
      <w:r>
        <w:rPr>
          <w:rStyle w:val="VerbatimChar"/>
        </w:rPr>
        <w:t xml:space="preserve">hr.payroll.view                  — view salary, IBAN, bank details (unmasked)</w:t>
      </w:r>
      <w:r>
        <w:br/>
      </w:r>
      <w:r>
        <w:rPr>
          <w:rStyle w:val="VerbatimChar"/>
        </w:rPr>
        <w:t xml:space="preserve">hr.payroll.manage                — edit payroll profile and WPS data</w:t>
      </w:r>
      <w:r>
        <w:br/>
      </w:r>
      <w:r>
        <w:br/>
      </w:r>
      <w:r>
        <w:rPr>
          <w:rStyle w:val="VerbatimChar"/>
        </w:rPr>
        <w:t xml:space="preserve">-- Time</w:t>
      </w:r>
      <w:r>
        <w:br/>
      </w:r>
      <w:r>
        <w:rPr>
          <w:rStyle w:val="VerbatimChar"/>
        </w:rPr>
        <w:t xml:space="preserve">hr.attendance.view               — view attendance records</w:t>
      </w:r>
      <w:r>
        <w:br/>
      </w:r>
      <w:r>
        <w:rPr>
          <w:rStyle w:val="VerbatimChar"/>
        </w:rPr>
        <w:t xml:space="preserve">hr.attendance.manage             — record/correct attendance</w:t>
      </w:r>
      <w:r>
        <w:br/>
      </w:r>
      <w:r>
        <w:rPr>
          <w:rStyle w:val="VerbatimChar"/>
        </w:rPr>
        <w:t xml:space="preserve">hr.leave.view                    — view leave requests and balances</w:t>
      </w:r>
      <w:r>
        <w:br/>
      </w:r>
      <w:r>
        <w:rPr>
          <w:rStyle w:val="VerbatimChar"/>
        </w:rPr>
        <w:t xml:space="preserve">hr.leave.manage                  — approve/reject leave requests</w:t>
      </w:r>
      <w:r>
        <w:br/>
      </w:r>
      <w:r>
        <w:br/>
      </w:r>
      <w:r>
        <w:rPr>
          <w:rStyle w:val="VerbatimChar"/>
        </w:rPr>
        <w:t xml:space="preserve">-- Recruitment</w:t>
      </w:r>
      <w:r>
        <w:br/>
      </w:r>
      <w:r>
        <w:rPr>
          <w:rStyle w:val="VerbatimChar"/>
        </w:rPr>
        <w:t xml:space="preserve">hr.recruitment.view              — view manpower requests, candidates, offers</w:t>
      </w:r>
      <w:r>
        <w:br/>
      </w:r>
      <w:r>
        <w:rPr>
          <w:rStyle w:val="VerbatimChar"/>
        </w:rPr>
        <w:t xml:space="preserve">hr.recruitment.manage            — manage full recruitment workflow</w:t>
      </w:r>
      <w:r>
        <w:br/>
      </w:r>
      <w:r>
        <w:br/>
      </w:r>
      <w:r>
        <w:rPr>
          <w:rStyle w:val="VerbatimChar"/>
        </w:rPr>
        <w:t xml:space="preserve">-- Operations</w:t>
      </w:r>
      <w:r>
        <w:br/>
      </w:r>
      <w:r>
        <w:rPr>
          <w:rStyle w:val="VerbatimChar"/>
        </w:rPr>
        <w:t xml:space="preserve">hr.assignments.view              — view assignments and readiness</w:t>
      </w:r>
      <w:r>
        <w:br/>
      </w:r>
      <w:r>
        <w:rPr>
          <w:rStyle w:val="VerbatimChar"/>
        </w:rPr>
        <w:t xml:space="preserve">hr.assignments.manage            — update assignments, readiness, assets</w:t>
      </w:r>
      <w:r>
        <w:br/>
      </w:r>
      <w:r>
        <w:br/>
      </w:r>
      <w:r>
        <w:rPr>
          <w:rStyle w:val="VerbatimChar"/>
        </w:rPr>
        <w:t xml:space="preserve">-- HR Actions</w:t>
      </w:r>
      <w:r>
        <w:br/>
      </w:r>
      <w:r>
        <w:rPr>
          <w:rStyle w:val="VerbatimChar"/>
        </w:rPr>
        <w:t xml:space="preserve">hr.actions.view                  — view PRO processes, performance, disciplinary</w:t>
      </w:r>
      <w:r>
        <w:br/>
      </w:r>
      <w:r>
        <w:rPr>
          <w:rStyle w:val="VerbatimChar"/>
        </w:rPr>
        <w:t xml:space="preserve">hr.actions.manage                — create/update PRO processes, performance, disciplinary</w:t>
      </w:r>
      <w:r>
        <w:br/>
      </w:r>
      <w:r>
        <w:br/>
      </w:r>
      <w:r>
        <w:rPr>
          <w:rStyle w:val="VerbatimChar"/>
        </w:rPr>
        <w:t xml:space="preserve">-- End of Service</w:t>
      </w:r>
      <w:r>
        <w:br/>
      </w:r>
      <w:r>
        <w:rPr>
          <w:rStyle w:val="VerbatimChar"/>
        </w:rPr>
        <w:t xml:space="preserve">hr.eos.view                      — view EOS cases and clearance</w:t>
      </w:r>
      <w:r>
        <w:br/>
      </w:r>
      <w:r>
        <w:rPr>
          <w:rStyle w:val="VerbatimChar"/>
        </w:rPr>
        <w:t xml:space="preserve">hr.eos.manage                    — manage EOS and clearance process</w:t>
      </w:r>
      <w:r>
        <w:br/>
      </w:r>
      <w:r>
        <w:br/>
      </w:r>
      <w:r>
        <w:rPr>
          <w:rStyle w:val="VerbatimChar"/>
        </w:rPr>
        <w:t xml:space="preserve">-- Dashboard &amp; Search</w:t>
      </w:r>
      <w:r>
        <w:br/>
      </w:r>
      <w:r>
        <w:rPr>
          <w:rStyle w:val="VerbatimChar"/>
        </w:rPr>
        <w:t xml:space="preserve">hr.dashboard.view                — view HR dashboard</w:t>
      </w:r>
      <w:r>
        <w:br/>
      </w:r>
      <w:r>
        <w:rPr>
          <w:rStyle w:val="VerbatimChar"/>
        </w:rPr>
        <w:t xml:space="preserve">hr.search.use                    — use HR search</w:t>
      </w:r>
      <w:r>
        <w:br/>
      </w:r>
      <w:r>
        <w:br/>
      </w:r>
      <w:r>
        <w:rPr>
          <w:rStyle w:val="VerbatimChar"/>
        </w:rPr>
        <w:t xml:space="preserve">-- Settings</w:t>
      </w:r>
      <w:r>
        <w:br/>
      </w:r>
      <w:r>
        <w:rPr>
          <w:rStyle w:val="VerbatimChar"/>
        </w:rPr>
        <w:t xml:space="preserve">hr.settings.view                 — view HR settings/master data</w:t>
      </w:r>
      <w:r>
        <w:br/>
      </w:r>
      <w:r>
        <w:rPr>
          <w:rStyle w:val="VerbatimChar"/>
        </w:rPr>
        <w:t xml:space="preserve">hr.settings.manage               — manage HR settings/master data</w:t>
      </w:r>
      <w:r>
        <w:br/>
      </w:r>
      <w:r>
        <w:br/>
      </w:r>
      <w:r>
        <w:rPr>
          <w:rStyle w:val="VerbatimChar"/>
        </w:rPr>
        <w:t xml:space="preserve">-- AI</w:t>
      </w:r>
      <w:r>
        <w:br/>
      </w:r>
      <w:r>
        <w:rPr>
          <w:rStyle w:val="VerbatimChar"/>
        </w:rPr>
        <w:t xml:space="preserve">hr.ai.review                     — view and review AI suggestions for HR</w:t>
      </w:r>
      <w:r>
        <w:br/>
      </w:r>
      <w:r>
        <w:rPr>
          <w:rStyle w:val="VerbatimChar"/>
        </w:rPr>
        <w:t xml:space="preserve">hr.ai.apply_suggestion           — apply AI field suggestions to employee records</w:t>
      </w:r>
      <w:r>
        <w:br/>
      </w:r>
      <w:r>
        <w:br/>
      </w:r>
      <w:r>
        <w:rPr>
          <w:rStyle w:val="VerbatimChar"/>
        </w:rPr>
        <w:t xml:space="preserve">-- Admin</w:t>
      </w:r>
      <w:r>
        <w:br/>
      </w:r>
      <w:r>
        <w:rPr>
          <w:rStyle w:val="VerbatimChar"/>
        </w:rPr>
        <w:t xml:space="preserve">hr.admin                         — full HR administration access</w:t>
      </w:r>
    </w:p>
    <w:bookmarkEnd w:id="118"/>
    <w:bookmarkStart w:id="119" w:name="X38041a04687f5075bacfc1a24a9210562180ee4"/>
    <w:p>
      <w:pPr>
        <w:pStyle w:val="Heading2"/>
      </w:pPr>
      <w:r>
        <w:rPr>
          <w:rStyle w:val="SectionNumber"/>
        </w:rPr>
        <w:t xml:space="preserve">18.2</w:t>
      </w:r>
      <w:r>
        <w:tab/>
      </w:r>
      <w:r>
        <w:t xml:space="preserve">18.2 Role Mappings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system_admin</w:t>
            </w:r>
          </w:p>
        </w:tc>
        <w:tc>
          <w:tcPr/>
          <w:p>
            <w:pPr>
              <w:pStyle w:val="Compact"/>
            </w:pPr>
            <w:r>
              <w:t xml:space="preserve">group_admin</w:t>
            </w:r>
          </w:p>
        </w:tc>
        <w:tc>
          <w:tcPr/>
          <w:p>
            <w:pPr>
              <w:pStyle w:val="Compact"/>
            </w:pPr>
            <w:r>
              <w:t xml:space="preserve">company_admin</w:t>
            </w:r>
          </w:p>
        </w:tc>
        <w:tc>
          <w:tcPr/>
          <w:p>
            <w:pPr>
              <w:pStyle w:val="Compact"/>
            </w:pPr>
            <w:r>
              <w:t xml:space="preserve">hr_manager</w:t>
            </w:r>
          </w:p>
        </w:tc>
        <w:tc>
          <w:tcPr/>
          <w:p>
            <w:pPr>
              <w:pStyle w:val="Compact"/>
            </w:pPr>
            <w:r>
              <w:t xml:space="preserve">hr_officer</w:t>
            </w:r>
          </w:p>
        </w:tc>
        <w:tc>
          <w:tcPr/>
          <w:p>
            <w:pPr>
              <w:pStyle w:val="Compact"/>
            </w:pPr>
            <w:r>
              <w:t xml:space="preserve">payroll_officer</w:t>
            </w:r>
          </w:p>
        </w:tc>
        <w:tc>
          <w:tcPr/>
          <w:p>
            <w:pPr>
              <w:pStyle w:val="Compact"/>
            </w:pPr>
            <w:r>
              <w:t xml:space="preserve">pro_officer</w:t>
            </w:r>
          </w:p>
        </w:tc>
        <w:tc>
          <w:tcPr/>
          <w:p>
            <w:pPr>
              <w:pStyle w:val="Compact"/>
            </w:pPr>
            <w:r>
              <w:t xml:space="preserve">hse_officer</w:t>
            </w:r>
          </w:p>
        </w:tc>
        <w:tc>
          <w:tcPr/>
          <w:p>
            <w:pPr>
              <w:pStyle w:val="Compact"/>
            </w:pPr>
            <w:r>
              <w:t xml:space="preserve">operations_manager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hr.employees.view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hr.employees.create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hr.employees.update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hr.employees.delete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hr.compliance.view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hr.compliance.manage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hr.medical.view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hr.medical.manage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hr.payroll.view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hr.payroll.manage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hr.attendance.view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hr.attendance.manage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hr.leave.view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hr.leave.manage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hr.recruitment.view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hr.recruitment.manage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hr.assignments.view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hr.assignments.manage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hr.actions.view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hr.actions.manage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hr.eos.view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hr.eos.manage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hr.dashboard.view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hr.search.use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hr.settings.view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hr.settings.manage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hr.ai.review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hr.ai.apply_suggestion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hr.admin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9"/>
    <w:bookmarkStart w:id="120" w:name="X1d1104ee1133ee84220f177d8cde66b11ab7b01"/>
    <w:p>
      <w:pPr>
        <w:pStyle w:val="Heading2"/>
      </w:pPr>
      <w:r>
        <w:rPr>
          <w:rStyle w:val="SectionNumber"/>
        </w:rPr>
        <w:t xml:space="preserve">18.3</w:t>
      </w:r>
      <w:r>
        <w:tab/>
      </w:r>
      <w:r>
        <w:t xml:space="preserve">18.3 RLS Helper Functions (Planned)</w:t>
      </w:r>
    </w:p>
    <w:p>
      <w:pPr>
        <w:pStyle w:val="SourceCode"/>
      </w:pPr>
      <w:r>
        <w:rPr>
          <w:rStyle w:val="CommentTok"/>
        </w:rPr>
        <w:t xml:space="preserve">-- Returns TRUE if current user can view this employee's profile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current_user_can_view_employee(p_employee_id BIGINT)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LANGUAGE plpgsql SECURITY INVOKER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current_user_has_permission(</w:t>
      </w:r>
      <w:r>
        <w:rPr>
          <w:rStyle w:val="StringTok"/>
        </w:rPr>
        <w:t xml:space="preserve">'hr.employees.view'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Same company check (company_admin scoped)</w:t>
      </w:r>
      <w:r>
        <w:br/>
      </w:r>
      <w:r>
        <w:rPr>
          <w:rStyle w:val="NormalTok"/>
        </w:rPr>
        <w:t xml:space="preserve">      current_user_has_permission(</w:t>
      </w:r>
      <w:r>
        <w:rPr>
          <w:rStyle w:val="StringTok"/>
        </w:rPr>
        <w:t xml:space="preserve">'hr.admin'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current_user_has_role(</w:t>
      </w:r>
      <w:r>
        <w:rPr>
          <w:rStyle w:val="StringTok"/>
        </w:rPr>
        <w:t xml:space="preserve">'system_admin'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current_user_has_role(</w:t>
      </w:r>
      <w:r>
        <w:rPr>
          <w:rStyle w:val="StringTok"/>
        </w:rPr>
        <w:t xml:space="preserve">'group_admin'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p_employee_id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e.owner_company_id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current_user_company_id()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CommentTok"/>
        </w:rPr>
        <w:t xml:space="preserve">-- Medical data requires elevated permission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current_user_can_view_employee_medical(p_employee_id BIGINT)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LANGUAGE plpgsql SECURITY INVOKER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current_user_can_view_employee(p_employee_id)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current_user_has_permission(</w:t>
      </w:r>
      <w:r>
        <w:rPr>
          <w:rStyle w:val="StringTok"/>
        </w:rPr>
        <w:t xml:space="preserve">'hr.medical.view'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CommentTok"/>
        </w:rPr>
        <w:t xml:space="preserve">-- Payroll data requires elevated permission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current_user_can_view_employee_payroll(p_employee_id BIGINT)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LANGUAGE plpgsql SECURITY INVOKER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current_user_can_view_employee(p_employee_id)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current_user_has_permission(</w:t>
      </w:r>
      <w:r>
        <w:rPr>
          <w:rStyle w:val="StringTok"/>
        </w:rPr>
        <w:t xml:space="preserve">'hr.payroll.view'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CommentTok"/>
        </w:rPr>
        <w:t xml:space="preserve">-- Disciplinary records require elevated permission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current_user_can_view_employee_disciplinary(p_employee_id BIGINT)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LANGUAGE plpgsql SECURITY INVOKER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current_user_can_view_employee(p_employee_id)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(current_user_has_permission(</w:t>
      </w:r>
      <w:r>
        <w:rPr>
          <w:rStyle w:val="StringTok"/>
        </w:rPr>
        <w:t xml:space="preserve">'hr.actions.view'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current_user_has_permission(</w:t>
      </w:r>
      <w:r>
        <w:rPr>
          <w:rStyle w:val="StringTok"/>
        </w:rPr>
        <w:t xml:space="preserve">'hr.admin'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bookmarkEnd w:id="120"/>
    <w:bookmarkStart w:id="121" w:name="X91aa47b9dde464a7cfb6adaefe661084e18256a"/>
    <w:p>
      <w:pPr>
        <w:pStyle w:val="Heading2"/>
      </w:pPr>
      <w:r>
        <w:rPr>
          <w:rStyle w:val="SectionNumber"/>
        </w:rPr>
        <w:t xml:space="preserve">18.4</w:t>
      </w:r>
      <w:r>
        <w:tab/>
      </w:r>
      <w:r>
        <w:t xml:space="preserve">18.4 RLS Policy Pattern (for each HR table)</w:t>
      </w:r>
    </w:p>
    <w:p>
      <w:pPr>
        <w:pStyle w:val="SourceCode"/>
      </w:pPr>
      <w:r>
        <w:rPr>
          <w:rStyle w:val="CommentTok"/>
        </w:rPr>
        <w:t xml:space="preserve">-- SELECT policy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"hr_employees_select"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employees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current_user_can_view_employee(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 policy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"hr_employees_insert"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employees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current_user_has_permission(</w:t>
      </w:r>
      <w:r>
        <w:rPr>
          <w:rStyle w:val="StringTok"/>
        </w:rPr>
        <w:t xml:space="preserve">'hr.employees.create'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UPDATE policy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"hr_employees_update"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employees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current_user_has_permission(</w:t>
      </w:r>
      <w:r>
        <w:rPr>
          <w:rStyle w:val="StringTok"/>
        </w:rPr>
        <w:t xml:space="preserve">'hr.employees.update'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current_user_can_view_employee(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DELETE (soft) — only admin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"hr_employees_delete"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employees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current_user_has_permission(</w:t>
      </w:r>
      <w:r>
        <w:rPr>
          <w:rStyle w:val="StringTok"/>
        </w:rPr>
        <w:t xml:space="preserve">'hr.admin'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X933cd8b996499a496e2aed1c47be629a983e767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19. DMS Integration Plan</w:t>
      </w:r>
    </w:p>
    <w:bookmarkStart w:id="123" w:name="X4794dff1778f3ef82775acf42ce1aa909d35f7e"/>
    <w:p>
      <w:pPr>
        <w:pStyle w:val="Heading2"/>
      </w:pPr>
      <w:r>
        <w:rPr>
          <w:rStyle w:val="SectionNumber"/>
        </w:rPr>
        <w:t xml:space="preserve">19.1</w:t>
      </w:r>
      <w:r>
        <w:tab/>
      </w:r>
      <w:r>
        <w:t xml:space="preserve">19.1 DMS Entity Types for HR</w:t>
      </w:r>
    </w:p>
    <w:p>
      <w:pPr>
        <w:pStyle w:val="FirstParagraph"/>
      </w:pPr>
      <w:r>
        <w:t xml:space="preserve">Add these to</w:t>
      </w:r>
      <w:r>
        <w:t xml:space="preserve"> </w:t>
      </w:r>
      <w:r>
        <w:rPr>
          <w:rStyle w:val="VerbatimChar"/>
        </w:rPr>
        <w:t xml:space="preserve">src/lib/dms/dms-entity-types.ts</w:t>
      </w:r>
      <w:r>
        <w:t xml:space="preserve"> </w:t>
      </w:r>
      <w:r>
        <w:t xml:space="preserve">(in HR.3):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 Type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General employee documents (already pre-registered in DMS.15)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employee_identity_document</w:t>
            </w:r>
          </w:p>
        </w:tc>
        <w:tc>
          <w:tcPr/>
          <w:p>
            <w:pPr>
              <w:pStyle w:val="Compact"/>
            </w:pPr>
            <w:r>
              <w:t xml:space="preserve">Specific document copy (passport scan, EID scan,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employee_medical_insurance</w:t>
            </w:r>
          </w:p>
        </w:tc>
        <w:tc>
          <w:tcPr/>
          <w:p>
            <w:pPr>
              <w:pStyle w:val="Compact"/>
            </w:pPr>
            <w:r>
              <w:t xml:space="preserve">Insurance card copy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employee_dependent</w:t>
            </w:r>
          </w:p>
        </w:tc>
        <w:tc>
          <w:tcPr/>
          <w:p>
            <w:pPr>
              <w:pStyle w:val="Compact"/>
            </w:pPr>
            <w:r>
              <w:t xml:space="preserve">Dependent document copies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employee_access_card</w:t>
            </w:r>
          </w:p>
        </w:tc>
        <w:tc>
          <w:tcPr/>
          <w:p>
            <w:pPr>
              <w:pStyle w:val="Compact"/>
            </w:pPr>
            <w:r>
              <w:t xml:space="preserve">CICPA/ADNOC card copy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employee_training_certificate</w:t>
            </w:r>
          </w:p>
        </w:tc>
        <w:tc>
          <w:tcPr/>
          <w:p>
            <w:pPr>
              <w:pStyle w:val="Compact"/>
            </w:pPr>
            <w:r>
              <w:t xml:space="preserve">Certificate scans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employee_medical_record</w:t>
            </w:r>
          </w:p>
        </w:tc>
        <w:tc>
          <w:tcPr/>
          <w:p>
            <w:pPr>
              <w:pStyle w:val="Compact"/>
            </w:pPr>
            <w:r>
              <w:t xml:space="preserve">Medical fitness reports (confidential)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employee_contract</w:t>
            </w:r>
          </w:p>
        </w:tc>
        <w:tc>
          <w:tcPr/>
          <w:p>
            <w:pPr>
              <w:pStyle w:val="Compact"/>
            </w:pPr>
            <w:r>
              <w:t xml:space="preserve">Employment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employee_leave_request</w:t>
            </w:r>
          </w:p>
        </w:tc>
        <w:tc>
          <w:tcPr/>
          <w:p>
            <w:pPr>
              <w:pStyle w:val="Compact"/>
            </w:pPr>
            <w:r>
              <w:t xml:space="preserve">Sick leave certificate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employee_eos_case</w:t>
            </w:r>
          </w:p>
        </w:tc>
        <w:tc>
          <w:tcPr/>
          <w:p>
            <w:pPr>
              <w:pStyle w:val="Compact"/>
            </w:pPr>
            <w:r>
              <w:t xml:space="preserve">EOS settlement documents</w:t>
            </w:r>
          </w:p>
        </w:tc>
      </w:tr>
    </w:tbl>
    <w:bookmarkEnd w:id="123"/>
    <w:bookmarkStart w:id="124" w:name="X61bb5dfbbd2427516483d263277eda696591506"/>
    <w:p>
      <w:pPr>
        <w:pStyle w:val="Heading2"/>
      </w:pPr>
      <w:r>
        <w:rPr>
          <w:rStyle w:val="SectionNumber"/>
        </w:rPr>
        <w:t xml:space="preserve">19.2</w:t>
      </w:r>
      <w:r>
        <w:tab/>
      </w:r>
      <w:r>
        <w:t xml:space="preserve">19.2 DMS Required Document Rules for HR (seeded in HR.3)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dms_required_document_rules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 Type</w:t>
            </w:r>
          </w:p>
        </w:tc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Emirates 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All employees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Passport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All employees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Residence Visa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Non-GCC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Labour Card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UAE workforce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Employment Contract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employee_access_card</w:t>
            </w:r>
          </w:p>
        </w:tc>
        <w:tc>
          <w:tcPr/>
          <w:p>
            <w:pPr>
              <w:pStyle w:val="Compact"/>
            </w:pPr>
            <w:r>
              <w:t xml:space="preserve">CICPA Certificate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If access type = CICPA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employee_training_certificate</w:t>
            </w:r>
          </w:p>
        </w:tc>
        <w:tc>
          <w:tcPr/>
          <w:p>
            <w:pPr>
              <w:pStyle w:val="Compact"/>
            </w:pPr>
            <w:r>
              <w:t xml:space="preserve">H2S Certificate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If designation = ADNOC site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employee_medical_record</w:t>
            </w:r>
          </w:p>
        </w:tc>
        <w:tc>
          <w:tcPr/>
          <w:p>
            <w:pPr>
              <w:pStyle w:val="Compact"/>
            </w:pPr>
            <w:r>
              <w:t xml:space="preserve">Visa Medical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If new hire</w:t>
            </w:r>
          </w:p>
        </w:tc>
      </w:tr>
    </w:tbl>
    <w:bookmarkEnd w:id="124"/>
    <w:bookmarkStart w:id="125" w:name="Xc612b8170d49630b7124d7f9b120fc648d2b959"/>
    <w:p>
      <w:pPr>
        <w:pStyle w:val="Heading2"/>
      </w:pPr>
      <w:r>
        <w:rPr>
          <w:rStyle w:val="SectionNumber"/>
        </w:rPr>
        <w:t xml:space="preserve">19.3</w:t>
      </w:r>
      <w:r>
        <w:tab/>
      </w:r>
      <w:r>
        <w:t xml:space="preserve">19.3 DMS Documents Tab in Employee Profile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DmsEntityDocumentsTab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@/features/dms/entity-documents</w:t>
      </w:r>
      <w:r>
        <w:t xml:space="preserve"> </w:t>
      </w:r>
      <w:r>
        <w:t xml:space="preserve">directly.</w:t>
      </w:r>
    </w:p>
    <w:p>
      <w:pPr>
        <w:pStyle w:val="BodyText"/>
      </w:pPr>
      <w:r>
        <w:rPr>
          <w:b/>
          <w:bCs/>
        </w:rPr>
        <w:t xml:space="preserve">Extended document row:</w:t>
      </w:r>
      <w:r>
        <w:t xml:space="preserve"> </w:t>
      </w:r>
      <w:r>
        <w:t xml:space="preserve">Shows "Related Record" badge (e.g., "Passport" or "H2S Training") when document is linked to a specific child record via an additional join column</w:t>
      </w:r>
      <w:r>
        <w:t xml:space="preserve"> </w:t>
      </w:r>
      <w:r>
        <w:rPr>
          <w:rStyle w:val="VerbatimChar"/>
        </w:rPr>
        <w:t xml:space="preserve">hr_related_record_type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hr_related_record_id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dms_document_links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may require adding 2 nullable columns to</w:t>
      </w:r>
      <w:r>
        <w:t xml:space="preserve"> </w:t>
      </w:r>
      <w:r>
        <w:rPr>
          <w:rStyle w:val="VerbatimChar"/>
        </w:rPr>
        <w:t xml:space="preserve">dms_document_links</w:t>
      </w:r>
      <w:r>
        <w:t xml:space="preserve"> </w:t>
      </w:r>
      <w:r>
        <w:t xml:space="preserve">in HR.3, or using the</w:t>
      </w:r>
      <w:r>
        <w:t xml:space="preserve"> </w:t>
      </w:r>
      <w:r>
        <w:rPr>
          <w:rStyle w:val="VerbatimChar"/>
        </w:rPr>
        <w:t xml:space="preserve">safe_metadata_json</w:t>
      </w:r>
      <w:r>
        <w:t xml:space="preserve"> </w:t>
      </w:r>
      <w:r>
        <w:t xml:space="preserve">field to store this linkage.</w:t>
      </w:r>
    </w:p>
    <w:bookmarkEnd w:id="125"/>
    <w:bookmarkStart w:id="126" w:name="X4096810adc1edb2fe0417660ff29fd692d8d977"/>
    <w:p>
      <w:pPr>
        <w:pStyle w:val="Heading2"/>
      </w:pPr>
      <w:r>
        <w:rPr>
          <w:rStyle w:val="SectionNumber"/>
        </w:rPr>
        <w:t xml:space="preserve">19.4</w:t>
      </w:r>
      <w:r>
        <w:tab/>
      </w:r>
      <w:r>
        <w:t xml:space="preserve">19.4 AI Document Extraction for HR</w:t>
      </w:r>
    </w:p>
    <w:p>
      <w:pPr>
        <w:pStyle w:val="FirstParagraph"/>
      </w:pPr>
      <w:r>
        <w:t xml:space="preserve">The existing DMS AI pipeline (AI analysis, OCR, extraction) is used for HR documents:</w:t>
      </w:r>
    </w:p>
    <w:p>
      <w:pPr>
        <w:pStyle w:val="Compact"/>
        <w:numPr>
          <w:ilvl w:val="0"/>
          <w:numId w:val="1028"/>
        </w:numPr>
      </w:pPr>
      <w:r>
        <w:t xml:space="preserve">Upload Emirates ID → OCR → AI extracts ID number, expiry, name → AI Fill suggestion → HR reviews → applies to</w:t>
      </w:r>
      <w:r>
        <w:t xml:space="preserve"> </w:t>
      </w:r>
      <w:r>
        <w:rPr>
          <w:rStyle w:val="VerbatimChar"/>
        </w:rPr>
        <w:t xml:space="preserve">employee_identity_documents</w:t>
      </w:r>
    </w:p>
    <w:p>
      <w:pPr>
        <w:pStyle w:val="Compact"/>
        <w:numPr>
          <w:ilvl w:val="0"/>
          <w:numId w:val="1028"/>
        </w:numPr>
      </w:pPr>
      <w:r>
        <w:t xml:space="preserve">Upload Passport → OCR → AI extracts passport number, expiry, place of issue → AI Fill suggestion</w:t>
      </w:r>
    </w:p>
    <w:p>
      <w:pPr>
        <w:pStyle w:val="Compact"/>
        <w:numPr>
          <w:ilvl w:val="0"/>
          <w:numId w:val="1028"/>
        </w:numPr>
      </w:pPr>
      <w:r>
        <w:t xml:space="preserve">Upload CICPA card → OCR → extracts card number, expiry, site → AI Fill suggestion to</w:t>
      </w:r>
      <w:r>
        <w:t xml:space="preserve"> </w:t>
      </w:r>
      <w:r>
        <w:rPr>
          <w:rStyle w:val="VerbatimChar"/>
        </w:rPr>
        <w:t xml:space="preserve">employee_access_cards</w:t>
      </w:r>
    </w:p>
    <w:p>
      <w:pPr>
        <w:pStyle w:val="Compact"/>
        <w:numPr>
          <w:ilvl w:val="0"/>
          <w:numId w:val="1028"/>
        </w:numPr>
      </w:pPr>
      <w:r>
        <w:t xml:space="preserve">Upload H2S certificate → OCR → extracts certificate number, expiry → AI Fill suggestion to</w:t>
      </w:r>
      <w:r>
        <w:t xml:space="preserve"> </w:t>
      </w:r>
      <w:r>
        <w:rPr>
          <w:rStyle w:val="VerbatimChar"/>
        </w:rPr>
        <w:t xml:space="preserve">employee_training_certificates</w:t>
      </w:r>
    </w:p>
    <w:p>
      <w:pPr>
        <w:pStyle w:val="FirstParagraph"/>
      </w:pPr>
      <w:r>
        <w:t xml:space="preserve">These use existing Common AI.1 field suggestions engine with an</w:t>
      </w:r>
      <w:r>
        <w:t xml:space="preserve"> </w:t>
      </w:r>
      <w:r>
        <w:rPr>
          <w:rStyle w:val="VerbatimChar"/>
        </w:rPr>
        <w:t xml:space="preserve">employee_identity_document</w:t>
      </w:r>
      <w:r>
        <w:t xml:space="preserve"> </w:t>
      </w:r>
      <w:r>
        <w:t xml:space="preserve">registry (to be added in HR.11).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4" w:name="X1370935038c6543eefb2a2ce66a7e911fbd8519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20. AI Integration Plan</w:t>
      </w:r>
    </w:p>
    <w:bookmarkStart w:id="128" w:name="X83e0df469095586dd96a46b963489530dcad85b"/>
    <w:p>
      <w:pPr>
        <w:pStyle w:val="Heading2"/>
      </w:pPr>
      <w:r>
        <w:rPr>
          <w:rStyle w:val="SectionNumber"/>
        </w:rPr>
        <w:t xml:space="preserve">20.1</w:t>
      </w:r>
      <w:r>
        <w:tab/>
      </w:r>
      <w:r>
        <w:t xml:space="preserve">20.1 HR AI Phases</w:t>
      </w:r>
    </w:p>
    <w:p>
      <w:pPr>
        <w:pStyle w:val="FirstParagraph"/>
      </w:pPr>
      <w:r>
        <w:t xml:space="preserve">All HR AI is deferred to</w:t>
      </w:r>
      <w:r>
        <w:t xml:space="preserve"> </w:t>
      </w:r>
      <w:r>
        <w:rPr>
          <w:b/>
          <w:bCs/>
        </w:rPr>
        <w:t xml:space="preserve">HR.11</w:t>
      </w:r>
      <w:r>
        <w:t xml:space="preserve"> </w:t>
      </w:r>
      <w:r>
        <w:t xml:space="preserve">— after HR tables and screens are built in HR.1–HR.10. However, integration points must be reserved during implementation.</w:t>
      </w:r>
    </w:p>
    <w:bookmarkEnd w:id="128"/>
    <w:bookmarkStart w:id="129" w:name="X18ce4afde7b53efb05b03634005d7a128d15f6a"/>
    <w:p>
      <w:pPr>
        <w:pStyle w:val="Heading2"/>
      </w:pPr>
      <w:r>
        <w:rPr>
          <w:rStyle w:val="SectionNumber"/>
        </w:rPr>
        <w:t xml:space="preserve">20.2</w:t>
      </w:r>
      <w:r>
        <w:tab/>
      </w:r>
      <w:r>
        <w:t xml:space="preserve">20.2 Common AI Phases That Apply to HR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Common AI Phase</w:t>
            </w:r>
          </w:p>
        </w:tc>
        <w:tc>
          <w:tcPr/>
          <w:p>
            <w:pPr>
              <w:pStyle w:val="Compact"/>
            </w:pPr>
            <w:r>
              <w:t xml:space="preserve">HR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AI.1 — Universal AI Fill</w:t>
            </w:r>
          </w:p>
        </w:tc>
        <w:tc>
          <w:tcPr/>
          <w:p>
            <w:pPr>
              <w:pStyle w:val="Compact"/>
            </w:pPr>
            <w:r>
              <w:t xml:space="preserve">Fill employee fields from uploaded documents (passport, EID, visa)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AI.2 — Document Understanding</w:t>
            </w:r>
          </w:p>
        </w:tc>
        <w:tc>
          <w:tcPr/>
          <w:p>
            <w:pPr>
              <w:pStyle w:val="Compact"/>
            </w:pPr>
            <w:r>
              <w:t xml:space="preserve">Understanding tab per employee-linked DMS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AI.3 — Duplicate Detection</w:t>
            </w:r>
          </w:p>
        </w:tc>
        <w:tc>
          <w:tcPr/>
          <w:p>
            <w:pPr>
              <w:pStyle w:val="Compact"/>
            </w:pPr>
            <w:r>
              <w:t xml:space="preserve">Detect duplicate employees (same passport number, same EID, same name+DOB)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AI.4 — Compliance Checker</w:t>
            </w:r>
          </w:p>
        </w:tc>
        <w:tc>
          <w:tcPr/>
          <w:p>
            <w:pPr>
              <w:pStyle w:val="Compact"/>
            </w:pPr>
            <w:r>
              <w:t xml:space="preserve">Check required documents missing, expired, or not 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AI.5 — Risk Scoring</w:t>
            </w:r>
          </w:p>
        </w:tc>
        <w:tc>
          <w:tcPr/>
          <w:p>
            <w:pPr>
              <w:pStyle w:val="Compact"/>
            </w:pPr>
            <w:r>
              <w:t xml:space="preserve">Employee risk score based on expiry, missing docs, compliance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AI.6 — Search</w:t>
            </w:r>
          </w:p>
        </w:tc>
        <w:tc>
          <w:tcPr/>
          <w:p>
            <w:pPr>
              <w:pStyle w:val="Compact"/>
            </w:pPr>
            <w:r>
              <w:t xml:space="preserve">Natural language HR search ("Show ADNOC-ready drivers")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AI.7 — Assistant</w:t>
            </w:r>
          </w:p>
        </w:tc>
        <w:tc>
          <w:tcPr/>
          <w:p>
            <w:pPr>
              <w:pStyle w:val="Compact"/>
            </w:pPr>
            <w:r>
              <w:t xml:space="preserve">HR assistant: "What does John Doe need to become ADNOC-ready?"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AI.13 — Dashboard</w:t>
            </w:r>
          </w:p>
        </w:tc>
        <w:tc>
          <w:tcPr/>
          <w:p>
            <w:pPr>
              <w:pStyle w:val="Compact"/>
            </w:pPr>
            <w:r>
              <w:t xml:space="preserve">HR section in AI Daily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AI.14 — Audit Explainer</w:t>
            </w:r>
          </w:p>
        </w:tc>
        <w:tc>
          <w:tcPr/>
          <w:p>
            <w:pPr>
              <w:pStyle w:val="Compact"/>
            </w:pPr>
            <w:r>
              <w:t xml:space="preserve">Explain why employee status 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AI.15 — Data Quality Monitor</w:t>
            </w:r>
          </w:p>
        </w:tc>
        <w:tc>
          <w:tcPr/>
          <w:p>
            <w:pPr>
              <w:pStyle w:val="Compact"/>
            </w:pPr>
            <w:r>
              <w:t xml:space="preserve">Missing IBAN, missing date of birth, invalid EID format, etc.</w:t>
            </w:r>
          </w:p>
        </w:tc>
      </w:tr>
    </w:tbl>
    <w:bookmarkEnd w:id="129"/>
    <w:bookmarkStart w:id="130" w:name="Xe6bc8f3e30c119e1c2f7abff9bde6d85d324454"/>
    <w:p>
      <w:pPr>
        <w:pStyle w:val="Heading2"/>
      </w:pPr>
      <w:r>
        <w:rPr>
          <w:rStyle w:val="SectionNumber"/>
        </w:rPr>
        <w:t xml:space="preserve">20.3</w:t>
      </w:r>
      <w:r>
        <w:tab/>
      </w:r>
      <w:r>
        <w:t xml:space="preserve">20.3 HR-Specific AI Capabilities (HR.11 New Work)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Letter/Email Drafting</w:t>
            </w:r>
          </w:p>
        </w:tc>
        <w:tc>
          <w:tcPr/>
          <w:p>
            <w:pPr>
              <w:pStyle w:val="Compact"/>
            </w:pPr>
            <w:r>
              <w:t xml:space="preserve">AI.7 assistant action:</w:t>
            </w:r>
            <w:r>
              <w:t xml:space="preserve"> </w:t>
            </w:r>
            <w:r>
              <w:rPr>
                <w:rStyle w:val="VerbatimChar"/>
              </w:rPr>
              <w:t xml:space="preserve">PREPARE_HR_LETTER_DRAFT</w:t>
            </w:r>
            <w:r>
              <w:t xml:space="preserve"> </w:t>
            </w:r>
            <w:r>
              <w:t xml:space="preserve">(new action 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Renewal Checklist Generation</w:t>
            </w:r>
          </w:p>
        </w:tc>
        <w:tc>
          <w:tcPr/>
          <w:p>
            <w:pPr>
              <w:pStyle w:val="Compact"/>
            </w:pPr>
            <w:r>
              <w:t xml:space="preserve">AI.7 assistant action:</w:t>
            </w:r>
            <w:r>
              <w:t xml:space="preserve"> </w:t>
            </w:r>
            <w:r>
              <w:rPr>
                <w:rStyle w:val="VerbatimChar"/>
              </w:rPr>
              <w:t xml:space="preserve">PREPARE_RENEWAL_CHECKLIST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Blocked Employee Explanation</w:t>
            </w:r>
          </w:p>
        </w:tc>
        <w:tc>
          <w:tcPr/>
          <w:p>
            <w:pPr>
              <w:pStyle w:val="Compact"/>
            </w:pPr>
            <w:r>
              <w:t xml:space="preserve">AI.5 risk explanation + AI.7 assistant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Fill from HR Documents</w:t>
            </w:r>
          </w:p>
        </w:tc>
        <w:tc>
          <w:tcPr/>
          <w:p>
            <w:pPr>
              <w:pStyle w:val="Compact"/>
            </w:pPr>
            <w:r>
              <w:t xml:space="preserve">Common AI.1 extended with HR entity registries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Duplicate Employee Detection</w:t>
            </w:r>
          </w:p>
        </w:tc>
        <w:tc>
          <w:tcPr/>
          <w:p>
            <w:pPr>
              <w:pStyle w:val="Compact"/>
            </w:pPr>
            <w:r>
              <w:t xml:space="preserve">Common AI.3 extended with</w:t>
            </w:r>
            <w:r>
              <w:t xml:space="preserve"> </w:t>
            </w:r>
            <w:r>
              <w:rPr>
                <w:rStyle w:val="VerbatimChar"/>
              </w:rPr>
              <w:t xml:space="preserve">employee</w:t>
            </w:r>
            <w:r>
              <w:t xml:space="preserve"> </w:t>
            </w:r>
            <w:r>
              <w:t xml:space="preserve">entity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Compliance Findings</w:t>
            </w:r>
          </w:p>
        </w:tc>
        <w:tc>
          <w:tcPr/>
          <w:p>
            <w:pPr>
              <w:pStyle w:val="Compact"/>
            </w:pPr>
            <w:r>
              <w:t xml:space="preserve">Common AI.4 extended with HR compliance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Risk Scoring</w:t>
            </w:r>
          </w:p>
        </w:tc>
        <w:tc>
          <w:tcPr/>
          <w:p>
            <w:pPr>
              <w:pStyle w:val="Compact"/>
            </w:pPr>
            <w:r>
              <w:t xml:space="preserve">Common AI.5 extended with HR entity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Data Quality Rules</w:t>
            </w:r>
          </w:p>
        </w:tc>
        <w:tc>
          <w:tcPr/>
          <w:p>
            <w:pPr>
              <w:pStyle w:val="Compact"/>
            </w:pPr>
            <w:r>
              <w:t xml:space="preserve">Common AI.15 extended with HR-specific rules</w:t>
            </w:r>
          </w:p>
        </w:tc>
      </w:tr>
    </w:tbl>
    <w:bookmarkEnd w:id="130"/>
    <w:bookmarkStart w:id="131" w:name="X97c0cf3d37de455947a20c41d594fac1c31d1b1"/>
    <w:p>
      <w:pPr>
        <w:pStyle w:val="Heading2"/>
      </w:pPr>
      <w:r>
        <w:rPr>
          <w:rStyle w:val="SectionNumber"/>
        </w:rPr>
        <w:t xml:space="preserve">20.4</w:t>
      </w:r>
      <w:r>
        <w:tab/>
      </w:r>
      <w:r>
        <w:t xml:space="preserve">20.4 New HR AI Feature Flags (HR.11)</w:t>
      </w:r>
    </w:p>
    <w:p>
      <w:pPr>
        <w:pStyle w:val="SourceCode"/>
      </w:pPr>
      <w:r>
        <w:rPr>
          <w:rStyle w:val="VerbatimChar"/>
        </w:rPr>
        <w:t xml:space="preserve">ERP_AI_HR_FILL        — AI fill from HR documents</w:t>
      </w:r>
      <w:r>
        <w:br/>
      </w:r>
      <w:r>
        <w:rPr>
          <w:rStyle w:val="VerbatimChar"/>
        </w:rPr>
        <w:t xml:space="preserve">ERP_AI_HR_COMPLIANCE  — AI compliance checker for HR</w:t>
      </w:r>
      <w:r>
        <w:br/>
      </w:r>
      <w:r>
        <w:rPr>
          <w:rStyle w:val="VerbatimChar"/>
        </w:rPr>
        <w:t xml:space="preserve">ERP_AI_HR_DUPLICATE   — AI duplicate employee detection</w:t>
      </w:r>
      <w:r>
        <w:br/>
      </w:r>
      <w:r>
        <w:rPr>
          <w:rStyle w:val="VerbatimChar"/>
        </w:rPr>
        <w:t xml:space="preserve">ERP_AI_HR_RISK        — AI risk scoring for employees</w:t>
      </w:r>
      <w:r>
        <w:br/>
      </w:r>
      <w:r>
        <w:rPr>
          <w:rStyle w:val="VerbatimChar"/>
        </w:rPr>
        <w:t xml:space="preserve">ERP_AI_HR_ASSISTANT   — AI assistant for HR actions</w:t>
      </w:r>
      <w:r>
        <w:br/>
      </w:r>
      <w:r>
        <w:rPr>
          <w:rStyle w:val="VerbatimChar"/>
        </w:rPr>
        <w:t xml:space="preserve">ERP_AI_HR_LETTERS     — AI letter/email drafting</w:t>
      </w:r>
      <w:r>
        <w:br/>
      </w:r>
      <w:r>
        <w:rPr>
          <w:rStyle w:val="VerbatimChar"/>
        </w:rPr>
        <w:t xml:space="preserve">ERP_AI_HR_DATA_QUALITY — Data quality monitor for HR</w:t>
      </w:r>
    </w:p>
    <w:bookmarkEnd w:id="131"/>
    <w:bookmarkStart w:id="132" w:name="X370b62fd9160141ed1f4ff7a8cb22cbc07b7dc3"/>
    <w:p>
      <w:pPr>
        <w:pStyle w:val="Heading2"/>
      </w:pPr>
      <w:r>
        <w:rPr>
          <w:rStyle w:val="SectionNumber"/>
        </w:rPr>
        <w:t xml:space="preserve">20.5</w:t>
      </w:r>
      <w:r>
        <w:tab/>
      </w:r>
      <w:r>
        <w:t xml:space="preserve">20.5 New HR AI Permissions (HR.11)</w:t>
      </w:r>
    </w:p>
    <w:p>
      <w:pPr>
        <w:pStyle w:val="SourceCode"/>
      </w:pPr>
      <w:r>
        <w:rPr>
          <w:rStyle w:val="VerbatimChar"/>
        </w:rPr>
        <w:t xml:space="preserve">ai.hr.fill            — trigger AI fill for employee records</w:t>
      </w:r>
      <w:r>
        <w:br/>
      </w:r>
      <w:r>
        <w:rPr>
          <w:rStyle w:val="VerbatimChar"/>
        </w:rPr>
        <w:t xml:space="preserve">ai.hr.review          — review AI findings for HR</w:t>
      </w:r>
      <w:r>
        <w:br/>
      </w:r>
      <w:r>
        <w:rPr>
          <w:rStyle w:val="VerbatimChar"/>
        </w:rPr>
        <w:t xml:space="preserve">ai.hr.apply           — apply AI suggestions to employee records</w:t>
      </w:r>
      <w:r>
        <w:br/>
      </w:r>
      <w:r>
        <w:rPr>
          <w:rStyle w:val="VerbatimChar"/>
        </w:rPr>
        <w:t xml:space="preserve">ai.hr.letters         — use AI letter/email drafting</w:t>
      </w:r>
      <w:r>
        <w:br/>
      </w:r>
      <w:r>
        <w:rPr>
          <w:rStyle w:val="VerbatimChar"/>
        </w:rPr>
        <w:t xml:space="preserve">ai.hr.admin           — manage HR AI settings</w:t>
      </w:r>
    </w:p>
    <w:bookmarkEnd w:id="132"/>
    <w:bookmarkStart w:id="133" w:name="X5c854db393d8ccf0c094eeb6bdbc8d101427a64"/>
    <w:p>
      <w:pPr>
        <w:pStyle w:val="Heading2"/>
      </w:pPr>
      <w:r>
        <w:rPr>
          <w:rStyle w:val="SectionNumber"/>
        </w:rPr>
        <w:t xml:space="preserve">20.6</w:t>
      </w:r>
      <w:r>
        <w:tab/>
      </w:r>
      <w:r>
        <w:t xml:space="preserve">20.6 HR AI Registry Entries (HR.11)</w:t>
      </w:r>
    </w:p>
    <w:p>
      <w:pPr>
        <w:pStyle w:val="FirstParagraph"/>
      </w:pPr>
      <w:r>
        <w:t xml:space="preserve">The Common AI.1 registry needs HR entity registries: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employee-registry.ts</w:t>
      </w:r>
      <w:r>
        <w:t xml:space="preserve"> </w:t>
      </w:r>
      <w:r>
        <w:t xml:space="preserve">— Stage 3: fields on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employee-identity-document-registry.ts</w:t>
      </w:r>
      <w:r>
        <w:t xml:space="preserve"> </w:t>
      </w:r>
      <w:r>
        <w:t xml:space="preserve">— Stage 3: fields from document extraction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employee-training-certificate-registry.ts</w:t>
      </w:r>
      <w:r>
        <w:t xml:space="preserve"> </w:t>
      </w:r>
      <w:r>
        <w:t xml:space="preserve">— Stage 3: fields from certificate scan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employee-access-card-registry.ts</w:t>
      </w:r>
      <w:r>
        <w:t xml:space="preserve"> </w:t>
      </w:r>
      <w:r>
        <w:t xml:space="preserve">— Stage 3: fields from access card scan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Xa1ebb17ef71bfb976c72c8208694765237f9624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21. Email Integration Plan</w:t>
      </w:r>
    </w:p>
    <w:bookmarkStart w:id="135" w:name="X2f0bc489021c265c2655785f39a1bfe79dec89e"/>
    <w:p>
      <w:pPr>
        <w:pStyle w:val="Heading2"/>
      </w:pPr>
      <w:r>
        <w:rPr>
          <w:rStyle w:val="SectionNumber"/>
        </w:rPr>
        <w:t xml:space="preserve">21.1</w:t>
      </w:r>
      <w:r>
        <w:tab/>
      </w:r>
      <w:r>
        <w:t xml:space="preserve">21.1 Email Use Cases</w:t>
      </w:r>
    </w:p>
    <w:p>
      <w:pPr>
        <w:pStyle w:val="FirstParagraph"/>
      </w:pPr>
      <w:r>
        <w:t xml:space="preserve">All HR emails go through the existing</w:t>
      </w:r>
      <w:r>
        <w:t xml:space="preserve"> </w:t>
      </w:r>
      <w:r>
        <w:rPr>
          <w:rStyle w:val="VerbatimChar"/>
        </w:rPr>
        <w:t xml:space="preserve">erp_email_queue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queueEmail()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src/server/actions/notifications/email-queue.ts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Auto/Manual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 letter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HR_OFFER_LETTER</w:t>
            </w:r>
          </w:p>
        </w:tc>
        <w:tc>
          <w:tcPr/>
          <w:p>
            <w:pPr>
              <w:pStyle w:val="Compact"/>
            </w:pPr>
            <w:r>
              <w:t xml:space="preserve">Candidate email</w:t>
            </w:r>
          </w:p>
        </w:tc>
        <w:tc>
          <w:tcPr/>
          <w:p>
            <w:pPr>
              <w:pStyle w:val="Compact"/>
            </w:pPr>
            <w:r>
              <w:t xml:space="preserve">Manual (HR reviews AI draft, clicks Send)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 invitation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HR_INTERVIEW_INVITE</w:t>
            </w:r>
          </w:p>
        </w:tc>
        <w:tc>
          <w:tcPr/>
          <w:p>
            <w:pPr>
              <w:pStyle w:val="Compact"/>
            </w:pPr>
            <w:r>
              <w:t xml:space="preserve">Candidate email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Joining instructions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HR_JOINING_INSTRUCTIONS</w:t>
            </w:r>
          </w:p>
        </w:tc>
        <w:tc>
          <w:tcPr/>
          <w:p>
            <w:pPr>
              <w:pStyle w:val="Compact"/>
            </w:pPr>
            <w:r>
              <w:t xml:space="preserve">Employee email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renewal reminder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HR_DOCUMENT_RENEWAL_REMINDER</w:t>
            </w:r>
          </w:p>
        </w:tc>
        <w:tc>
          <w:tcPr/>
          <w:p>
            <w:pPr>
              <w:pStyle w:val="Compact"/>
            </w:pPr>
            <w:r>
              <w:t xml:space="preserve">Employee + PRO</w:t>
            </w:r>
          </w:p>
        </w:tc>
        <w:tc>
          <w:tcPr/>
          <w:p>
            <w:pPr>
              <w:pStyle w:val="Compact"/>
            </w:pPr>
            <w:r>
              <w:t xml:space="preserve">Scheduled job (future)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Visa renewal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HR_VISA_RENEWAL_REQUEST</w:t>
            </w:r>
          </w:p>
        </w:tc>
        <w:tc>
          <w:tcPr/>
          <w:p>
            <w:pPr>
              <w:pStyle w:val="Compact"/>
            </w:pPr>
            <w:r>
              <w:t xml:space="preserve">PRO officer</w:t>
            </w:r>
          </w:p>
        </w:tc>
        <w:tc>
          <w:tcPr/>
          <w:p>
            <w:pPr>
              <w:pStyle w:val="Compact"/>
            </w:pPr>
            <w:r>
              <w:t xml:space="preserve">Manual/Batch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renewal alert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HR_INSURANCE_RENEWAL</w:t>
            </w:r>
          </w:p>
        </w:tc>
        <w:tc>
          <w:tcPr/>
          <w:p>
            <w:pPr>
              <w:pStyle w:val="Compact"/>
            </w:pPr>
            <w:r>
              <w:t xml:space="preserve">HR + Employee</w:t>
            </w:r>
          </w:p>
        </w:tc>
        <w:tc>
          <w:tcPr/>
          <w:p>
            <w:pPr>
              <w:pStyle w:val="Compact"/>
            </w:pPr>
            <w:r>
              <w:t xml:space="preserve">Scheduled (future)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approval/rejection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HR_LEAVE_DECISION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Auto on approval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certificate / NOC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HR_SALARY_CERTIFICATE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Manual (AI drafts)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EOS clearance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HR_EOS_CLEARANCE</w:t>
            </w:r>
          </w:p>
        </w:tc>
        <w:tc>
          <w:tcPr/>
          <w:p>
            <w:pPr>
              <w:pStyle w:val="Compact"/>
            </w:pPr>
            <w:r>
              <w:t xml:space="preserve">Department heads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document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HR_DOCUMENT_REQUEST</w:t>
            </w:r>
          </w:p>
        </w:tc>
        <w:tc>
          <w:tcPr/>
          <w:p>
            <w:pPr>
              <w:pStyle w:val="Compact"/>
            </w:pPr>
            <w:r>
              <w:t xml:space="preserve">Employee / Supervisor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</w:tbl>
    <w:bookmarkEnd w:id="135"/>
    <w:bookmarkStart w:id="136" w:name="X100c23052e89108197df4e2ecbc904e997538d5"/>
    <w:p>
      <w:pPr>
        <w:pStyle w:val="Heading2"/>
      </w:pPr>
      <w:r>
        <w:rPr>
          <w:rStyle w:val="SectionNumber"/>
        </w:rPr>
        <w:t xml:space="preserve">21.2</w:t>
      </w:r>
      <w:r>
        <w:tab/>
      </w:r>
      <w:r>
        <w:t xml:space="preserve">21.2 AI Email Drafting</w:t>
      </w:r>
    </w:p>
    <w:p>
      <w:pPr>
        <w:pStyle w:val="FirstParagraph"/>
      </w:pPr>
      <w:r>
        <w:t xml:space="preserve">In the AI Review tab, the assistant can prepare email text drafts:</w:t>
      </w:r>
    </w:p>
    <w:p>
      <w:pPr>
        <w:pStyle w:val="Compact"/>
        <w:numPr>
          <w:ilvl w:val="0"/>
          <w:numId w:val="1030"/>
        </w:numPr>
      </w:pPr>
      <w:r>
        <w:t xml:space="preserve">HR reviews the draft text</w:t>
      </w:r>
    </w:p>
    <w:p>
      <w:pPr>
        <w:pStyle w:val="Compact"/>
        <w:numPr>
          <w:ilvl w:val="0"/>
          <w:numId w:val="1030"/>
        </w:numPr>
      </w:pPr>
      <w:r>
        <w:t xml:space="preserve">Edits if needed</w:t>
      </w:r>
    </w:p>
    <w:p>
      <w:pPr>
        <w:pStyle w:val="Compact"/>
        <w:numPr>
          <w:ilvl w:val="0"/>
          <w:numId w:val="1030"/>
        </w:numPr>
      </w:pPr>
      <w:r>
        <w:t xml:space="preserve">Clicks "Send Email" → queues to</w:t>
      </w:r>
      <w:r>
        <w:t xml:space="preserve"> </w:t>
      </w:r>
      <w:r>
        <w:rPr>
          <w:rStyle w:val="VerbatimChar"/>
        </w:rPr>
        <w:t xml:space="preserve">erp_email_queue</w:t>
      </w:r>
    </w:p>
    <w:p>
      <w:pPr>
        <w:pStyle w:val="Compact"/>
        <w:numPr>
          <w:ilvl w:val="0"/>
          <w:numId w:val="1030"/>
        </w:numPr>
      </w:pPr>
      <w:r>
        <w:t xml:space="preserve">Audit event:</w:t>
      </w:r>
      <w:r>
        <w:t xml:space="preserve"> </w:t>
      </w:r>
      <w:r>
        <w:rPr>
          <w:rStyle w:val="VerbatimChar"/>
        </w:rPr>
        <w:t xml:space="preserve">hr_email_sent</w:t>
      </w:r>
      <w:r>
        <w:t xml:space="preserve"> </w:t>
      </w:r>
      <w:r>
        <w:t xml:space="preserve">logged to</w:t>
      </w:r>
      <w:r>
        <w:t xml:space="preserve"> </w:t>
      </w:r>
      <w:r>
        <w:rPr>
          <w:rStyle w:val="VerbatimChar"/>
        </w:rPr>
        <w:t xml:space="preserve">audit_logs</w:t>
      </w:r>
    </w:p>
    <w:bookmarkEnd w:id="136"/>
    <w:bookmarkStart w:id="137" w:name="X2c14545f4bb042052eb47181fcf6841ea6e9bdb"/>
    <w:p>
      <w:pPr>
        <w:pStyle w:val="Heading2"/>
      </w:pPr>
      <w:r>
        <w:rPr>
          <w:rStyle w:val="SectionNumber"/>
        </w:rPr>
        <w:t xml:space="preserve">21.3</w:t>
      </w:r>
      <w:r>
        <w:tab/>
      </w:r>
      <w:r>
        <w:t xml:space="preserve">21.3 Email Templates (seeded in HR.1)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erp_notification_templates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HR_OFFER_LETTER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HR_INTERVIEW_INVITE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HR_JOINING_INSTRUCTIONS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HR_DOCUMENT_RENEWAL_REMINDER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HR_VISA_RENEWAL_REQUEST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HR_INSURANCE_RENEWAL</w:t>
      </w:r>
      <w:r>
        <w:t xml:space="preserve">,</w:t>
      </w:r>
      <w:r>
        <w:t xml:space="preserve"> </w:t>
      </w:r>
      <w:r>
        <w:rPr>
          <w:rStyle w:val="VerbatimChar"/>
        </w:rPr>
        <w:t xml:space="preserve">HR_LEAVE_DECISION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HR_SALARY_CERTIFICATE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HR_EOS_CLEARANCE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HR_DOCUMENT_REQUEST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1" w:name="X49058a63c9c5b7cd4ffd2bf62d76b0184c53d85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22. Export / Print / Report Plan</w:t>
      </w:r>
    </w:p>
    <w:bookmarkStart w:id="139" w:name="Xd8f9682999368ea01627c04a29b3d01e63b1469"/>
    <w:p>
      <w:pPr>
        <w:pStyle w:val="Heading2"/>
      </w:pPr>
      <w:r>
        <w:rPr>
          <w:rStyle w:val="SectionNumber"/>
        </w:rPr>
        <w:t xml:space="preserve">22.1</w:t>
      </w:r>
      <w:r>
        <w:tab/>
      </w:r>
      <w:r>
        <w:t xml:space="preserve">22.1 Export Formats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Formal reports, employee profile print, HR letters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(.xlsx)</w:t>
            </w:r>
          </w:p>
        </w:tc>
        <w:tc>
          <w:tcPr/>
          <w:p>
            <w:pPr>
              <w:pStyle w:val="Compact"/>
            </w:pPr>
            <w:r>
              <w:t xml:space="preserve">Tabular data exports, WPS SIF 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Raw data export for external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Word/DOCX</w:t>
            </w:r>
          </w:p>
        </w:tc>
        <w:tc>
          <w:tcPr/>
          <w:p>
            <w:pPr>
              <w:pStyle w:val="Compact"/>
            </w:pPr>
            <w:r>
              <w:t xml:space="preserve">HR letters, salary certificates, NOC (AI-drafted)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View</w:t>
            </w:r>
          </w:p>
        </w:tc>
        <w:tc>
          <w:tcPr/>
          <w:p>
            <w:pPr>
              <w:pStyle w:val="Compact"/>
            </w:pPr>
            <w:r>
              <w:t xml:space="preserve">Browser print-optimized CSS layout</w:t>
            </w:r>
          </w:p>
        </w:tc>
      </w:tr>
    </w:tbl>
    <w:bookmarkEnd w:id="139"/>
    <w:bookmarkStart w:id="140" w:name="X20f2e6a5b89c95092256a200e4509cc82068aa6"/>
    <w:p>
      <w:pPr>
        <w:pStyle w:val="Heading2"/>
      </w:pPr>
      <w:r>
        <w:rPr>
          <w:rStyle w:val="SectionNumber"/>
        </w:rPr>
        <w:t xml:space="preserve">22.2</w:t>
      </w:r>
      <w:r>
        <w:tab/>
      </w:r>
      <w:r>
        <w:t xml:space="preserve">22.2 Report Catalogue (47 reports planned)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Report Name</w:t>
            </w:r>
          </w:p>
        </w:tc>
        <w:tc>
          <w:tcPr/>
          <w:p>
            <w:pPr>
              <w:pStyle w:val="Compact"/>
            </w:pPr>
            <w:r>
              <w:t xml:space="preserve">Filters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Employee Master Report</w:t>
            </w:r>
          </w:p>
        </w:tc>
        <w:tc>
          <w:tcPr/>
          <w:p>
            <w:pPr>
              <w:pStyle w:val="Compact"/>
            </w:pPr>
            <w:r>
              <w:t xml:space="preserve">Company/Branch/Dept/Status</w:t>
            </w:r>
          </w:p>
        </w:tc>
        <w:tc>
          <w:tcPr/>
          <w:p>
            <w:pPr>
              <w:pStyle w:val="Compact"/>
            </w:pPr>
            <w:r>
              <w:t xml:space="preserve">All employee fields</w:t>
            </w:r>
          </w:p>
        </w:tc>
        <w:tc>
          <w:tcPr/>
          <w:p>
            <w:pPr>
              <w:pStyle w:val="Compact"/>
            </w:pPr>
            <w:r>
              <w:t xml:space="preserve">hr.employees.view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Active Employee Report</w:t>
            </w:r>
          </w:p>
        </w:tc>
        <w:tc>
          <w:tcPr/>
          <w:p>
            <w:pPr>
              <w:pStyle w:val="Compact"/>
            </w:pPr>
            <w:r>
              <w:t xml:space="preserve">Company/Branch/Dept/Category</w:t>
            </w:r>
          </w:p>
        </w:tc>
        <w:tc>
          <w:tcPr/>
          <w:p>
            <w:pPr>
              <w:pStyle w:val="Compact"/>
            </w:pPr>
            <w:r>
              <w:t xml:space="preserve">Code/Name/Nationality/Designation/Status/Joining</w:t>
            </w:r>
          </w:p>
        </w:tc>
        <w:tc>
          <w:tcPr/>
          <w:p>
            <w:pPr>
              <w:pStyle w:val="Compact"/>
            </w:pPr>
            <w:r>
              <w:t xml:space="preserve">hr.employees.view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Inactive / Terminated Report</w:t>
            </w:r>
          </w:p>
        </w:tc>
        <w:tc>
          <w:tcPr/>
          <w:p>
            <w:pPr>
              <w:pStyle w:val="Compact"/>
            </w:pPr>
            <w:r>
              <w:t xml:space="preserve">Date range, reason</w:t>
            </w:r>
          </w:p>
        </w:tc>
        <w:tc>
          <w:tcPr/>
          <w:p>
            <w:pPr>
              <w:pStyle w:val="Compact"/>
            </w:pPr>
            <w:r>
              <w:t xml:space="preserve">Code/Name/Date/Reason</w:t>
            </w:r>
          </w:p>
        </w:tc>
        <w:tc>
          <w:tcPr/>
          <w:p>
            <w:pPr>
              <w:pStyle w:val="Compact"/>
            </w:pPr>
            <w:r>
              <w:t xml:space="preserve">hr.employees.view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New Joiners Report</w:t>
            </w:r>
          </w:p>
        </w:tc>
        <w:tc>
          <w:tcPr/>
          <w:p>
            <w:pPr>
              <w:pStyle w:val="Compact"/>
            </w:pPr>
            <w:r>
              <w:t xml:space="preserve">Date range, dept</w:t>
            </w:r>
          </w:p>
        </w:tc>
        <w:tc>
          <w:tcPr/>
          <w:p>
            <w:pPr>
              <w:pStyle w:val="Compact"/>
            </w:pPr>
            <w:r>
              <w:t xml:space="preserve">Code/Name/Joining Date/Dept/Status</w:t>
            </w:r>
          </w:p>
        </w:tc>
        <w:tc>
          <w:tcPr/>
          <w:p>
            <w:pPr>
              <w:pStyle w:val="Compact"/>
            </w:pPr>
            <w:r>
              <w:t xml:space="preserve">hr.recruitment.view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Probation Report</w:t>
            </w:r>
          </w:p>
        </w:tc>
        <w:tc>
          <w:tcPr/>
          <w:p>
            <w:pPr>
              <w:pStyle w:val="Compact"/>
            </w:pPr>
            <w:r>
              <w:t xml:space="preserve">Status, company</w:t>
            </w:r>
          </w:p>
        </w:tc>
        <w:tc>
          <w:tcPr/>
          <w:p>
            <w:pPr>
              <w:pStyle w:val="Compact"/>
            </w:pPr>
            <w:r>
              <w:t xml:space="preserve">Name/Probation End/Days Remaining/Status</w:t>
            </w:r>
          </w:p>
        </w:tc>
        <w:tc>
          <w:tcPr/>
          <w:p>
            <w:pPr>
              <w:pStyle w:val="Compact"/>
            </w:pPr>
            <w:r>
              <w:t xml:space="preserve">hr.employees.view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Emirates ID Expiry Report</w:t>
            </w:r>
          </w:p>
        </w:tc>
        <w:tc>
          <w:tcPr/>
          <w:p>
            <w:pPr>
              <w:pStyle w:val="Compact"/>
            </w:pPr>
            <w:r>
              <w:t xml:space="preserve">Expiry range, company</w:t>
            </w:r>
          </w:p>
        </w:tc>
        <w:tc>
          <w:tcPr/>
          <w:p>
            <w:pPr>
              <w:pStyle w:val="Compact"/>
            </w:pPr>
            <w:r>
              <w:t xml:space="preserve">Name/EID No/Expiry/Status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Passport Expiry Report</w:t>
            </w:r>
          </w:p>
        </w:tc>
        <w:tc>
          <w:tcPr/>
          <w:p>
            <w:pPr>
              <w:pStyle w:val="Compact"/>
            </w:pPr>
            <w:r>
              <w:t xml:space="preserve">Expiry range</w:t>
            </w:r>
          </w:p>
        </w:tc>
        <w:tc>
          <w:tcPr/>
          <w:p>
            <w:pPr>
              <w:pStyle w:val="Compact"/>
            </w:pPr>
            <w:r>
              <w:t xml:space="preserve">Name/Passport No/Expiry/Nationality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Residence Visa Expiry Report</w:t>
            </w:r>
          </w:p>
        </w:tc>
        <w:tc>
          <w:tcPr/>
          <w:p>
            <w:pPr>
              <w:pStyle w:val="Compact"/>
            </w:pPr>
            <w:r>
              <w:t xml:space="preserve">Expiry range</w:t>
            </w:r>
          </w:p>
        </w:tc>
        <w:tc>
          <w:tcPr/>
          <w:p>
            <w:pPr>
              <w:pStyle w:val="Compact"/>
            </w:pPr>
            <w:r>
              <w:t xml:space="preserve">Name/Visa No/Expiry/Issuing Authority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Labour Card Expiry Report</w:t>
            </w:r>
          </w:p>
        </w:tc>
        <w:tc>
          <w:tcPr/>
          <w:p>
            <w:pPr>
              <w:pStyle w:val="Compact"/>
            </w:pPr>
            <w:r>
              <w:t xml:space="preserve">Expiry range</w:t>
            </w:r>
          </w:p>
        </w:tc>
        <w:tc>
          <w:tcPr/>
          <w:p>
            <w:pPr>
              <w:pStyle w:val="Compact"/>
            </w:pPr>
            <w:r>
              <w:t xml:space="preserve">Name/Labour No/Expiry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Medical Insurance Expiry Report</w:t>
            </w:r>
          </w:p>
        </w:tc>
        <w:tc>
          <w:tcPr/>
          <w:p>
            <w:pPr>
              <w:pStyle w:val="Compact"/>
            </w:pPr>
            <w:r>
              <w:t xml:space="preserve">Expiry range, provider</w:t>
            </w:r>
          </w:p>
        </w:tc>
        <w:tc>
          <w:tcPr/>
          <w:p>
            <w:pPr>
              <w:pStyle w:val="Compact"/>
            </w:pPr>
            <w:r>
              <w:t xml:space="preserve">Name/Policy/Insurer/Expiry/Status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Dependents Expiry Report</w:t>
            </w:r>
          </w:p>
        </w:tc>
        <w:tc>
          <w:tcPr/>
          <w:p>
            <w:pPr>
              <w:pStyle w:val="Compact"/>
            </w:pPr>
            <w:r>
              <w:t xml:space="preserve">Expiry type, range</w:t>
            </w:r>
          </w:p>
        </w:tc>
        <w:tc>
          <w:tcPr/>
          <w:p>
            <w:pPr>
              <w:pStyle w:val="Compact"/>
            </w:pPr>
            <w:r>
              <w:t xml:space="preserve">Employee/Dependent Name/Relationship/Expiry Type/Date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CICPA Pass Expiry Report</w:t>
            </w:r>
          </w:p>
        </w:tc>
        <w:tc>
          <w:tcPr/>
          <w:p>
            <w:pPr>
              <w:pStyle w:val="Compact"/>
            </w:pPr>
            <w:r>
              <w:t xml:space="preserve">Expiry range, site</w:t>
            </w:r>
          </w:p>
        </w:tc>
        <w:tc>
          <w:tcPr/>
          <w:p>
            <w:pPr>
              <w:pStyle w:val="Compact"/>
            </w:pPr>
            <w:r>
              <w:t xml:space="preserve">Name/Card No/Site/Expiry/Status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Plant Access Card Expiry Report</w:t>
            </w:r>
          </w:p>
        </w:tc>
        <w:tc>
          <w:tcPr/>
          <w:p>
            <w:pPr>
              <w:pStyle w:val="Compact"/>
            </w:pPr>
            <w:r>
              <w:t xml:space="preserve">Type, expiry range</w:t>
            </w:r>
          </w:p>
        </w:tc>
        <w:tc>
          <w:tcPr/>
          <w:p>
            <w:pPr>
              <w:pStyle w:val="Compact"/>
            </w:pPr>
            <w:r>
              <w:t xml:space="preserve">Name/Client/Card/Expiry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H2S Expiry/Missing Report</w:t>
            </w:r>
          </w:p>
        </w:tc>
        <w:tc>
          <w:tcPr/>
          <w:p>
            <w:pPr>
              <w:pStyle w:val="Compact"/>
            </w:pPr>
            <w:r>
              <w:t xml:space="preserve">Expiry range, category</w:t>
            </w:r>
          </w:p>
        </w:tc>
        <w:tc>
          <w:tcPr/>
          <w:p>
            <w:pPr>
              <w:pStyle w:val="Compact"/>
            </w:pPr>
            <w:r>
              <w:t xml:space="preserve">Name/Issue Date/Expiry/Status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ADSD Expiry/Missing Report</w:t>
            </w:r>
          </w:p>
        </w:tc>
        <w:tc>
          <w:tcPr/>
          <w:p>
            <w:pPr>
              <w:pStyle w:val="Compact"/>
            </w:pPr>
            <w:r>
              <w:t xml:space="preserve">Expiry range, category</w:t>
            </w:r>
          </w:p>
        </w:tc>
        <w:tc>
          <w:tcPr/>
          <w:p>
            <w:pPr>
              <w:pStyle w:val="Compact"/>
            </w:pPr>
            <w:r>
              <w:t xml:space="preserve">Name/Issue Date/Expiry/Status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WMS/PTW Expiry Report</w:t>
            </w:r>
          </w:p>
        </w:tc>
        <w:tc>
          <w:tcPr/>
          <w:p>
            <w:pPr>
              <w:pStyle w:val="Compact"/>
            </w:pPr>
            <w:r>
              <w:t xml:space="preserve">Expiry range</w:t>
            </w:r>
          </w:p>
        </w:tc>
        <w:tc>
          <w:tcPr/>
          <w:p>
            <w:pPr>
              <w:pStyle w:val="Compact"/>
            </w:pPr>
            <w:r>
              <w:t xml:space="preserve">Name/Provider/Expiry/Status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Training Expiry Report</w:t>
            </w:r>
          </w:p>
        </w:tc>
        <w:tc>
          <w:tcPr/>
          <w:p>
            <w:pPr>
              <w:pStyle w:val="Compact"/>
            </w:pPr>
            <w:r>
              <w:t xml:space="preserve">Type, expiry range</w:t>
            </w:r>
          </w:p>
        </w:tc>
        <w:tc>
          <w:tcPr/>
          <w:p>
            <w:pPr>
              <w:pStyle w:val="Compact"/>
            </w:pPr>
            <w:r>
              <w:t xml:space="preserve">Name/Training/Provider/Expiry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ADNOC Readiness Report</w:t>
            </w:r>
          </w:p>
        </w:tc>
        <w:tc>
          <w:tcPr/>
          <w:p>
            <w:pPr>
              <w:pStyle w:val="Compact"/>
            </w:pPr>
            <w:r>
              <w:t xml:space="preserve">Site, readiness status</w:t>
            </w:r>
          </w:p>
        </w:tc>
        <w:tc>
          <w:tcPr/>
          <w:p>
            <w:pPr>
              <w:pStyle w:val="Compact"/>
            </w:pPr>
            <w:r>
              <w:t xml:space="preserve">Name/Category/CICPA/H2S/ADSD/Medical/Legal/Overall</w:t>
            </w:r>
          </w:p>
        </w:tc>
        <w:tc>
          <w:tcPr/>
          <w:p>
            <w:pPr>
              <w:pStyle w:val="Compact"/>
            </w:pPr>
            <w:r>
              <w:t xml:space="preserve">hr.assignments.view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Site Readiness Report</w:t>
            </w:r>
          </w:p>
        </w:tc>
        <w:tc>
          <w:tcPr/>
          <w:p>
            <w:pPr>
              <w:pStyle w:val="Compact"/>
            </w:pPr>
            <w:r>
              <w:t xml:space="preserve">Site, dimension</w:t>
            </w:r>
          </w:p>
        </w:tc>
        <w:tc>
          <w:tcPr/>
          <w:p>
            <w:pPr>
              <w:pStyle w:val="Compact"/>
            </w:pPr>
            <w:r>
              <w:t xml:space="preserve">Name/Site/All readiness dimensions</w:t>
            </w:r>
          </w:p>
        </w:tc>
        <w:tc>
          <w:tcPr/>
          <w:p>
            <w:pPr>
              <w:pStyle w:val="Compact"/>
            </w:pPr>
            <w:r>
              <w:t xml:space="preserve">hr.assignments.view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Blocked Employees Report</w:t>
            </w:r>
          </w:p>
        </w:tc>
        <w:tc>
          <w:tcPr/>
          <w:p>
            <w:pPr>
              <w:pStyle w:val="Compact"/>
            </w:pPr>
            <w:r>
              <w:t xml:space="preserve">Block reason, site</w:t>
            </w:r>
          </w:p>
        </w:tc>
        <w:tc>
          <w:tcPr/>
          <w:p>
            <w:pPr>
              <w:pStyle w:val="Compact"/>
            </w:pPr>
            <w:r>
              <w:t xml:space="preserve">Name/Block Reason/Since/Unblock Requirements</w:t>
            </w:r>
          </w:p>
        </w:tc>
        <w:tc>
          <w:tcPr/>
          <w:p>
            <w:pPr>
              <w:pStyle w:val="Compact"/>
            </w:pPr>
            <w:r>
              <w:t xml:space="preserve">hr.assignments.view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Attendance Report</w:t>
            </w:r>
          </w:p>
        </w:tc>
        <w:tc>
          <w:tcPr/>
          <w:p>
            <w:pPr>
              <w:pStyle w:val="Compact"/>
            </w:pPr>
            <w:r>
              <w:t xml:space="preserve">Date range, dept, site</w:t>
            </w:r>
          </w:p>
        </w:tc>
        <w:tc>
          <w:tcPr/>
          <w:p>
            <w:pPr>
              <w:pStyle w:val="Compact"/>
            </w:pPr>
            <w:r>
              <w:t xml:space="preserve">Name/Date/Status/Hours/OT/Late</w:t>
            </w:r>
          </w:p>
        </w:tc>
        <w:tc>
          <w:tcPr/>
          <w:p>
            <w:pPr>
              <w:pStyle w:val="Compact"/>
            </w:pPr>
            <w:r>
              <w:t xml:space="preserve">hr.attendance.view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Absence Report</w:t>
            </w:r>
          </w:p>
        </w:tc>
        <w:tc>
          <w:tcPr/>
          <w:p>
            <w:pPr>
              <w:pStyle w:val="Compact"/>
            </w:pPr>
            <w:r>
              <w:t xml:space="preserve">Date range, dept</w:t>
            </w:r>
          </w:p>
        </w:tc>
        <w:tc>
          <w:tcPr/>
          <w:p>
            <w:pPr>
              <w:pStyle w:val="Compact"/>
            </w:pPr>
            <w:r>
              <w:t xml:space="preserve">Name/Date/Reason/Approved</w:t>
            </w:r>
          </w:p>
        </w:tc>
        <w:tc>
          <w:tcPr/>
          <w:p>
            <w:pPr>
              <w:pStyle w:val="Compact"/>
            </w:pPr>
            <w:r>
              <w:t xml:space="preserve">hr.attendance.view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Overtime Report</w:t>
            </w:r>
          </w:p>
        </w:tc>
        <w:tc>
          <w:tcPr/>
          <w:p>
            <w:pPr>
              <w:pStyle w:val="Compact"/>
            </w:pPr>
            <w:r>
              <w:t xml:space="preserve">Date range, dept</w:t>
            </w:r>
          </w:p>
        </w:tc>
        <w:tc>
          <w:tcPr/>
          <w:p>
            <w:pPr>
              <w:pStyle w:val="Compact"/>
            </w:pPr>
            <w:r>
              <w:t xml:space="preserve">Name/Date/OT Hours/Approval</w:t>
            </w:r>
          </w:p>
        </w:tc>
        <w:tc>
          <w:tcPr/>
          <w:p>
            <w:pPr>
              <w:pStyle w:val="Compact"/>
            </w:pPr>
            <w:r>
              <w:t xml:space="preserve">hr.attendance.view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Leave Balance Report</w:t>
            </w:r>
          </w:p>
        </w:tc>
        <w:tc>
          <w:tcPr/>
          <w:p>
            <w:pPr>
              <w:pStyle w:val="Compact"/>
            </w:pPr>
            <w:r>
              <w:t xml:space="preserve">Year, dept</w:t>
            </w:r>
          </w:p>
        </w:tc>
        <w:tc>
          <w:tcPr/>
          <w:p>
            <w:pPr>
              <w:pStyle w:val="Compact"/>
            </w:pPr>
            <w:r>
              <w:t xml:space="preserve">Name/Type/Entitled/Used/Balance</w:t>
            </w:r>
          </w:p>
        </w:tc>
        <w:tc>
          <w:tcPr/>
          <w:p>
            <w:pPr>
              <w:pStyle w:val="Compact"/>
            </w:pPr>
            <w:r>
              <w:t xml:space="preserve">hr.leave.view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Sick Leave Report</w:t>
            </w:r>
          </w:p>
        </w:tc>
        <w:tc>
          <w:tcPr/>
          <w:p>
            <w:pPr>
              <w:pStyle w:val="Compact"/>
            </w:pPr>
            <w:r>
              <w:t xml:space="preserve">Date range</w:t>
            </w:r>
          </w:p>
        </w:tc>
        <w:tc>
          <w:tcPr/>
          <w:p>
            <w:pPr>
              <w:pStyle w:val="Compact"/>
            </w:pPr>
            <w:r>
              <w:t xml:space="preserve">Name/Start/End/Days/Certificate</w:t>
            </w:r>
          </w:p>
        </w:tc>
        <w:tc>
          <w:tcPr/>
          <w:p>
            <w:pPr>
              <w:pStyle w:val="Compact"/>
            </w:pPr>
            <w:r>
              <w:t xml:space="preserve">hr.leave.view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Payroll Readiness Report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Name/Gross/WPS Status/IBAN Status</w:t>
            </w:r>
          </w:p>
        </w:tc>
        <w:tc>
          <w:tcPr/>
          <w:p>
            <w:pPr>
              <w:pStyle w:val="Compact"/>
            </w:pPr>
            <w:r>
              <w:t xml:space="preserve">hr.payroll.view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Missing IBAN Report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Name/Designation/Mobile</w:t>
            </w:r>
          </w:p>
        </w:tc>
        <w:tc>
          <w:tcPr/>
          <w:p>
            <w:pPr>
              <w:pStyle w:val="Compact"/>
            </w:pPr>
            <w:r>
              <w:t xml:space="preserve">hr.payroll.view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Salary Hold Report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Name/Hold Reason/Hold Since</w:t>
            </w:r>
          </w:p>
        </w:tc>
        <w:tc>
          <w:tcPr/>
          <w:p>
            <w:pPr>
              <w:pStyle w:val="Compact"/>
            </w:pPr>
            <w:r>
              <w:t xml:space="preserve">hr.payroll.view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PRO Renewal Pending Report</w:t>
            </w:r>
          </w:p>
        </w:tc>
        <w:tc>
          <w:tcPr/>
          <w:p>
            <w:pPr>
              <w:pStyle w:val="Compact"/>
            </w:pPr>
            <w:r>
              <w:t xml:space="preserve">Type, PRO</w:t>
            </w:r>
          </w:p>
        </w:tc>
        <w:tc>
          <w:tcPr/>
          <w:p>
            <w:pPr>
              <w:pStyle w:val="Compact"/>
            </w:pPr>
            <w:r>
              <w:t xml:space="preserve">Employee/Process/Stage/Due Date</w:t>
            </w:r>
          </w:p>
        </w:tc>
        <w:tc>
          <w:tcPr/>
          <w:p>
            <w:pPr>
              <w:pStyle w:val="Compact"/>
            </w:pPr>
            <w:r>
              <w:t xml:space="preserve">hr.actions.view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Medical Fitness Report</w:t>
            </w:r>
          </w:p>
        </w:tc>
        <w:tc>
          <w:tcPr/>
          <w:p>
            <w:pPr>
              <w:pStyle w:val="Compact"/>
            </w:pPr>
            <w:r>
              <w:t xml:space="preserve">Type, site</w:t>
            </w:r>
          </w:p>
        </w:tc>
        <w:tc>
          <w:tcPr/>
          <w:p>
            <w:pPr>
              <w:pStyle w:val="Compact"/>
            </w:pPr>
            <w:r>
              <w:t xml:space="preserve">Name/Type/Date/Result/Expiry</w:t>
            </w:r>
          </w:p>
        </w:tc>
        <w:tc>
          <w:tcPr/>
          <w:p>
            <w:pPr>
              <w:pStyle w:val="Compact"/>
            </w:pPr>
            <w:r>
              <w:t xml:space="preserve">hr.medical.view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HR Hold / Disciplinary Report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Name/Case/Type/Status</w:t>
            </w:r>
          </w:p>
        </w:tc>
        <w:tc>
          <w:tcPr/>
          <w:p>
            <w:pPr>
              <w:pStyle w:val="Compact"/>
            </w:pPr>
            <w:r>
              <w:t xml:space="preserve">hr.actions.view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End of Service Report</w:t>
            </w:r>
          </w:p>
        </w:tc>
        <w:tc>
          <w:tcPr/>
          <w:p>
            <w:pPr>
              <w:pStyle w:val="Compact"/>
            </w:pPr>
            <w:r>
              <w:t xml:space="preserve">Date range, reason</w:t>
            </w:r>
          </w:p>
        </w:tc>
        <w:tc>
          <w:tcPr/>
          <w:p>
            <w:pPr>
              <w:pStyle w:val="Compact"/>
            </w:pPr>
            <w:r>
              <w:t xml:space="preserve">Name/EOS Date/Reason/Settlement Status</w:t>
            </w:r>
          </w:p>
        </w:tc>
        <w:tc>
          <w:tcPr/>
          <w:p>
            <w:pPr>
              <w:pStyle w:val="Compact"/>
            </w:pPr>
            <w:r>
              <w:t xml:space="preserve">hr.eos.view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Clearance Pending Report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Name/EOS Date/Pending Items</w:t>
            </w:r>
          </w:p>
        </w:tc>
        <w:tc>
          <w:tcPr/>
          <w:p>
            <w:pPr>
              <w:pStyle w:val="Compact"/>
            </w:pPr>
            <w:r>
              <w:t xml:space="preserve">hr.eos.view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Missing Documents Report</w:t>
            </w:r>
          </w:p>
        </w:tc>
        <w:tc>
          <w:tcPr/>
          <w:p>
            <w:pPr>
              <w:pStyle w:val="Compact"/>
            </w:pPr>
            <w:r>
              <w:t xml:space="preserve">Entity type, company</w:t>
            </w:r>
          </w:p>
        </w:tc>
        <w:tc>
          <w:tcPr/>
          <w:p>
            <w:pPr>
              <w:pStyle w:val="Compact"/>
            </w:pPr>
            <w:r>
              <w:t xml:space="preserve">Name/Doc Type/Required/Missing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Unverified Documents Report</w:t>
            </w:r>
          </w:p>
        </w:tc>
        <w:tc>
          <w:tcPr/>
          <w:p>
            <w:pPr>
              <w:pStyle w:val="Compact"/>
            </w:pPr>
            <w:r>
              <w:t xml:space="preserve">Doc type</w:t>
            </w:r>
          </w:p>
        </w:tc>
        <w:tc>
          <w:tcPr/>
          <w:p>
            <w:pPr>
              <w:pStyle w:val="Compact"/>
            </w:pPr>
            <w:r>
              <w:t xml:space="preserve">Name/Doc/Uploaded/Verification Status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AI Suggestions Pending Report</w:t>
            </w:r>
          </w:p>
        </w:tc>
        <w:tc>
          <w:tcPr/>
          <w:p>
            <w:pPr>
              <w:pStyle w:val="Compact"/>
            </w:pPr>
            <w:r>
              <w:t xml:space="preserve">Entity, suggestion type</w:t>
            </w:r>
          </w:p>
        </w:tc>
        <w:tc>
          <w:tcPr/>
          <w:p>
            <w:pPr>
              <w:pStyle w:val="Compact"/>
            </w:pPr>
            <w:r>
              <w:t xml:space="preserve">Name/Suggestion/Created/Status</w:t>
            </w:r>
          </w:p>
        </w:tc>
        <w:tc>
          <w:tcPr/>
          <w:p>
            <w:pPr>
              <w:pStyle w:val="Compact"/>
            </w:pPr>
            <w:r>
              <w:t xml:space="preserve">hr.ai.review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HR Data Quality Report</w:t>
            </w:r>
          </w:p>
        </w:tc>
        <w:tc>
          <w:tcPr/>
          <w:p>
            <w:pPr>
              <w:pStyle w:val="Compact"/>
            </w:pPr>
            <w:r>
              <w:t xml:space="preserve">Rule category</w:t>
            </w:r>
          </w:p>
        </w:tc>
        <w:tc>
          <w:tcPr/>
          <w:p>
            <w:pPr>
              <w:pStyle w:val="Compact"/>
            </w:pPr>
            <w:r>
              <w:t xml:space="preserve">Employee/Issue/Severity/Status</w:t>
            </w:r>
          </w:p>
        </w:tc>
        <w:tc>
          <w:tcPr/>
          <w:p>
            <w:pPr>
              <w:pStyle w:val="Compact"/>
            </w:pPr>
            <w:r>
              <w:t xml:space="preserve">hr.ai.review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Salary Revision History</w:t>
            </w:r>
          </w:p>
        </w:tc>
        <w:tc>
          <w:tcPr/>
          <w:p>
            <w:pPr>
              <w:pStyle w:val="Compact"/>
            </w:pPr>
            <w:r>
              <w:t xml:space="preserve">Date range</w:t>
            </w:r>
          </w:p>
        </w:tc>
        <w:tc>
          <w:tcPr/>
          <w:p>
            <w:pPr>
              <w:pStyle w:val="Compact"/>
            </w:pPr>
            <w:r>
              <w:t xml:space="preserve">Name/Old/New/Reason/Approved By</w:t>
            </w:r>
          </w:p>
        </w:tc>
        <w:tc>
          <w:tcPr/>
          <w:p>
            <w:pPr>
              <w:pStyle w:val="Compact"/>
            </w:pPr>
            <w:r>
              <w:t xml:space="preserve">hr.payroll.view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Employee Master Export</w:t>
            </w:r>
          </w:p>
        </w:tc>
        <w:tc>
          <w:tcPr/>
          <w:p>
            <w:pPr>
              <w:pStyle w:val="Compact"/>
            </w:pPr>
            <w:r>
              <w:t xml:space="preserve">All filters</w:t>
            </w:r>
          </w:p>
        </w:tc>
        <w:tc>
          <w:tcPr/>
          <w:p>
            <w:pPr>
              <w:pStyle w:val="Compact"/>
            </w:pPr>
            <w:r>
              <w:t xml:space="preserve">All non-sensitive fields</w:t>
            </w:r>
          </w:p>
        </w:tc>
        <w:tc>
          <w:tcPr/>
          <w:p>
            <w:pPr>
              <w:pStyle w:val="Compact"/>
            </w:pPr>
            <w:r>
              <w:t xml:space="preserve">hr.employees.view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WPS SIF Export</w:t>
            </w:r>
          </w:p>
        </w:tc>
        <w:tc>
          <w:tcPr/>
          <w:p>
            <w:pPr>
              <w:pStyle w:val="Compact"/>
            </w:pPr>
            <w:r>
              <w:t xml:space="preserve">Company, period</w:t>
            </w:r>
          </w:p>
        </w:tc>
        <w:tc>
          <w:tcPr/>
          <w:p>
            <w:pPr>
              <w:pStyle w:val="Compact"/>
            </w:pPr>
            <w:r>
              <w:t xml:space="preserve">WPS-required fields only</w:t>
            </w:r>
          </w:p>
        </w:tc>
        <w:tc>
          <w:tcPr/>
          <w:p>
            <w:pPr>
              <w:pStyle w:val="Compact"/>
            </w:pPr>
            <w:r>
              <w:t xml:space="preserve">hr.payroll.manage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Medical Insurance by Provider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Name/Policy/Card/Network/Expiry</w:t>
            </w:r>
          </w:p>
        </w:tc>
        <w:tc>
          <w:tcPr/>
          <w:p>
            <w:pPr>
              <w:pStyle w:val="Compact"/>
            </w:pPr>
            <w:r>
              <w:t xml:space="preserve">hr.compliance.view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Offshore-Ready Employees</w:t>
            </w:r>
          </w:p>
        </w:tc>
        <w:tc>
          <w:tcPr/>
          <w:p>
            <w:pPr>
              <w:pStyle w:val="Compact"/>
            </w:pPr>
            <w:r>
              <w:t xml:space="preserve">Site/crew</w:t>
            </w:r>
          </w:p>
        </w:tc>
        <w:tc>
          <w:tcPr/>
          <w:p>
            <w:pPr>
              <w:pStyle w:val="Compact"/>
            </w:pPr>
            <w:r>
              <w:t xml:space="preserve">Name/Offshore Medical/H2S/Visa/Status</w:t>
            </w:r>
          </w:p>
        </w:tc>
        <w:tc>
          <w:tcPr/>
          <w:p>
            <w:pPr>
              <w:pStyle w:val="Compact"/>
            </w:pPr>
            <w:r>
              <w:t xml:space="preserve">hr.assignments.view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Driver-Ready Employees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Name/ADSD/Medical/License/EID</w:t>
            </w:r>
          </w:p>
        </w:tc>
        <w:tc>
          <w:tcPr/>
          <w:p>
            <w:pPr>
              <w:pStyle w:val="Compact"/>
            </w:pPr>
            <w:r>
              <w:t xml:space="preserve">hr.assignments.view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Available Employees (Unassigned)</w:t>
            </w:r>
          </w:p>
        </w:tc>
        <w:tc>
          <w:tcPr/>
          <w:p>
            <w:pPr>
              <w:pStyle w:val="Compact"/>
            </w:pPr>
            <w:r>
              <w:t xml:space="preserve">Dept/Category</w:t>
            </w:r>
          </w:p>
        </w:tc>
        <w:tc>
          <w:tcPr/>
          <w:p>
            <w:pPr>
              <w:pStyle w:val="Compact"/>
            </w:pPr>
            <w:r>
              <w:t xml:space="preserve">Name/Readiness/Last Assignment</w:t>
            </w:r>
          </w:p>
        </w:tc>
        <w:tc>
          <w:tcPr/>
          <w:p>
            <w:pPr>
              <w:pStyle w:val="Compact"/>
            </w:pPr>
            <w:r>
              <w:t xml:space="preserve">hr.assignments.view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Candidate Pipeline Report</w:t>
            </w:r>
          </w:p>
        </w:tc>
        <w:tc>
          <w:tcPr/>
          <w:p>
            <w:pPr>
              <w:pStyle w:val="Compact"/>
            </w:pPr>
            <w:r>
              <w:t xml:space="preserve">Stage, position</w:t>
            </w:r>
          </w:p>
        </w:tc>
        <w:tc>
          <w:tcPr/>
          <w:p>
            <w:pPr>
              <w:pStyle w:val="Compact"/>
            </w:pPr>
            <w:r>
              <w:t xml:space="preserve">Name/Stage/Source/Applied Date</w:t>
            </w:r>
          </w:p>
        </w:tc>
        <w:tc>
          <w:tcPr/>
          <w:p>
            <w:pPr>
              <w:pStyle w:val="Compact"/>
            </w:pPr>
            <w:r>
              <w:t xml:space="preserve">hr.recruitment.view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Onboarding Checklist Status</w:t>
            </w:r>
          </w:p>
        </w:tc>
        <w:tc>
          <w:tcPr/>
          <w:p>
            <w:pPr>
              <w:pStyle w:val="Compact"/>
            </w:pPr>
            <w:r>
              <w:t xml:space="preserve">Status, new joiners</w:t>
            </w:r>
          </w:p>
        </w:tc>
        <w:tc>
          <w:tcPr/>
          <w:p>
            <w:pPr>
              <w:pStyle w:val="Compact"/>
            </w:pPr>
            <w:r>
              <w:t xml:space="preserve">Name/Checklist Items/Complete %</w:t>
            </w:r>
          </w:p>
        </w:tc>
        <w:tc>
          <w:tcPr/>
          <w:p>
            <w:pPr>
              <w:pStyle w:val="Compact"/>
            </w:pPr>
            <w:r>
              <w:t xml:space="preserve">hr.recruitment.view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Turnover Report</w:t>
            </w:r>
          </w:p>
        </w:tc>
        <w:tc>
          <w:tcPr/>
          <w:p>
            <w:pPr>
              <w:pStyle w:val="Compact"/>
            </w:pPr>
            <w:r>
              <w:t xml:space="preserve">Date range</w:t>
            </w:r>
          </w:p>
        </w:tc>
        <w:tc>
          <w:tcPr/>
          <w:p>
            <w:pPr>
              <w:pStyle w:val="Compact"/>
            </w:pPr>
            <w:r>
              <w:t xml:space="preserve">Joiners/Leavers/Net Change/Reason</w:t>
            </w:r>
          </w:p>
        </w:tc>
        <w:tc>
          <w:tcPr/>
          <w:p>
            <w:pPr>
              <w:pStyle w:val="Compact"/>
            </w:pPr>
            <w:r>
              <w:t xml:space="preserve">hr.employees.view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End w:id="141"/>
    <w:bookmarkStart w:id="144" w:name="X9f40486763a2fc76d657c500780b388048da769"/>
    <w:p>
      <w:pPr>
        <w:pStyle w:val="Heading1"/>
      </w:pPr>
      <w:r>
        <w:rPr>
          <w:rStyle w:val="SectionNumber"/>
        </w:rPr>
        <w:t xml:space="preserve">23</w:t>
      </w:r>
      <w:r>
        <w:tab/>
      </w:r>
      <w:r>
        <w:t xml:space="preserve">23. Audit Logging Plan</w:t>
      </w:r>
    </w:p>
    <w:bookmarkStart w:id="142" w:name="Xd9a083f4b16286a5d39db6afca17b2c84ea157c"/>
    <w:p>
      <w:pPr>
        <w:pStyle w:val="Heading2"/>
      </w:pPr>
      <w:r>
        <w:rPr>
          <w:rStyle w:val="SectionNumber"/>
        </w:rPr>
        <w:t xml:space="preserve">23.1</w:t>
      </w:r>
      <w:r>
        <w:tab/>
      </w:r>
      <w:r>
        <w:t xml:space="preserve">23.1 Standard Audit Events</w:t>
      </w:r>
    </w:p>
    <w:p>
      <w:pPr>
        <w:pStyle w:val="FirstParagraph"/>
      </w:pPr>
      <w:r>
        <w:t xml:space="preserve">All HR mutations use</w:t>
      </w:r>
      <w:r>
        <w:t xml:space="preserve"> </w:t>
      </w:r>
      <w:r>
        <w:rPr>
          <w:rStyle w:val="VerbatimChar"/>
        </w:rPr>
        <w:t xml:space="preserve">logAudit()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module_code: 'HR'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entity_name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New 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Field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Status transition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soft_delete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Archive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employee_identity_documents</w:t>
            </w:r>
          </w:p>
        </w:tc>
        <w:tc>
          <w:tcPr/>
          <w:p>
            <w:pPr>
              <w:pStyle w:val="Compact"/>
            </w:pPr>
            <w:r>
              <w:t xml:space="preserve">New legal 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employee_identity_documents</w:t>
            </w:r>
          </w:p>
        </w:tc>
        <w:tc>
          <w:tcPr/>
          <w:p>
            <w:pPr>
              <w:pStyle w:val="Compact"/>
            </w:pPr>
            <w:r>
              <w:t xml:space="preserve">Edit 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employee_identity_documents</w:t>
            </w:r>
          </w:p>
        </w:tc>
        <w:tc>
          <w:tcPr/>
          <w:p>
            <w:pPr>
              <w:pStyle w:val="Compact"/>
            </w:pPr>
            <w:r>
              <w:t xml:space="preserve">Verification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employee_medical_insurances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employee_dependents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employee_access_cards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employee_training_certificates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employee_medical_records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employee_attendance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employee_attendance</w:t>
            </w:r>
          </w:p>
        </w:tc>
        <w:tc>
          <w:tcPr/>
          <w:p>
            <w:pPr>
              <w:pStyle w:val="Compact"/>
            </w:pPr>
            <w:r>
              <w:t xml:space="preserve">Attendance correction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employee_leave_requests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employee_leave_requests</w:t>
            </w:r>
          </w:p>
        </w:tc>
        <w:tc>
          <w:tcPr/>
          <w:p>
            <w:pPr>
              <w:pStyle w:val="Compact"/>
            </w:pPr>
            <w:r>
              <w:t xml:space="preserve">Leave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employee_leave_requests</w:t>
            </w:r>
          </w:p>
        </w:tc>
        <w:tc>
          <w:tcPr/>
          <w:p>
            <w:pPr>
              <w:pStyle w:val="Compact"/>
            </w:pPr>
            <w:r>
              <w:t xml:space="preserve">Leave rejection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salary_revised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employee_payroll_profiles</w:t>
            </w:r>
          </w:p>
        </w:tc>
        <w:tc>
          <w:tcPr/>
          <w:p>
            <w:pPr>
              <w:pStyle w:val="Compact"/>
            </w:pPr>
            <w:r>
              <w:t xml:space="preserve">Salary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payroll_hold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employee_payroll_profiles</w:t>
            </w:r>
          </w:p>
        </w:tc>
        <w:tc>
          <w:tcPr/>
          <w:p>
            <w:pPr>
              <w:pStyle w:val="Compact"/>
            </w:pPr>
            <w:r>
              <w:t xml:space="preserve">Hold placed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employee_assignments</w:t>
            </w:r>
          </w:p>
        </w:tc>
        <w:tc>
          <w:tcPr/>
          <w:p>
            <w:pPr>
              <w:pStyle w:val="Compact"/>
            </w:pPr>
            <w:r>
              <w:t xml:space="preserve">Site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employee_block_events</w:t>
            </w:r>
          </w:p>
        </w:tc>
        <w:tc>
          <w:tcPr/>
          <w:p>
            <w:pPr>
              <w:pStyle w:val="Compact"/>
            </w:pPr>
            <w:r>
              <w:t xml:space="preserve">Block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employee_block_events</w:t>
            </w:r>
          </w:p>
        </w:tc>
        <w:tc>
          <w:tcPr/>
          <w:p>
            <w:pPr>
              <w:pStyle w:val="Compact"/>
            </w:pPr>
            <w:r>
              <w:t xml:space="preserve">Unblock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pro_stage_changed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employee_pro_processes</w:t>
            </w:r>
          </w:p>
        </w:tc>
        <w:tc>
          <w:tcPr/>
          <w:p>
            <w:pPr>
              <w:pStyle w:val="Compact"/>
            </w:pPr>
            <w:r>
              <w:t xml:space="preserve">PRO process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disciplinary_action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employee_disciplinary_actions</w:t>
            </w:r>
          </w:p>
        </w:tc>
        <w:tc>
          <w:tcPr/>
          <w:p>
            <w:pPr>
              <w:pStyle w:val="Compact"/>
            </w:pPr>
            <w:r>
              <w:t xml:space="preserve">Warning/case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eos_initiated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employee_end_of_service_cases</w:t>
            </w:r>
          </w:p>
        </w:tc>
        <w:tc>
          <w:tcPr/>
          <w:p>
            <w:pPr>
              <w:pStyle w:val="Compact"/>
            </w:pPr>
            <w:r>
              <w:t xml:space="preserve">EOS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eos_clearance_updated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employee_clearance_items</w:t>
            </w:r>
          </w:p>
        </w:tc>
        <w:tc>
          <w:tcPr/>
          <w:p>
            <w:pPr>
              <w:pStyle w:val="Compact"/>
            </w:pPr>
            <w:r>
              <w:t xml:space="preserve">Clearance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hr_email_sent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erp_email_queue</w:t>
            </w:r>
          </w:p>
        </w:tc>
        <w:tc>
          <w:tcPr/>
          <w:p>
            <w:pPr>
              <w:pStyle w:val="Compact"/>
            </w:pPr>
            <w:r>
              <w:t xml:space="preserve">Email sent from HR</w:t>
            </w:r>
          </w:p>
        </w:tc>
      </w:tr>
    </w:tbl>
    <w:bookmarkEnd w:id="142"/>
    <w:bookmarkStart w:id="143" w:name="X144be9d480d4c8113839f250d8ec89a74bf4898"/>
    <w:p>
      <w:pPr>
        <w:pStyle w:val="Heading2"/>
      </w:pPr>
      <w:r>
        <w:rPr>
          <w:rStyle w:val="SectionNumber"/>
        </w:rPr>
        <w:t xml:space="preserve">23.2</w:t>
      </w:r>
      <w:r>
        <w:tab/>
      </w:r>
      <w:r>
        <w:t xml:space="preserve">23.2 Sensitive Audit Masking</w:t>
      </w:r>
    </w:p>
    <w:p>
      <w:pPr>
        <w:pStyle w:val="FirstParagraph"/>
      </w:pPr>
      <w:r>
        <w:t xml:space="preserve">In the Audit tab, salary/IBAN fields are shown as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unless user has</w:t>
      </w:r>
      <w:r>
        <w:t xml:space="preserve"> </w:t>
      </w:r>
      <w:r>
        <w:rPr>
          <w:rStyle w:val="VerbatimChar"/>
        </w:rPr>
        <w:t xml:space="preserve">hr.payroll.view</w:t>
      </w:r>
      <w:r>
        <w:t xml:space="preserve">. Medical record change details hidden unless</w:t>
      </w:r>
      <w:r>
        <w:t xml:space="preserve"> </w:t>
      </w:r>
      <w:r>
        <w:rPr>
          <w:rStyle w:val="VerbatimChar"/>
        </w:rPr>
        <w:t xml:space="preserve">hr.medical.view</w:t>
      </w:r>
      <w:r>
        <w:t xml:space="preserve">. Passport/EID numbers partially masked.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0" w:name="X112bb795a7f5ddcacdc09e1cc035a06f9918511"/>
    <w:p>
      <w:pPr>
        <w:pStyle w:val="Heading1"/>
      </w:pPr>
      <w:r>
        <w:rPr>
          <w:rStyle w:val="SectionNumber"/>
        </w:rPr>
        <w:t xml:space="preserve">24</w:t>
      </w:r>
      <w:r>
        <w:tab/>
      </w:r>
      <w:r>
        <w:t xml:space="preserve">24. Sensitive Data and Redaction Plan</w:t>
      </w:r>
    </w:p>
    <w:bookmarkStart w:id="145" w:name="X19b52aa3419fa57e2c7d235818a59f0c403de7c"/>
    <w:p>
      <w:pPr>
        <w:pStyle w:val="Heading2"/>
      </w:pPr>
      <w:r>
        <w:rPr>
          <w:rStyle w:val="SectionNumber"/>
        </w:rPr>
        <w:t xml:space="preserve">24.1</w:t>
      </w:r>
      <w:r>
        <w:tab/>
      </w:r>
      <w:r>
        <w:t xml:space="preserve">24.1 Salary and Bank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Visible To</w:t>
            </w:r>
          </w:p>
        </w:tc>
        <w:tc>
          <w:tcPr/>
          <w:p>
            <w:pPr>
              <w:pStyle w:val="Compact"/>
            </w:pPr>
            <w:r>
              <w:t xml:space="preserve">Masked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Salary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hr.payroll.view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</w:t>
            </w:r>
            <w:r>
              <w:t xml:space="preserve"> </w:t>
            </w:r>
            <w:r>
              <w:rPr>
                <w:rStyle w:val="VerbatimChar"/>
              </w:rP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hr.payroll.view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hr.payroll.manage</w:t>
            </w:r>
          </w:p>
        </w:tc>
        <w:tc>
          <w:tcPr/>
          <w:p>
            <w:pPr>
              <w:pStyle w:val="Compact"/>
            </w:pPr>
            <w:r>
              <w:t xml:space="preserve">Others:</w:t>
            </w:r>
            <w:r>
              <w:t xml:space="preserve"> </w:t>
            </w:r>
            <w:r>
              <w:rPr>
                <w:rStyle w:val="VerbatimChar"/>
              </w:rPr>
              <w:t xml:space="preserve">AE**...****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hr.payroll.manage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Others:</w:t>
            </w:r>
            <w:r>
              <w:t xml:space="preserve"> </w:t>
            </w:r>
            <w:r>
              <w:rPr>
                <w:rStyle w:val="VerbatimChar"/>
              </w:rPr>
              <w:t xml:space="preserve">****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hr.payroll.view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 visible (not sensitive)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Salary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hr.payroll.view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</w:t>
            </w:r>
            <w:r>
              <w:t xml:space="preserve"> </w:t>
            </w:r>
            <w:r>
              <w:rPr>
                <w:rStyle w:val="VerbatimChar"/>
              </w:rPr>
              <w:t xml:space="preserve">***</w:t>
            </w:r>
          </w:p>
        </w:tc>
      </w:tr>
    </w:tbl>
    <w:bookmarkEnd w:id="145"/>
    <w:bookmarkStart w:id="146" w:name="X3712eb0c05e4736f95d888a990bf9cdb37271fe"/>
    <w:p>
      <w:pPr>
        <w:pStyle w:val="Heading2"/>
      </w:pPr>
      <w:r>
        <w:rPr>
          <w:rStyle w:val="SectionNumber"/>
        </w:rPr>
        <w:t xml:space="preserve">24.2</w:t>
      </w:r>
      <w:r>
        <w:tab/>
      </w:r>
      <w:r>
        <w:t xml:space="preserve">24.2 Medical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Visible To</w:t>
            </w:r>
          </w:p>
        </w:tc>
        <w:tc>
          <w:tcPr/>
          <w:p>
            <w:pPr>
              <w:pStyle w:val="Compact"/>
            </w:pPr>
            <w:r>
              <w:t xml:space="preserve">Masked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Record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hr.medical.view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/ Fit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hr.medical.view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Restriction 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hr.medical.view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DMS Medical Report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hr.medical.view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 hidden</w:t>
            </w:r>
          </w:p>
        </w:tc>
      </w:tr>
    </w:tbl>
    <w:bookmarkEnd w:id="146"/>
    <w:bookmarkStart w:id="147" w:name="Xf0352744de67626cd97177924be7079a18a5b69"/>
    <w:p>
      <w:pPr>
        <w:pStyle w:val="Heading2"/>
      </w:pPr>
      <w:r>
        <w:rPr>
          <w:rStyle w:val="SectionNumber"/>
        </w:rPr>
        <w:t xml:space="preserve">24.3</w:t>
      </w:r>
      <w:r>
        <w:tab/>
      </w:r>
      <w:r>
        <w:t xml:space="preserve">24.3 Passport and EID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Visible To</w:t>
            </w:r>
          </w:p>
        </w:tc>
        <w:tc>
          <w:tcPr/>
          <w:p>
            <w:pPr>
              <w:pStyle w:val="Compact"/>
            </w:pPr>
            <w:r>
              <w:t xml:space="preserve">Masked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hr.compliance.view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 partial (</w:t>
            </w:r>
            <w:r>
              <w:rPr>
                <w:rStyle w:val="VerbatimChar"/>
              </w:rPr>
              <w:t xml:space="preserve">A1234**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Emirates ID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hr.compliance.view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 partial (</w:t>
            </w:r>
            <w:r>
              <w:rPr>
                <w:rStyle w:val="VerbatimChar"/>
              </w:rPr>
              <w:t xml:space="preserve">784-****-*******-*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Dependent Passport No.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hr.compliance.view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 partial</w:t>
            </w:r>
          </w:p>
        </w:tc>
      </w:tr>
    </w:tbl>
    <w:bookmarkEnd w:id="147"/>
    <w:bookmarkStart w:id="148" w:name="X3eeb042cf0432f7eca10902b719d8f33923fb79"/>
    <w:p>
      <w:pPr>
        <w:pStyle w:val="Heading2"/>
      </w:pPr>
      <w:r>
        <w:rPr>
          <w:rStyle w:val="SectionNumber"/>
        </w:rPr>
        <w:t xml:space="preserve">24.4</w:t>
      </w:r>
      <w:r>
        <w:tab/>
      </w:r>
      <w:r>
        <w:t xml:space="preserve">24.4 Disciplinary Records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Visible To</w:t>
            </w:r>
          </w:p>
        </w:tc>
        <w:tc>
          <w:tcPr/>
          <w:p>
            <w:pPr>
              <w:pStyle w:val="Compact"/>
            </w:pPr>
            <w:r>
              <w:t xml:space="preserve">Masked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 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hr.actions.view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hr.actions.view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Suspension 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hr.actions.view</w:t>
            </w:r>
            <w:r>
              <w:t xml:space="preserve"> </w:t>
            </w: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Others: shows only "HR Hold Active" badge</w:t>
            </w:r>
          </w:p>
        </w:tc>
      </w:tr>
    </w:tbl>
    <w:bookmarkEnd w:id="148"/>
    <w:bookmarkStart w:id="149" w:name="X534ddfdb50dab1e14db3083ea03f27d01eea5da"/>
    <w:p>
      <w:pPr>
        <w:pStyle w:val="Heading2"/>
      </w:pPr>
      <w:r>
        <w:rPr>
          <w:rStyle w:val="SectionNumber"/>
        </w:rPr>
        <w:t xml:space="preserve">24.5</w:t>
      </w:r>
      <w:r>
        <w:tab/>
      </w:r>
      <w:r>
        <w:t xml:space="preserve">24.5 Draft Store Denylist (existing</w:t>
      </w:r>
      <w:r>
        <w:t xml:space="preserve"> </w:t>
      </w:r>
      <w:r>
        <w:rPr>
          <w:rStyle w:val="VerbatimChar"/>
        </w:rPr>
        <w:t xml:space="preserve">DRAFT_FIELD_DENYLIST</w:t>
      </w:r>
      <w:r>
        <w:t xml:space="preserve"> </w:t>
      </w:r>
      <w:r>
        <w:t xml:space="preserve">extended for HR)</w:t>
      </w:r>
    </w:p>
    <w:p>
      <w:pPr>
        <w:pStyle w:val="FirstParagraph"/>
      </w:pPr>
      <w:r>
        <w:t xml:space="preserve">Add to denylist:</w:t>
      </w:r>
    </w:p>
    <w:p>
      <w:pPr>
        <w:pStyle w:val="SourceCode"/>
      </w:pPr>
      <w:r>
        <w:rPr>
          <w:rStyle w:val="VerbatimChar"/>
        </w:rPr>
        <w:t xml:space="preserve">iban, account_number, passport_number, emirates_id_number, salary, basic_salary, gross_salary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64" w:name="X5cac6c6f831a310ecca5e9a95a09ca034810f9f"/>
    <w:p>
      <w:pPr>
        <w:pStyle w:val="Heading1"/>
      </w:pPr>
      <w:r>
        <w:rPr>
          <w:rStyle w:val="SectionNumber"/>
        </w:rPr>
        <w:t xml:space="preserve">25</w:t>
      </w:r>
      <w:r>
        <w:tab/>
      </w:r>
      <w:r>
        <w:t xml:space="preserve">25. Implementation Phases</w:t>
      </w:r>
    </w:p>
    <w:bookmarkStart w:id="151" w:name="hr0--readiness-audit-and-final-plan"/>
    <w:p>
      <w:pPr>
        <w:pStyle w:val="Heading2"/>
      </w:pPr>
      <w:r>
        <w:rPr>
          <w:rStyle w:val="SectionNumber"/>
        </w:rPr>
        <w:t xml:space="preserve">25.1</w:t>
      </w:r>
      <w:r>
        <w:tab/>
      </w:r>
      <w:r>
        <w:t xml:space="preserve">HR.0 — Readiness Audit and Final Plan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Confirm plan, verify existing codebase readiness, produce final approved phase sequence.</w:t>
      </w:r>
    </w:p>
    <w:p>
      <w:pPr>
        <w:pStyle w:val="BodyText"/>
      </w:pPr>
      <w:r>
        <w:rPr>
          <w:b/>
          <w:bCs/>
        </w:rPr>
        <w:t xml:space="preserve">Scope:</w:t>
      </w:r>
    </w:p>
    <w:p>
      <w:pPr>
        <w:pStyle w:val="Compact"/>
        <w:numPr>
          <w:ilvl w:val="0"/>
          <w:numId w:val="1032"/>
        </w:numPr>
      </w:pPr>
      <w:r>
        <w:t xml:space="preserve">Audit existing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work_calendars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work_shifts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approval_roles</w:t>
      </w:r>
      <w:r>
        <w:t xml:space="preserve"> </w:t>
      </w:r>
      <w:r>
        <w:t xml:space="preserve">tables — confirm ready for HR use</w:t>
      </w:r>
    </w:p>
    <w:p>
      <w:pPr>
        <w:pStyle w:val="Compact"/>
        <w:numPr>
          <w:ilvl w:val="0"/>
          <w:numId w:val="1032"/>
        </w:numPr>
      </w:pPr>
      <w:r>
        <w:t xml:space="preserve">Audit existing DMS entity types — confirm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is pre-registered</w:t>
      </w:r>
    </w:p>
    <w:p>
      <w:pPr>
        <w:pStyle w:val="Compact"/>
        <w:numPr>
          <w:ilvl w:val="0"/>
          <w:numId w:val="1032"/>
        </w:numPr>
      </w:pPr>
      <w:r>
        <w:t xml:space="preserve">Audit existing Common AI phases — confirm all 33 permissions + 10+ flags exist</w:t>
      </w:r>
    </w:p>
    <w:p>
      <w:pPr>
        <w:pStyle w:val="Compact"/>
        <w:numPr>
          <w:ilvl w:val="0"/>
          <w:numId w:val="1032"/>
        </w:numPr>
      </w:pPr>
      <w:r>
        <w:t xml:space="preserve">Audit</w:t>
      </w:r>
      <w:r>
        <w:t xml:space="preserve"> </w:t>
      </w:r>
      <w:r>
        <w:rPr>
          <w:rStyle w:val="VerbatimChar"/>
        </w:rPr>
        <w:t xml:space="preserve">erp_notification_templates</w:t>
      </w:r>
      <w:r>
        <w:t xml:space="preserve"> </w:t>
      </w:r>
      <w:r>
        <w:t xml:space="preserve">— plan HR email templates</w:t>
      </w:r>
    </w:p>
    <w:p>
      <w:pPr>
        <w:pStyle w:val="Compact"/>
        <w:numPr>
          <w:ilvl w:val="0"/>
          <w:numId w:val="1032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banks</w:t>
      </w:r>
      <w:r>
        <w:t xml:space="preserve"> </w:t>
      </w:r>
      <w:r>
        <w:t xml:space="preserve">table (Finance Basics) ready for WPS bank FK</w:t>
      </w:r>
    </w:p>
    <w:p>
      <w:pPr>
        <w:pStyle w:val="Compact"/>
        <w:numPr>
          <w:ilvl w:val="0"/>
          <w:numId w:val="1032"/>
        </w:numPr>
      </w:pPr>
      <w:r>
        <w:t xml:space="preserve">Confirm numbering rules engine (</w:t>
      </w:r>
      <w:r>
        <w:rPr>
          <w:rStyle w:val="VerbatimChar"/>
        </w:rPr>
        <w:t xml:space="preserve">generateNextReference</w:t>
      </w:r>
      <w:r>
        <w:t xml:space="preserve">) available for employee codes</w:t>
      </w:r>
    </w:p>
    <w:p>
      <w:pPr>
        <w:pStyle w:val="Compact"/>
        <w:numPr>
          <w:ilvl w:val="0"/>
          <w:numId w:val="1032"/>
        </w:numPr>
      </w:pPr>
      <w:r>
        <w:t xml:space="preserve">Produce approved final plan (this document)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33"/>
        </w:numPr>
      </w:pPr>
      <w:r>
        <w:t xml:space="preserve">This master plan document</w:t>
      </w:r>
    </w:p>
    <w:p>
      <w:pPr>
        <w:pStyle w:val="Compact"/>
        <w:numPr>
          <w:ilvl w:val="0"/>
          <w:numId w:val="1033"/>
        </w:numPr>
      </w:pPr>
      <w:r>
        <w:t xml:space="preserve">HR.0 implementation report</w:t>
      </w:r>
    </w:p>
    <w:p>
      <w:r>
        <w:pict>
          <v:rect style="width:0;height:1.5pt" o:hralign="center" o:hrstd="t" o:hr="t"/>
        </w:pict>
      </w:r>
    </w:p>
    <w:bookmarkEnd w:id="151"/>
    <w:bookmarkStart w:id="152" w:name="X5b8439bea44633399a3c162368a8f2560ade7a7"/>
    <w:p>
      <w:pPr>
        <w:pStyle w:val="Heading2"/>
      </w:pPr>
      <w:r>
        <w:rPr>
          <w:rStyle w:val="SectionNumber"/>
        </w:rPr>
        <w:t xml:space="preserve">25.2</w:t>
      </w:r>
      <w:r>
        <w:tab/>
      </w:r>
      <w:r>
        <w:t xml:space="preserve">HR.1 — HR Settings and Master Data Foundation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all HR lookup/config tables, seed data, permissions, UI screens.</w:t>
      </w:r>
    </w:p>
    <w:p>
      <w:pPr>
        <w:pStyle w:val="BodyText"/>
      </w:pPr>
      <w:r>
        <w:rPr>
          <w:b/>
          <w:bCs/>
        </w:rPr>
        <w:t xml:space="preserve">DB migrations: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hr_employee_categories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hr_employment_types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hr_grades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hr_identity_document_types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hr_access_card_types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hr_training_categories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hr_training_types</w:t>
      </w:r>
      <w:r>
        <w:t xml:space="preserve"> </w:t>
      </w:r>
      <w:r>
        <w:t xml:space="preserve">(seed 20+ types)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hr_medical_record_types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hr_leave_types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hr_relationship_types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hr_salary_component_types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hr_payroll_groups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hr_pro_process_types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hr_readiness_rule_templates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hr_role_requirement_matrix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hr_site_requirement_matrix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hr_approval_workflows</w:t>
      </w:r>
    </w:p>
    <w:p>
      <w:pPr>
        <w:pStyle w:val="Compact"/>
        <w:numPr>
          <w:ilvl w:val="0"/>
          <w:numId w:val="1034"/>
        </w:numPr>
      </w:pPr>
      <w:r>
        <w:t xml:space="preserve">Seed all HR permissions (28+ codes) + role mappings</w:t>
      </w:r>
    </w:p>
    <w:p>
      <w:pPr>
        <w:pStyle w:val="Compact"/>
        <w:numPr>
          <w:ilvl w:val="0"/>
          <w:numId w:val="1034"/>
        </w:numPr>
      </w:pPr>
      <w:r>
        <w:t xml:space="preserve">Seed HR email templates in</w:t>
      </w:r>
      <w:r>
        <w:t xml:space="preserve"> </w:t>
      </w:r>
      <w:r>
        <w:rPr>
          <w:rStyle w:val="VerbatimChar"/>
        </w:rPr>
        <w:t xml:space="preserve">erp_notification_templates</w:t>
      </w:r>
    </w:p>
    <w:p>
      <w:pPr>
        <w:pStyle w:val="Compact"/>
        <w:numPr>
          <w:ilvl w:val="0"/>
          <w:numId w:val="1034"/>
        </w:numPr>
      </w:pPr>
      <w:r>
        <w:t xml:space="preserve">Seed HR numbering rule (employee code prefix)</w:t>
      </w:r>
    </w:p>
    <w:p>
      <w:pPr>
        <w:pStyle w:val="Compact"/>
        <w:numPr>
          <w:ilvl w:val="0"/>
          <w:numId w:val="1034"/>
        </w:numPr>
      </w:pPr>
      <w:r>
        <w:t xml:space="preserve">Add HR feature flags (disabled by default)</w:t>
      </w:r>
    </w:p>
    <w:p>
      <w:pPr>
        <w:pStyle w:val="FirstParagraph"/>
      </w:pPr>
      <w:r>
        <w:rPr>
          <w:b/>
          <w:bCs/>
        </w:rPr>
        <w:t xml:space="preserve">UI screens:</w:t>
      </w:r>
      <w:r>
        <w:t xml:space="preserve"> </w:t>
      </w:r>
      <w:r>
        <w:rPr>
          <w:rStyle w:val="VerbatimChar"/>
        </w:rPr>
        <w:t xml:space="preserve">/admin/hr/settings/</w:t>
      </w:r>
      <w:r>
        <w:t xml:space="preserve"> </w:t>
      </w:r>
      <w:r>
        <w:t xml:space="preserve">with all sub-routes (CRUD for each settings table)</w:t>
      </w:r>
    </w:p>
    <w:p>
      <w:pPr>
        <w:pStyle w:val="BodyText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52"/>
    <w:bookmarkStart w:id="153" w:name="hr2--employee-master-and-profile-shell"/>
    <w:p>
      <w:pPr>
        <w:pStyle w:val="Heading2"/>
      </w:pPr>
      <w:r>
        <w:rPr>
          <w:rStyle w:val="SectionNumber"/>
        </w:rPr>
        <w:t xml:space="preserve">25.3</w:t>
      </w:r>
      <w:r>
        <w:tab/>
      </w:r>
      <w:r>
        <w:t xml:space="preserve">HR.2 — Employee Master and Profile Shell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Core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table, list screen, profile shell with Overview + Profile tabs.</w:t>
      </w:r>
    </w:p>
    <w:p>
      <w:pPr>
        <w:pStyle w:val="BodyText"/>
      </w:pPr>
      <w:r>
        <w:rPr>
          <w:b/>
          <w:bCs/>
        </w:rPr>
        <w:t xml:space="preserve">DB migrations: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employees</w:t>
      </w:r>
      <w:r>
        <w:t xml:space="preserve"> </w:t>
      </w:r>
      <w:r>
        <w:t xml:space="preserve">table (full schema from §16.1)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employee_status_events</w:t>
      </w:r>
      <w:r>
        <w:t xml:space="preserve"> </w:t>
      </w:r>
      <w:r>
        <w:t xml:space="preserve">(status change log)</w:t>
      </w:r>
    </w:p>
    <w:p>
      <w:pPr>
        <w:pStyle w:val="Compact"/>
        <w:numPr>
          <w:ilvl w:val="0"/>
          <w:numId w:val="1035"/>
        </w:numPr>
      </w:pPr>
      <w:r>
        <w:t xml:space="preserve">RLS policies with helper functions</w:t>
      </w:r>
    </w:p>
    <w:p>
      <w:pPr>
        <w:pStyle w:val="Compact"/>
        <w:numPr>
          <w:ilvl w:val="0"/>
          <w:numId w:val="1035"/>
        </w:numPr>
      </w:pPr>
      <w:r>
        <w:t xml:space="preserve">Numbering rule:</w:t>
      </w:r>
      <w:r>
        <w:t xml:space="preserve"> </w:t>
      </w:r>
      <w:r>
        <w:rPr>
          <w:rStyle w:val="VerbatimChar"/>
        </w:rPr>
        <w:t xml:space="preserve">HR_EMPLOYEE</w:t>
      </w:r>
      <w:r>
        <w:t xml:space="preserve"> </w:t>
      </w:r>
      <w:r>
        <w:t xml:space="preserve">prefix</w:t>
      </w:r>
    </w:p>
    <w:p>
      <w:pPr>
        <w:pStyle w:val="FirstParagraph"/>
      </w:pPr>
      <w:r>
        <w:rPr>
          <w:b/>
          <w:bCs/>
        </w:rPr>
        <w:t xml:space="preserve">Server actions: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createEmployee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getEmployees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archiveEmployee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getEmployeeOverview</w:t>
      </w:r>
      <w:r>
        <w:t xml:space="preserve"> </w:t>
      </w:r>
      <w:r>
        <w:t xml:space="preserve">(aggregated read for Overview tab)</w:t>
      </w:r>
    </w:p>
    <w:p>
      <w:pPr>
        <w:pStyle w:val="FirstParagraph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/admin/hr/employees</w:t>
      </w:r>
      <w:r>
        <w:t xml:space="preserve"> </w:t>
      </w:r>
      <w:r>
        <w:t xml:space="preserve">— Employee list with filters, table, quick view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/admin/hr/employees/record/new</w:t>
      </w:r>
      <w:r>
        <w:t xml:space="preserve"> </w:t>
      </w:r>
      <w:r>
        <w:t xml:space="preserve">— New employee form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/admin/hr/employees/record/[id]</w:t>
      </w:r>
      <w:r>
        <w:t xml:space="preserve"> </w:t>
      </w:r>
      <w:r>
        <w:t xml:space="preserve">— Profile shell: header + tab bar + Overview tab + Profile tab</w:t>
      </w:r>
    </w:p>
    <w:p>
      <w:pPr>
        <w:pStyle w:val="Compact"/>
        <w:numPr>
          <w:ilvl w:val="0"/>
          <w:numId w:val="1037"/>
        </w:numPr>
      </w:pPr>
      <w:r>
        <w:t xml:space="preserve">HR sidebar entries</w:t>
      </w:r>
    </w:p>
    <w:p>
      <w:pPr>
        <w:pStyle w:val="FirstParagraph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53"/>
    <w:bookmarkStart w:id="154" w:name="hr3--compliance-inside-employee-profile"/>
    <w:p>
      <w:pPr>
        <w:pStyle w:val="Heading2"/>
      </w:pPr>
      <w:r>
        <w:rPr>
          <w:rStyle w:val="SectionNumber"/>
        </w:rPr>
        <w:t xml:space="preserve">25.4</w:t>
      </w:r>
      <w:r>
        <w:tab/>
      </w:r>
      <w:r>
        <w:t xml:space="preserve">HR.3 — Compliance Inside Employee Profile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All compliance child records inside the Compliance tab.</w:t>
      </w:r>
    </w:p>
    <w:p>
      <w:pPr>
        <w:pStyle w:val="BodyText"/>
      </w:pPr>
      <w:r>
        <w:rPr>
          <w:b/>
          <w:bCs/>
        </w:rPr>
        <w:t xml:space="preserve">DB migrations: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employee_identity_documents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employee_medical_insurances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employee_dependents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employee_access_cards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employee_training_certificates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employee_medical_records</w:t>
      </w:r>
    </w:p>
    <w:p>
      <w:pPr>
        <w:pStyle w:val="Compact"/>
        <w:numPr>
          <w:ilvl w:val="0"/>
          <w:numId w:val="1038"/>
        </w:numPr>
      </w:pPr>
      <w:r>
        <w:t xml:space="preserve">All RLS policies</w:t>
      </w:r>
    </w:p>
    <w:p>
      <w:pPr>
        <w:pStyle w:val="Compact"/>
        <w:numPr>
          <w:ilvl w:val="0"/>
          <w:numId w:val="1038"/>
        </w:numPr>
      </w:pPr>
      <w:r>
        <w:t xml:space="preserve">Add HR DMS entity types to</w:t>
      </w:r>
      <w:r>
        <w:t xml:space="preserve"> </w:t>
      </w:r>
      <w:r>
        <w:rPr>
          <w:rStyle w:val="VerbatimChar"/>
        </w:rPr>
        <w:t xml:space="preserve">dms-entity-types.ts</w:t>
      </w:r>
    </w:p>
    <w:p>
      <w:pPr>
        <w:pStyle w:val="Compact"/>
        <w:numPr>
          <w:ilvl w:val="0"/>
          <w:numId w:val="1038"/>
        </w:numPr>
      </w:pPr>
      <w:r>
        <w:t xml:space="preserve">Add HR DMS required document rules</w:t>
      </w:r>
    </w:p>
    <w:p>
      <w:pPr>
        <w:pStyle w:val="FirstParagraph"/>
      </w:pPr>
      <w:r>
        <w:rPr>
          <w:b/>
          <w:bCs/>
        </w:rPr>
        <w:t xml:space="preserve">Server actions:</w:t>
      </w:r>
      <w:r>
        <w:t xml:space="preserve"> </w:t>
      </w:r>
      <w:r>
        <w:t xml:space="preserve">CRUD for all 6 compliance tables + verification actions</w:t>
      </w:r>
    </w:p>
    <w:p>
      <w:pPr>
        <w:pStyle w:val="BodyText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39"/>
        </w:numPr>
      </w:pPr>
      <w:r>
        <w:t xml:space="preserve">Compliance tab with 6 sub-sections</w:t>
      </w:r>
    </w:p>
    <w:p>
      <w:pPr>
        <w:pStyle w:val="Compact"/>
        <w:numPr>
          <w:ilvl w:val="0"/>
          <w:numId w:val="1039"/>
        </w:numPr>
      </w:pPr>
      <w:r>
        <w:t xml:space="preserve">Each sub-section: table view +</w:t>
      </w:r>
      <w:r>
        <w:t xml:space="preserve"> </w:t>
      </w:r>
      <w:r>
        <w:rPr>
          <w:rStyle w:val="VerbatimChar"/>
        </w:rPr>
        <w:t xml:space="preserve">ERPChildDialogForm</w:t>
      </w:r>
      <w:r>
        <w:t xml:space="preserve"> </w:t>
      </w:r>
      <w:r>
        <w:t xml:space="preserve">for add/edit</w:t>
      </w:r>
    </w:p>
    <w:p>
      <w:pPr>
        <w:pStyle w:val="Compact"/>
        <w:numPr>
          <w:ilvl w:val="0"/>
          <w:numId w:val="1039"/>
        </w:numPr>
      </w:pPr>
      <w:r>
        <w:t xml:space="preserve">DMS document link per record</w:t>
      </w:r>
    </w:p>
    <w:p>
      <w:pPr>
        <w:pStyle w:val="Compact"/>
        <w:numPr>
          <w:ilvl w:val="0"/>
          <w:numId w:val="1039"/>
        </w:numPr>
      </w:pPr>
      <w:r>
        <w:t xml:space="preserve">Expiry color coding (Green/Amber/Red)</w:t>
      </w:r>
    </w:p>
    <w:p>
      <w:pPr>
        <w:pStyle w:val="Compact"/>
        <w:numPr>
          <w:ilvl w:val="0"/>
          <w:numId w:val="1039"/>
        </w:numPr>
      </w:pPr>
      <w:r>
        <w:t xml:space="preserve">Compliance tab badge count (alerts)</w:t>
      </w:r>
    </w:p>
    <w:p>
      <w:pPr>
        <w:pStyle w:val="FirstParagraph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54"/>
    <w:bookmarkStart w:id="155" w:name="hr4--time-management"/>
    <w:p>
      <w:pPr>
        <w:pStyle w:val="Heading2"/>
      </w:pPr>
      <w:r>
        <w:rPr>
          <w:rStyle w:val="SectionNumber"/>
        </w:rPr>
        <w:t xml:space="preserve">25.5</w:t>
      </w:r>
      <w:r>
        <w:tab/>
      </w:r>
      <w:r>
        <w:t xml:space="preserve">HR.4 — Time Management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Attendance, shifts, leave, overtime inside Time tab.</w:t>
      </w:r>
    </w:p>
    <w:p>
      <w:pPr>
        <w:pStyle w:val="BodyText"/>
      </w:pPr>
      <w:r>
        <w:rPr>
          <w:b/>
          <w:bCs/>
        </w:rPr>
        <w:t xml:space="preserve">DB migrations: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employee_attendance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employee_attendance_corrections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employee_shift_assignments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employee_leave_requests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employee_leave_balances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employee_overtime_records</w:t>
      </w:r>
    </w:p>
    <w:p>
      <w:pPr>
        <w:pStyle w:val="Compact"/>
        <w:numPr>
          <w:ilvl w:val="0"/>
          <w:numId w:val="1040"/>
        </w:numPr>
      </w:pPr>
      <w:r>
        <w:t xml:space="preserve">All RLS policies</w:t>
      </w:r>
    </w:p>
    <w:p>
      <w:pPr>
        <w:pStyle w:val="FirstParagraph"/>
      </w:pPr>
      <w:r>
        <w:rPr>
          <w:b/>
          <w:bCs/>
        </w:rPr>
        <w:t xml:space="preserve">Server actions:</w:t>
      </w:r>
      <w:r>
        <w:t xml:space="preserve"> </w:t>
      </w:r>
      <w:r>
        <w:t xml:space="preserve">Attendance CRUD, leave CRUD + approval actions, shift assignment</w:t>
      </w:r>
    </w:p>
    <w:p>
      <w:pPr>
        <w:pStyle w:val="BodyText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41"/>
        </w:numPr>
      </w:pPr>
      <w:r>
        <w:t xml:space="preserve">Time tab in Employee Profile (Attendance list + Shift assignment + Leave list + Balance)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/admin/hr/time/attendance</w:t>
      </w:r>
      <w:r>
        <w:t xml:space="preserve"> </w:t>
      </w:r>
      <w:r>
        <w:t xml:space="preserve">— Daily attendance global view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/admin/hr/time/leave</w:t>
      </w:r>
      <w:r>
        <w:t xml:space="preserve"> </w:t>
      </w:r>
      <w:r>
        <w:t xml:space="preserve">— Leave request management</w:t>
      </w:r>
    </w:p>
    <w:p>
      <w:pPr>
        <w:pStyle w:val="Compact"/>
        <w:numPr>
          <w:ilvl w:val="0"/>
          <w:numId w:val="1041"/>
        </w:numPr>
      </w:pPr>
      <w:r>
        <w:t xml:space="preserve">Leave approval workflow</w:t>
      </w:r>
    </w:p>
    <w:p>
      <w:pPr>
        <w:pStyle w:val="FirstParagraph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55"/>
    <w:bookmarkStart w:id="156" w:name="hr5--payroll--wps-readiness"/>
    <w:p>
      <w:pPr>
        <w:pStyle w:val="Heading2"/>
      </w:pPr>
      <w:r>
        <w:rPr>
          <w:rStyle w:val="SectionNumber"/>
        </w:rPr>
        <w:t xml:space="preserve">25.6</w:t>
      </w:r>
      <w:r>
        <w:tab/>
      </w:r>
      <w:r>
        <w:t xml:space="preserve">HR.5 — Payroll &amp; WPS Readiness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Salary profile, WPS data, bank details inside Payroll tab.</w:t>
      </w:r>
    </w:p>
    <w:p>
      <w:pPr>
        <w:pStyle w:val="BodyText"/>
      </w:pPr>
      <w:r>
        <w:rPr>
          <w:b/>
          <w:bCs/>
        </w:rPr>
        <w:t xml:space="preserve">DB migrations: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employee_payroll_profiles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employee_salary_components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employee_salary_revisions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employee_payroll_holds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employee_wps_profiles</w:t>
      </w:r>
    </w:p>
    <w:p>
      <w:pPr>
        <w:pStyle w:val="Compact"/>
        <w:numPr>
          <w:ilvl w:val="0"/>
          <w:numId w:val="1042"/>
        </w:numPr>
      </w:pPr>
      <w:r>
        <w:t xml:space="preserve">All RLS policies with masking helper</w:t>
      </w:r>
    </w:p>
    <w:p>
      <w:pPr>
        <w:pStyle w:val="FirstParagraph"/>
      </w:pPr>
      <w:r>
        <w:rPr>
          <w:b/>
          <w:bCs/>
        </w:rPr>
        <w:t xml:space="preserve">Server actions:</w:t>
      </w:r>
      <w:r>
        <w:t xml:space="preserve"> </w:t>
      </w:r>
      <w:r>
        <w:t xml:space="preserve">Payroll CRUD with masking, salary revision, WPS validation, WPS export</w:t>
      </w:r>
    </w:p>
    <w:p>
      <w:pPr>
        <w:pStyle w:val="BodyText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43"/>
        </w:numPr>
      </w:pPr>
      <w:r>
        <w:t xml:space="preserve">Payroll &amp; WPS tab in Employee Profile (masked for non-payroll users)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/admin/hr/payroll/salaries</w:t>
      </w:r>
      <w:r>
        <w:t xml:space="preserve"> </w:t>
      </w:r>
      <w:r>
        <w:t xml:space="preserve">— Global salary view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/admin/hr/payroll/wps</w:t>
      </w:r>
      <w:r>
        <w:t xml:space="preserve"> </w:t>
      </w:r>
      <w:r>
        <w:t xml:space="preserve">— WPS file preparation</w:t>
      </w:r>
    </w:p>
    <w:p>
      <w:pPr>
        <w:pStyle w:val="Compact"/>
        <w:numPr>
          <w:ilvl w:val="0"/>
          <w:numId w:val="1043"/>
        </w:numPr>
      </w:pPr>
      <w:r>
        <w:t xml:space="preserve">WPS SIF export</w:t>
      </w:r>
    </w:p>
    <w:p>
      <w:pPr>
        <w:pStyle w:val="FirstParagraph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56"/>
    <w:bookmarkStart w:id="157" w:name="hr6--operations-and-readiness"/>
    <w:p>
      <w:pPr>
        <w:pStyle w:val="Heading2"/>
      </w:pPr>
      <w:r>
        <w:rPr>
          <w:rStyle w:val="SectionNumber"/>
        </w:rPr>
        <w:t xml:space="preserve">25.7</w:t>
      </w:r>
      <w:r>
        <w:tab/>
      </w:r>
      <w:r>
        <w:t xml:space="preserve">HR.6 — Operations and Readiness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Assignments, readiness engine, blocked status, assets inside Operations tab.</w:t>
      </w:r>
    </w:p>
    <w:p>
      <w:pPr>
        <w:pStyle w:val="BodyText"/>
      </w:pPr>
      <w:r>
        <w:rPr>
          <w:b/>
          <w:bCs/>
        </w:rPr>
        <w:t xml:space="preserve">DB migrations: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employee_assignments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employee_readiness_status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employee_block_events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employee_assets_facilities</w:t>
      </w:r>
    </w:p>
    <w:p>
      <w:pPr>
        <w:pStyle w:val="Compact"/>
        <w:numPr>
          <w:ilvl w:val="0"/>
          <w:numId w:val="1044"/>
        </w:numPr>
      </w:pPr>
      <w:r>
        <w:t xml:space="preserve">All RLS policies</w:t>
      </w:r>
    </w:p>
    <w:p>
      <w:pPr>
        <w:pStyle w:val="FirstParagraph"/>
      </w:pPr>
      <w:r>
        <w:rPr>
          <w:b/>
          <w:bCs/>
        </w:rPr>
        <w:t xml:space="preserve">Server actions: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updateEmployeeAssignment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computeEmployeeReadiness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unblockEmployee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getReadinessMatrix</w:t>
      </w:r>
      <w:r>
        <w:t xml:space="preserve"> </w:t>
      </w:r>
      <w:r>
        <w:t xml:space="preserve">(cross-employee query)</w:t>
      </w:r>
    </w:p>
    <w:p>
      <w:pPr>
        <w:pStyle w:val="FirstParagraph"/>
      </w:pPr>
      <w:r>
        <w:rPr>
          <w:b/>
          <w:bCs/>
        </w:rPr>
        <w:t xml:space="preserve">Readiness engine:</w:t>
      </w:r>
      <w:r>
        <w:t xml:space="preserve"> </w:t>
      </w:r>
      <w:r>
        <w:t xml:space="preserve">Deterministic TypeScript engine — no AI required.</w:t>
      </w:r>
    </w:p>
    <w:p>
      <w:pPr>
        <w:pStyle w:val="BodyText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46"/>
        </w:numPr>
      </w:pPr>
      <w:r>
        <w:t xml:space="preserve">Operations tab in Employee Profile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/admin/hr/assignments/readiness</w:t>
      </w:r>
      <w:r>
        <w:t xml:space="preserve"> </w:t>
      </w:r>
      <w:r>
        <w:t xml:space="preserve">— Site readiness cross-employee view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/admin/hr/assignments/blocked</w:t>
      </w:r>
      <w:r>
        <w:t xml:space="preserve"> </w:t>
      </w:r>
      <w:r>
        <w:t xml:space="preserve">— Blocked employees list</w:t>
      </w:r>
    </w:p>
    <w:p>
      <w:pPr>
        <w:pStyle w:val="FirstParagraph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57"/>
    <w:bookmarkStart w:id="158" w:name="hr7--hr-actions"/>
    <w:p>
      <w:pPr>
        <w:pStyle w:val="Heading2"/>
      </w:pPr>
      <w:r>
        <w:rPr>
          <w:rStyle w:val="SectionNumber"/>
        </w:rPr>
        <w:t xml:space="preserve">25.8</w:t>
      </w:r>
      <w:r>
        <w:tab/>
      </w:r>
      <w:r>
        <w:t xml:space="preserve">HR.7 — HR Actions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 processes, performance, disciplinary, notes, EOS inside HR Actions tab.</w:t>
      </w:r>
    </w:p>
    <w:p>
      <w:pPr>
        <w:pStyle w:val="BodyText"/>
      </w:pPr>
      <w:r>
        <w:rPr>
          <w:b/>
          <w:bCs/>
        </w:rPr>
        <w:t xml:space="preserve">DB migrations: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employee_pro_processes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employee_performance_reviews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employee_disciplinary_actions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employee_notes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employee_approvals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employee_end_of_service_cases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employee_clearance_items</w:t>
      </w:r>
    </w:p>
    <w:p>
      <w:pPr>
        <w:pStyle w:val="Compact"/>
        <w:numPr>
          <w:ilvl w:val="0"/>
          <w:numId w:val="1047"/>
        </w:numPr>
      </w:pPr>
      <w:r>
        <w:t xml:space="preserve">All RLS policies</w:t>
      </w:r>
    </w:p>
    <w:p>
      <w:pPr>
        <w:pStyle w:val="FirstParagraph"/>
      </w:pPr>
      <w:r>
        <w:rPr>
          <w:b/>
          <w:bCs/>
        </w:rPr>
        <w:t xml:space="preserve">Server actions:</w:t>
      </w:r>
      <w:r>
        <w:t xml:space="preserve"> </w:t>
      </w:r>
      <w:r>
        <w:t xml:space="preserve">Full CRUD for all HR action tables + EOS workflow</w:t>
      </w:r>
    </w:p>
    <w:p>
      <w:pPr>
        <w:pStyle w:val="BodyText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48"/>
        </w:numPr>
      </w:pPr>
      <w:r>
        <w:t xml:space="preserve">HR Actions tab in Employee Profile (5 sub-sections)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/admin/hr/eos/cases</w:t>
      </w:r>
      <w:r>
        <w:t xml:space="preserve"> </w:t>
      </w:r>
      <w:r>
        <w:t xml:space="preserve">— EOS management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/admin/hr/eos/clearance</w:t>
      </w:r>
      <w:r>
        <w:t xml:space="preserve"> </w:t>
      </w:r>
      <w:r>
        <w:t xml:space="preserve">— Clearance tracker</w:t>
      </w:r>
    </w:p>
    <w:p>
      <w:pPr>
        <w:pStyle w:val="FirstParagraph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58"/>
    <w:bookmarkStart w:id="159" w:name="hr8--single-hr-dashboard"/>
    <w:p>
      <w:pPr>
        <w:pStyle w:val="Heading2"/>
      </w:pPr>
      <w:r>
        <w:rPr>
          <w:rStyle w:val="SectionNumber"/>
        </w:rPr>
        <w:t xml:space="preserve">25.9</w:t>
      </w:r>
      <w:r>
        <w:tab/>
      </w:r>
      <w:r>
        <w:t xml:space="preserve">HR.8 — Single HR Dashboard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One comprehensive HR dashboard.</w:t>
      </w:r>
    </w:p>
    <w:p>
      <w:pPr>
        <w:pStyle w:val="BodyText"/>
      </w:pPr>
      <w:r>
        <w:rPr>
          <w:b/>
          <w:bCs/>
        </w:rPr>
        <w:t xml:space="preserve">Server actions: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getHRDashboardOverview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getHRDashboardSection</w:t>
      </w:r>
      <w:r>
        <w:t xml:space="preserve"> </w:t>
      </w:r>
      <w:r>
        <w:t xml:space="preserve">per section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isHRDashboardEnabled</w:t>
      </w:r>
      <w:r>
        <w:t xml:space="preserve"> </w:t>
      </w:r>
      <w:r>
        <w:t xml:space="preserve">(feature flag gate)</w:t>
      </w:r>
    </w:p>
    <w:p>
      <w:pPr>
        <w:pStyle w:val="FirstParagraph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/admin/hr/dashboard</w:t>
      </w:r>
      <w:r>
        <w:t xml:space="preserve"> </w:t>
      </w:r>
      <w:r>
        <w:t xml:space="preserve">— Full dashboard with 14 sections</w:t>
      </w:r>
    </w:p>
    <w:p>
      <w:pPr>
        <w:pStyle w:val="Compact"/>
        <w:numPr>
          <w:ilvl w:val="0"/>
          <w:numId w:val="1050"/>
        </w:numPr>
      </w:pPr>
      <w:r>
        <w:t xml:space="preserve">Section drill-down → Employee Profile at relevant tab</w:t>
      </w:r>
    </w:p>
    <w:p>
      <w:pPr>
        <w:pStyle w:val="Compact"/>
        <w:numPr>
          <w:ilvl w:val="0"/>
          <w:numId w:val="1050"/>
        </w:numPr>
      </w:pPr>
      <w:r>
        <w:t xml:space="preserve">Export full dashboard as PDF</w:t>
      </w:r>
    </w:p>
    <w:p>
      <w:pPr>
        <w:pStyle w:val="FirstParagraph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59"/>
    <w:bookmarkStart w:id="160" w:name="hr9--single-hr-search"/>
    <w:p>
      <w:pPr>
        <w:pStyle w:val="Heading2"/>
      </w:pPr>
      <w:r>
        <w:rPr>
          <w:rStyle w:val="SectionNumber"/>
        </w:rPr>
        <w:t xml:space="preserve">25.10</w:t>
      </w:r>
      <w:r>
        <w:tab/>
      </w:r>
      <w:r>
        <w:t xml:space="preserve">HR.9 — Single HR Search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Comprehensive HR search engine.</w:t>
      </w:r>
    </w:p>
    <w:p>
      <w:pPr>
        <w:pStyle w:val="BodyText"/>
      </w:pPr>
      <w:r>
        <w:rPr>
          <w:b/>
          <w:bCs/>
        </w:rPr>
        <w:t xml:space="preserve">Server actions: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searchHREmployees</w:t>
      </w:r>
      <w:r>
        <w:t xml:space="preserve"> </w:t>
      </w:r>
      <w:r>
        <w:t xml:space="preserve">— multi-table full-text search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extractHRSearchIntent</w:t>
      </w:r>
      <w:r>
        <w:t xml:space="preserve"> </w:t>
      </w:r>
      <w:r>
        <w:t xml:space="preserve">— AI natural language parsing (delegates to Common AI.6)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getHRSearchSuggestions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saveHRRecentSearch</w:t>
      </w:r>
    </w:p>
    <w:p>
      <w:pPr>
        <w:pStyle w:val="FirstParagraph"/>
      </w:pPr>
      <w:r>
        <w:rPr>
          <w:b/>
          <w:bCs/>
        </w:rPr>
        <w:t xml:space="preserve">DB:</w:t>
      </w:r>
      <w:r>
        <w:t xml:space="preserve"> </w:t>
      </w:r>
      <w:r>
        <w:rPr>
          <w:rStyle w:val="VerbatimChar"/>
        </w:rPr>
        <w:t xml:space="preserve">hr_recent_searches</w:t>
      </w:r>
      <w:r>
        <w:t xml:space="preserve"> </w:t>
      </w:r>
      <w:r>
        <w:t xml:space="preserve">table</w:t>
      </w:r>
    </w:p>
    <w:p>
      <w:pPr>
        <w:pStyle w:val="BodyText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/admin/hr/search</w:t>
      </w:r>
      <w:r>
        <w:t xml:space="preserve"> </w:t>
      </w:r>
      <w:r>
        <w:t xml:space="preserve">— Search page with keyword + advanced filters + AI toggle</w:t>
      </w:r>
    </w:p>
    <w:p>
      <w:pPr>
        <w:pStyle w:val="Compact"/>
        <w:numPr>
          <w:ilvl w:val="0"/>
          <w:numId w:val="1052"/>
        </w:numPr>
      </w:pPr>
      <w:r>
        <w:t xml:space="preserve">Result cards with badges + open employee link</w:t>
      </w:r>
    </w:p>
    <w:p>
      <w:pPr>
        <w:pStyle w:val="FirstParagraph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60"/>
    <w:bookmarkStart w:id="161" w:name="hr10--reports--print--export--email"/>
    <w:p>
      <w:pPr>
        <w:pStyle w:val="Heading2"/>
      </w:pPr>
      <w:r>
        <w:rPr>
          <w:rStyle w:val="SectionNumber"/>
        </w:rPr>
        <w:t xml:space="preserve">25.11</w:t>
      </w:r>
      <w:r>
        <w:tab/>
      </w:r>
      <w:r>
        <w:t xml:space="preserve">HR.10 — Reports / Print / Export / Email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Full report library — 47 reports.</w:t>
      </w:r>
    </w:p>
    <w:p>
      <w:pPr>
        <w:pStyle w:val="BodyText"/>
      </w:pPr>
      <w:r>
        <w:rPr>
          <w:b/>
          <w:bCs/>
        </w:rPr>
        <w:t xml:space="preserve">Server actions:</w:t>
      </w:r>
      <w:r>
        <w:t xml:space="preserve"> </w:t>
      </w:r>
      <w:r>
        <w:rPr>
          <w:rStyle w:val="VerbatimChar"/>
        </w:rPr>
        <w:t xml:space="preserve">generateHRReport(reportType, filters)</w:t>
      </w:r>
      <w:r>
        <w:t xml:space="preserve"> </w:t>
      </w:r>
      <w:r>
        <w:t xml:space="preserve">— parameterized report engine</w:t>
      </w:r>
    </w:p>
    <w:p>
      <w:pPr>
        <w:pStyle w:val="BodyText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/admin/hr/reports</w:t>
      </w:r>
      <w:r>
        <w:t xml:space="preserve"> </w:t>
      </w:r>
      <w:r>
        <w:t xml:space="preserve">— Report library index</w:t>
      </w:r>
    </w:p>
    <w:p>
      <w:pPr>
        <w:pStyle w:val="Compact"/>
        <w:numPr>
          <w:ilvl w:val="0"/>
          <w:numId w:val="1053"/>
        </w:numPr>
      </w:pPr>
      <w:r>
        <w:t xml:space="preserve">Individual report pages with filters + export buttons</w:t>
      </w:r>
    </w:p>
    <w:p>
      <w:pPr>
        <w:pStyle w:val="Compact"/>
        <w:numPr>
          <w:ilvl w:val="0"/>
          <w:numId w:val="1053"/>
        </w:numPr>
      </w:pPr>
      <w:r>
        <w:t xml:space="preserve">HR letter generation (DOCX template rendering)</w:t>
      </w:r>
    </w:p>
    <w:p>
      <w:pPr>
        <w:pStyle w:val="FirstParagraph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61"/>
    <w:bookmarkStart w:id="162" w:name="hr11--hr-ai-integration"/>
    <w:p>
      <w:pPr>
        <w:pStyle w:val="Heading2"/>
      </w:pPr>
      <w:r>
        <w:rPr>
          <w:rStyle w:val="SectionNumber"/>
        </w:rPr>
        <w:t xml:space="preserve">25.12</w:t>
      </w:r>
      <w:r>
        <w:tab/>
      </w:r>
      <w:r>
        <w:t xml:space="preserve">HR.11 — HR AI Integration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Connect Common AI phases to HR entities.</w:t>
      </w:r>
    </w:p>
    <w:p>
      <w:pPr>
        <w:pStyle w:val="BodyText"/>
      </w:pPr>
      <w:r>
        <w:rPr>
          <w:b/>
          <w:bCs/>
        </w:rPr>
        <w:t xml:space="preserve">DB migrations:</w:t>
      </w:r>
    </w:p>
    <w:p>
      <w:pPr>
        <w:pStyle w:val="Compact"/>
        <w:numPr>
          <w:ilvl w:val="0"/>
          <w:numId w:val="1054"/>
        </w:numPr>
      </w:pPr>
      <w:r>
        <w:t xml:space="preserve">HR AI feature flags (7 new flags)</w:t>
      </w:r>
    </w:p>
    <w:p>
      <w:pPr>
        <w:pStyle w:val="Compact"/>
        <w:numPr>
          <w:ilvl w:val="0"/>
          <w:numId w:val="1054"/>
        </w:numPr>
      </w:pPr>
      <w:r>
        <w:t xml:space="preserve">HR AI permissions (5 new codes)</w:t>
      </w:r>
    </w:p>
    <w:p>
      <w:pPr>
        <w:pStyle w:val="Compact"/>
        <w:numPr>
          <w:ilvl w:val="0"/>
          <w:numId w:val="1054"/>
        </w:numPr>
      </w:pPr>
      <w:r>
        <w:t xml:space="preserve">Common AI.1 HR entity registries (employee, identity doc, training cert, access card)</w:t>
      </w:r>
    </w:p>
    <w:p>
      <w:pPr>
        <w:pStyle w:val="Compact"/>
        <w:numPr>
          <w:ilvl w:val="0"/>
          <w:numId w:val="1054"/>
        </w:numPr>
      </w:pPr>
      <w:r>
        <w:t xml:space="preserve">Common AI.4 HR compliance rules</w:t>
      </w:r>
    </w:p>
    <w:p>
      <w:pPr>
        <w:pStyle w:val="Compact"/>
        <w:numPr>
          <w:ilvl w:val="0"/>
          <w:numId w:val="1054"/>
        </w:numPr>
      </w:pPr>
      <w:r>
        <w:t xml:space="preserve">Common AI.15 HR data quality rules</w:t>
      </w:r>
    </w:p>
    <w:p>
      <w:pPr>
        <w:pStyle w:val="FirstParagraph"/>
      </w:pPr>
      <w:r>
        <w:rPr>
          <w:b/>
          <w:bCs/>
        </w:rPr>
        <w:t xml:space="preserve">Server actions:</w:t>
      </w:r>
    </w:p>
    <w:p>
      <w:pPr>
        <w:pStyle w:val="Compact"/>
        <w:numPr>
          <w:ilvl w:val="0"/>
          <w:numId w:val="1055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generateAiFieldSuggestions</w:t>
      </w:r>
      <w:r>
        <w:t xml:space="preserve"> </w:t>
      </w:r>
      <w:r>
        <w:t xml:space="preserve">to support HR entity types</w:t>
      </w:r>
    </w:p>
    <w:p>
      <w:pPr>
        <w:pStyle w:val="Compact"/>
        <w:numPr>
          <w:ilvl w:val="0"/>
          <w:numId w:val="1055"/>
        </w:numPr>
      </w:pPr>
      <w:r>
        <w:t xml:space="preserve">Extend duplicate detection for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entity type</w:t>
      </w:r>
    </w:p>
    <w:p>
      <w:pPr>
        <w:pStyle w:val="Compact"/>
        <w:numPr>
          <w:ilvl w:val="0"/>
          <w:numId w:val="1055"/>
        </w:numPr>
      </w:pPr>
      <w:r>
        <w:t xml:space="preserve">Extend compliance checker with HR rules</w:t>
      </w:r>
    </w:p>
    <w:p>
      <w:pPr>
        <w:pStyle w:val="Compact"/>
        <w:numPr>
          <w:ilvl w:val="0"/>
          <w:numId w:val="1055"/>
        </w:numPr>
      </w:pPr>
      <w:r>
        <w:t xml:space="preserve">Extend risk scoring for employees</w:t>
      </w:r>
    </w:p>
    <w:p>
      <w:pPr>
        <w:pStyle w:val="Compact"/>
        <w:numPr>
          <w:ilvl w:val="0"/>
          <w:numId w:val="1055"/>
        </w:numPr>
      </w:pPr>
      <w:r>
        <w:t xml:space="preserve">Extend data quality monitor with HR-specific rules</w:t>
      </w:r>
    </w:p>
    <w:p>
      <w:pPr>
        <w:pStyle w:val="Compact"/>
        <w:numPr>
          <w:ilvl w:val="0"/>
          <w:numId w:val="1055"/>
        </w:numPr>
      </w:pPr>
      <w:r>
        <w:t xml:space="preserve">New:</w:t>
      </w:r>
      <w:r>
        <w:t xml:space="preserve"> </w:t>
      </w:r>
      <w:r>
        <w:rPr>
          <w:rStyle w:val="VerbatimChar"/>
        </w:rPr>
        <w:t xml:space="preserve">prepareHRLetterDraft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prepareRenewalChecklist</w:t>
      </w:r>
      <w:r>
        <w:t xml:space="preserve"> </w:t>
      </w:r>
      <w:r>
        <w:t xml:space="preserve">assistant actions</w:t>
      </w:r>
    </w:p>
    <w:p>
      <w:pPr>
        <w:pStyle w:val="FirstParagraph"/>
      </w:pPr>
      <w:r>
        <w:rPr>
          <w:b/>
          <w:bCs/>
        </w:rPr>
        <w:t xml:space="preserve">UI:</w:t>
      </w:r>
    </w:p>
    <w:p>
      <w:pPr>
        <w:pStyle w:val="Compact"/>
        <w:numPr>
          <w:ilvl w:val="0"/>
          <w:numId w:val="1056"/>
        </w:numPr>
      </w:pPr>
      <w:r>
        <w:t xml:space="preserve">AI Review tab in Employee Profile — fully wired</w:t>
      </w:r>
    </w:p>
    <w:p>
      <w:pPr>
        <w:pStyle w:val="Compact"/>
        <w:numPr>
          <w:ilvl w:val="0"/>
          <w:numId w:val="1056"/>
        </w:numPr>
      </w:pPr>
      <w:r>
        <w:t xml:space="preserve">AI suggestions from document upload → apply to compliance tab</w:t>
      </w:r>
    </w:p>
    <w:p>
      <w:pPr>
        <w:pStyle w:val="FirstParagraph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62"/>
    <w:bookmarkStart w:id="163" w:name="hr12--security-rls-qa-uat-closure"/>
    <w:p>
      <w:pPr>
        <w:pStyle w:val="Heading2"/>
      </w:pPr>
      <w:r>
        <w:rPr>
          <w:rStyle w:val="SectionNumber"/>
        </w:rPr>
        <w:t xml:space="preserve">25.13</w:t>
      </w:r>
      <w:r>
        <w:tab/>
      </w:r>
      <w:r>
        <w:t xml:space="preserve">HR.12 — Security, RLS, QA, UAT Closure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Full security audit, RLS verification, permissions matrix check, UAT closure.</w:t>
      </w:r>
    </w:p>
    <w:p>
      <w:pPr>
        <w:pStyle w:val="BodyText"/>
      </w:pPr>
      <w:r>
        <w:rPr>
          <w:b/>
          <w:bCs/>
        </w:rPr>
        <w:t xml:space="preserve">Scope:</w:t>
      </w:r>
    </w:p>
    <w:p>
      <w:pPr>
        <w:pStyle w:val="Compact"/>
        <w:numPr>
          <w:ilvl w:val="0"/>
          <w:numId w:val="1057"/>
        </w:numPr>
      </w:pPr>
      <w:r>
        <w:t xml:space="preserve">Verify all HR tables:</w:t>
      </w:r>
      <w:r>
        <w:t xml:space="preserve"> </w:t>
      </w:r>
      <w:r>
        <w:rPr>
          <w:rStyle w:val="VerbatimChar"/>
        </w:rPr>
        <w:t xml:space="preserve">relrowsecurity=true, relforcerowsecurity=true</w:t>
      </w:r>
    </w:p>
    <w:p>
      <w:pPr>
        <w:pStyle w:val="Compact"/>
        <w:numPr>
          <w:ilvl w:val="0"/>
          <w:numId w:val="1057"/>
        </w:numPr>
      </w:pPr>
      <w:r>
        <w:t xml:space="preserve">Verify no UPDATE/DELETE on append-only event tables</w:t>
      </w:r>
    </w:p>
    <w:p>
      <w:pPr>
        <w:pStyle w:val="Compact"/>
        <w:numPr>
          <w:ilvl w:val="0"/>
          <w:numId w:val="1057"/>
        </w:numPr>
      </w:pPr>
      <w:r>
        <w:t xml:space="preserve">Test all RLS helper functions</w:t>
      </w:r>
    </w:p>
    <w:p>
      <w:pPr>
        <w:pStyle w:val="Compact"/>
        <w:numPr>
          <w:ilvl w:val="0"/>
          <w:numId w:val="1057"/>
        </w:numPr>
      </w:pPr>
      <w:r>
        <w:t xml:space="preserve">Test sensitive masking (payroll/medical/disciplinary)</w:t>
      </w:r>
    </w:p>
    <w:p>
      <w:pPr>
        <w:pStyle w:val="Compact"/>
        <w:numPr>
          <w:ilvl w:val="0"/>
          <w:numId w:val="1057"/>
        </w:numPr>
      </w:pPr>
      <w:r>
        <w:t xml:space="preserve">TypeScript: 0 errors</w:t>
      </w:r>
    </w:p>
    <w:p>
      <w:pPr>
        <w:pStyle w:val="Compact"/>
        <w:numPr>
          <w:ilvl w:val="0"/>
          <w:numId w:val="1057"/>
        </w:numPr>
      </w:pPr>
      <w:r>
        <w:t xml:space="preserve">Build: PASS</w:t>
      </w:r>
    </w:p>
    <w:p>
      <w:pPr>
        <w:pStyle w:val="Compact"/>
        <w:numPr>
          <w:ilvl w:val="0"/>
          <w:numId w:val="1057"/>
        </w:numPr>
      </w:pPr>
      <w:r>
        <w:t xml:space="preserve">Full UAT checklist execution</w:t>
      </w:r>
    </w:p>
    <w:p>
      <w:pPr>
        <w:pStyle w:val="Compact"/>
        <w:numPr>
          <w:ilvl w:val="0"/>
          <w:numId w:val="1057"/>
        </w:numPr>
      </w:pPr>
      <w:r>
        <w:t xml:space="preserve">Produce closure report</w:t>
      </w:r>
    </w:p>
    <w:p>
      <w:pPr>
        <w:pStyle w:val="FirstParagraph"/>
      </w:pPr>
      <w:r>
        <w:rPr>
          <w:b/>
          <w:bCs/>
        </w:rPr>
        <w:t xml:space="preserve">TypeScript/Build:</w:t>
      </w:r>
      <w:r>
        <w:t xml:space="preserve"> </w:t>
      </w:r>
      <w:r>
        <w:t xml:space="preserve">TS PASS | Build PASS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X068dd4d3c98df745428dce06a67f88bc2161922"/>
    <w:p>
      <w:pPr>
        <w:pStyle w:val="Heading1"/>
      </w:pPr>
      <w:r>
        <w:rPr>
          <w:rStyle w:val="SectionNumber"/>
        </w:rPr>
        <w:t xml:space="preserve">26</w:t>
      </w:r>
      <w:r>
        <w:tab/>
      </w:r>
      <w:r>
        <w:t xml:space="preserve">26. Phase-by-Phase Acceptance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HR.0</w:t>
            </w:r>
          </w:p>
        </w:tc>
        <w:tc>
          <w:tcPr/>
          <w:p>
            <w:pPr>
              <w:pStyle w:val="Compact"/>
            </w:pPr>
            <w:r>
              <w:t xml:space="preserve">Plan reviewed and approved by Sameer; readiness audit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</w:t>
            </w:r>
          </w:p>
        </w:tc>
        <w:tc>
          <w:tcPr/>
          <w:p>
            <w:pPr>
              <w:pStyle w:val="Compact"/>
            </w:pPr>
            <w:r>
              <w:t xml:space="preserve">All settings tables created; all 28+ HR permissions seeded; all HR email templates seeded; HR numbering rule active; TypeScript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employees</w:t>
            </w:r>
            <w:r>
              <w:t xml:space="preserve"> </w:t>
            </w:r>
            <w:r>
              <w:t xml:space="preserve">table with RLS live; employee list filters work; profile shell loads; Overview + Profile tabs functional; employee CRUD with audit; TypeScript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HR.3</w:t>
            </w:r>
          </w:p>
        </w:tc>
        <w:tc>
          <w:tcPr/>
          <w:p>
            <w:pPr>
              <w:pStyle w:val="Compact"/>
            </w:pPr>
            <w:r>
              <w:t xml:space="preserve">All 6 compliance child tables live with RLS; all child forms open via</w:t>
            </w:r>
            <w:r>
              <w:t xml:space="preserve"> </w:t>
            </w:r>
            <w:r>
              <w:rPr>
                <w:rStyle w:val="VerbatimChar"/>
              </w:rPr>
              <w:t xml:space="preserve">ERPChildDialogForm</w:t>
            </w:r>
            <w:r>
              <w:t xml:space="preserve">; expiry color coding correct; DMS link working; TypeScript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HR.4</w:t>
            </w:r>
          </w:p>
        </w:tc>
        <w:tc>
          <w:tcPr/>
          <w:p>
            <w:pPr>
              <w:pStyle w:val="Compact"/>
            </w:pPr>
            <w:r>
              <w:t xml:space="preserve">Attendance records per employee; leave approval workflow; shift assignment; leave balance calculation; TypeScript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HR.5</w:t>
            </w:r>
          </w:p>
        </w:tc>
        <w:tc>
          <w:tcPr/>
          <w:p>
            <w:pPr>
              <w:pStyle w:val="Compact"/>
            </w:pPr>
            <w:r>
              <w:t xml:space="preserve">Salary profile masked for non-payroll; WPS fields present; IBAN masked; salary revision log; TypeScript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HR.6</w:t>
            </w:r>
          </w:p>
        </w:tc>
        <w:tc>
          <w:tcPr/>
          <w:p>
            <w:pPr>
              <w:pStyle w:val="Compact"/>
            </w:pPr>
            <w:r>
              <w:t xml:space="preserve">Readiness engine calculates correctly for at least 3 dimensions; blocked employee shows unblock requirements; assignments tracked; TypeScript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HR.7</w:t>
            </w:r>
          </w:p>
        </w:tc>
        <w:tc>
          <w:tcPr/>
          <w:p>
            <w:pPr>
              <w:pStyle w:val="Compact"/>
            </w:pPr>
            <w:r>
              <w:t xml:space="preserve">PRO processes tracked through stages; disciplinary records; EOS case with clearance; TypeScript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HR.8</w:t>
            </w:r>
          </w:p>
        </w:tc>
        <w:tc>
          <w:tcPr/>
          <w:p>
            <w:pPr>
              <w:pStyle w:val="Compact"/>
            </w:pPr>
            <w:r>
              <w:t xml:space="preserve">All 14 dashboard sections load; clicking row opens correct Employee Profile tab; filters work; TypeScript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HR.9</w:t>
            </w:r>
          </w:p>
        </w:tc>
        <w:tc>
          <w:tcPr/>
          <w:p>
            <w:pPr>
              <w:pStyle w:val="Compact"/>
            </w:pPr>
            <w:r>
              <w:t xml:space="preserve">Keyword search returns correct results; advanced filters work; AI search returns reasonable results; TypeScript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HR.10</w:t>
            </w:r>
          </w:p>
        </w:tc>
        <w:tc>
          <w:tcPr/>
          <w:p>
            <w:pPr>
              <w:pStyle w:val="Compact"/>
            </w:pPr>
            <w:r>
              <w:t xml:space="preserve">At minimum 10 core reports work with export; letter generation works; TypeScript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HR.11</w:t>
            </w:r>
          </w:p>
        </w:tc>
        <w:tc>
          <w:tcPr/>
          <w:p>
            <w:pPr>
              <w:pStyle w:val="Compact"/>
            </w:pPr>
            <w:r>
              <w:t xml:space="preserve">AI fill from Emirates ID upload → suggestion appears in AI Review tab → apply works; HR data quality rules produce findings; TypeScript PASS; Build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HR.12</w:t>
            </w:r>
          </w:p>
        </w:tc>
        <w:tc>
          <w:tcPr/>
          <w:p>
            <w:pPr>
              <w:pStyle w:val="Compact"/>
            </w:pPr>
            <w:r>
              <w:t xml:space="preserve">All RLS verified live; all sensitive masking tested; 0 TypeScript errors; Build PASS; UAT checklist signed 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Start w:id="173" w:name="Xa563918eb16915051494e8434a0caf70f1e99b0"/>
    <w:p>
      <w:pPr>
        <w:pStyle w:val="Heading1"/>
      </w:pPr>
      <w:r>
        <w:rPr>
          <w:rStyle w:val="SectionNumber"/>
        </w:rPr>
        <w:t xml:space="preserve">27</w:t>
      </w:r>
      <w:r>
        <w:tab/>
      </w:r>
      <w:r>
        <w:t xml:space="preserve">27. QA and UAT Strategy</w:t>
      </w:r>
    </w:p>
    <w:bookmarkStart w:id="166" w:name="Xe7457c53fc87b227057b3bd02f35c6301fbf15d"/>
    <w:p>
      <w:pPr>
        <w:pStyle w:val="Heading2"/>
      </w:pPr>
      <w:r>
        <w:rPr>
          <w:rStyle w:val="SectionNumber"/>
        </w:rPr>
        <w:t xml:space="preserve">27.1</w:t>
      </w:r>
      <w:r>
        <w:tab/>
      </w:r>
      <w:r>
        <w:t xml:space="preserve">27.1 Automated Checks (per phase)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0 errors required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</w:t>
      </w:r>
      <w:r>
        <w:rPr>
          <w:rStyle w:val="CommentTok"/>
        </w:rPr>
        <w:t xml:space="preserve"># Build PASS required</w:t>
      </w:r>
    </w:p>
    <w:bookmarkEnd w:id="166"/>
    <w:bookmarkStart w:id="167" w:name="X8525e909d74b55e0cd269638555f89bef08dd5e"/>
    <w:p>
      <w:pPr>
        <w:pStyle w:val="Heading2"/>
      </w:pPr>
      <w:r>
        <w:rPr>
          <w:rStyle w:val="SectionNumber"/>
        </w:rPr>
        <w:t xml:space="preserve">27.2</w:t>
      </w:r>
      <w:r>
        <w:tab/>
      </w:r>
      <w:r>
        <w:t xml:space="preserve">27.2 RLS Verification SQL (per phase)</w:t>
      </w:r>
    </w:p>
    <w:p>
      <w:pPr>
        <w:pStyle w:val="SourceCode"/>
      </w:pPr>
      <w:r>
        <w:rPr>
          <w:rStyle w:val="CommentTok"/>
        </w:rPr>
        <w:t xml:space="preserve">-- Verify all HR tables have RLS enabled+forced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tablename, relrowsecurity, relforcerowsecurity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pg_class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pg_tables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schemaname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'employee%'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tablename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'hr_%'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tablename;</w:t>
      </w:r>
      <w:r>
        <w:br/>
      </w:r>
      <w:r>
        <w:rPr>
          <w:rStyle w:val="CommentTok"/>
        </w:rPr>
        <w:t xml:space="preserve">-- Expected: all true, true</w:t>
      </w:r>
      <w:r>
        <w:br/>
      </w:r>
      <w:r>
        <w:br/>
      </w:r>
      <w:r>
        <w:rPr>
          <w:rStyle w:val="CommentTok"/>
        </w:rPr>
        <w:t xml:space="preserve">-- Verify append-only event tables (if any)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tablename, policyname, cmd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pg_policies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schemaname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'employee_block_events'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'employee_salary_revisions'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'employee_status_events'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tablename, cmd;</w:t>
      </w:r>
      <w:r>
        <w:br/>
      </w:r>
      <w:r>
        <w:rPr>
          <w:rStyle w:val="CommentTok"/>
        </w:rPr>
        <w:t xml:space="preserve">-- Expected: SELECT + INSERT only — no UPDATE or DELETE</w:t>
      </w:r>
    </w:p>
    <w:bookmarkEnd w:id="167"/>
    <w:bookmarkStart w:id="168" w:name="X839828e33e5962ecb19101d9f0d35a7b1bed51d"/>
    <w:p>
      <w:pPr>
        <w:pStyle w:val="Heading2"/>
      </w:pPr>
      <w:r>
        <w:rPr>
          <w:rStyle w:val="SectionNumber"/>
        </w:rPr>
        <w:t xml:space="preserve">27.3</w:t>
      </w:r>
      <w:r>
        <w:tab/>
      </w:r>
      <w:r>
        <w:t xml:space="preserve">27.3 Permission Tests</w:t>
      </w:r>
    </w:p>
    <w:p>
      <w:pPr>
        <w:pStyle w:val="Compact"/>
        <w:numPr>
          <w:ilvl w:val="0"/>
          <w:numId w:val="1058"/>
        </w:numPr>
      </w:pPr>
      <w:r>
        <w:t xml:space="preserve">Log in as</w:t>
      </w:r>
      <w:r>
        <w:t xml:space="preserve"> </w:t>
      </w:r>
      <w:r>
        <w:rPr>
          <w:rStyle w:val="VerbatimChar"/>
        </w:rPr>
        <w:t xml:space="preserve">hr_officer</w:t>
      </w:r>
      <w:r>
        <w:t xml:space="preserve"> </w:t>
      </w:r>
      <w:r>
        <w:t xml:space="preserve">→ can view employee list, cannot see salary figures, cannot delete employee</w:t>
      </w:r>
    </w:p>
    <w:p>
      <w:pPr>
        <w:pStyle w:val="Compact"/>
        <w:numPr>
          <w:ilvl w:val="0"/>
          <w:numId w:val="1058"/>
        </w:numPr>
      </w:pPr>
      <w:r>
        <w:t xml:space="preserve">Log in as</w:t>
      </w:r>
      <w:r>
        <w:t xml:space="preserve"> </w:t>
      </w:r>
      <w:r>
        <w:rPr>
          <w:rStyle w:val="VerbatimChar"/>
        </w:rPr>
        <w:t xml:space="preserve">payroll_officer</w:t>
      </w:r>
      <w:r>
        <w:t xml:space="preserve"> </w:t>
      </w:r>
      <w:r>
        <w:t xml:space="preserve">→ can view salary, cannot edit employee profile fields</w:t>
      </w:r>
    </w:p>
    <w:p>
      <w:pPr>
        <w:pStyle w:val="Compact"/>
        <w:numPr>
          <w:ilvl w:val="0"/>
          <w:numId w:val="1058"/>
        </w:numPr>
      </w:pPr>
      <w:r>
        <w:t xml:space="preserve">Log in as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 </w:t>
      </w:r>
      <w:r>
        <w:t xml:space="preserve">→ can see attendance and leave, cannot see medical records</w:t>
      </w:r>
    </w:p>
    <w:p>
      <w:pPr>
        <w:pStyle w:val="Compact"/>
        <w:numPr>
          <w:ilvl w:val="0"/>
          <w:numId w:val="1058"/>
        </w:numPr>
      </w:pPr>
      <w:r>
        <w:t xml:space="preserve">Log in as</w:t>
      </w:r>
      <w:r>
        <w:t xml:space="preserve"> </w:t>
      </w:r>
      <w:r>
        <w:rPr>
          <w:rStyle w:val="VerbatimChar"/>
        </w:rPr>
        <w:t xml:space="preserve">hse_officer</w:t>
      </w:r>
      <w:r>
        <w:t xml:space="preserve"> </w:t>
      </w:r>
      <w:r>
        <w:t xml:space="preserve">→ can see medical fitness records, cannot see disciplinary records</w:t>
      </w:r>
    </w:p>
    <w:p>
      <w:pPr>
        <w:pStyle w:val="Compact"/>
        <w:numPr>
          <w:ilvl w:val="0"/>
          <w:numId w:val="1058"/>
        </w:numPr>
      </w:pPr>
      <w:r>
        <w:t xml:space="preserve">Log in as any non-HR user → gets "hr.employees.view" permission denied state</w:t>
      </w:r>
    </w:p>
    <w:bookmarkEnd w:id="168"/>
    <w:bookmarkStart w:id="169" w:name="Xe9da47d4b38252c4d3f49f1b25e5272a1180d15"/>
    <w:p>
      <w:pPr>
        <w:pStyle w:val="Heading2"/>
      </w:pPr>
      <w:r>
        <w:rPr>
          <w:rStyle w:val="SectionNumber"/>
        </w:rPr>
        <w:t xml:space="preserve">27.4</w:t>
      </w:r>
      <w:r>
        <w:tab/>
      </w:r>
      <w:r>
        <w:t xml:space="preserve">27.4 Sensitive Data Tests</w:t>
      </w:r>
    </w:p>
    <w:p>
      <w:pPr>
        <w:pStyle w:val="Compact"/>
        <w:numPr>
          <w:ilvl w:val="0"/>
          <w:numId w:val="1059"/>
        </w:numPr>
      </w:pPr>
      <w:r>
        <w:t xml:space="preserve">Log in as non-payroll user → salary shows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on Payroll tab</w:t>
      </w:r>
    </w:p>
    <w:p>
      <w:pPr>
        <w:pStyle w:val="Compact"/>
        <w:numPr>
          <w:ilvl w:val="0"/>
          <w:numId w:val="1059"/>
        </w:numPr>
      </w:pPr>
      <w:r>
        <w:t xml:space="preserve">Log in as non-medical user → Medical Records sub-section hidden on Compliance tab</w:t>
      </w:r>
    </w:p>
    <w:p>
      <w:pPr>
        <w:pStyle w:val="Compact"/>
        <w:numPr>
          <w:ilvl w:val="0"/>
          <w:numId w:val="1059"/>
        </w:numPr>
      </w:pPr>
      <w:r>
        <w:t xml:space="preserve">Log in as HR officer → IBAN shows partial mask in WPS section</w:t>
      </w:r>
    </w:p>
    <w:p>
      <w:pPr>
        <w:pStyle w:val="Compact"/>
        <w:numPr>
          <w:ilvl w:val="0"/>
          <w:numId w:val="1059"/>
        </w:numPr>
      </w:pPr>
      <w:r>
        <w:t xml:space="preserve">Export employee data as non-payroll user → salary columns redacted in export</w:t>
      </w:r>
    </w:p>
    <w:bookmarkEnd w:id="169"/>
    <w:bookmarkStart w:id="170" w:name="Xa98543c75e04f9c02201f74a714c214e3b07717"/>
    <w:p>
      <w:pPr>
        <w:pStyle w:val="Heading2"/>
      </w:pPr>
      <w:r>
        <w:rPr>
          <w:rStyle w:val="SectionNumber"/>
        </w:rPr>
        <w:t xml:space="preserve">27.5</w:t>
      </w:r>
      <w:r>
        <w:tab/>
      </w:r>
      <w:r>
        <w:t xml:space="preserve">27.5 Employee CRUD Tests</w:t>
      </w:r>
    </w:p>
    <w:p>
      <w:pPr>
        <w:pStyle w:val="Compact"/>
        <w:numPr>
          <w:ilvl w:val="0"/>
          <w:numId w:val="1060"/>
        </w:numPr>
      </w:pPr>
      <w:r>
        <w:t xml:space="preserve">Create employee → employee code auto-generated → saved → appears in list</w:t>
      </w:r>
    </w:p>
    <w:p>
      <w:pPr>
        <w:pStyle w:val="Compact"/>
        <w:numPr>
          <w:ilvl w:val="0"/>
          <w:numId w:val="1060"/>
        </w:numPr>
      </w:pPr>
      <w:r>
        <w:t xml:space="preserve">Edit profile fields → workspace draft preserved on tab switch → saved → audit logged</w:t>
      </w:r>
    </w:p>
    <w:p>
      <w:pPr>
        <w:pStyle w:val="Compact"/>
        <w:numPr>
          <w:ilvl w:val="0"/>
          <w:numId w:val="1060"/>
        </w:numPr>
      </w:pPr>
      <w:r>
        <w:t xml:space="preserve">Add Emirates ID document → expiry color coded → DMS link option present</w:t>
      </w:r>
    </w:p>
    <w:p>
      <w:pPr>
        <w:pStyle w:val="Compact"/>
        <w:numPr>
          <w:ilvl w:val="0"/>
          <w:numId w:val="1060"/>
        </w:numPr>
      </w:pPr>
      <w:r>
        <w:t xml:space="preserve">Add dependent → passport number shows in form → masked in dependent list</w:t>
      </w:r>
    </w:p>
    <w:p>
      <w:pPr>
        <w:pStyle w:val="Compact"/>
        <w:numPr>
          <w:ilvl w:val="0"/>
          <w:numId w:val="1060"/>
        </w:numPr>
      </w:pPr>
      <w:r>
        <w:t xml:space="preserve">Add training certificate → status = valid → readiness dimension updates</w:t>
      </w:r>
    </w:p>
    <w:bookmarkEnd w:id="170"/>
    <w:bookmarkStart w:id="171" w:name="Xbe5f2d98ea249274e2aede2cff71f3aea068f0b"/>
    <w:p>
      <w:pPr>
        <w:pStyle w:val="Heading2"/>
      </w:pPr>
      <w:r>
        <w:rPr>
          <w:rStyle w:val="SectionNumber"/>
        </w:rPr>
        <w:t xml:space="preserve">27.6</w:t>
      </w:r>
      <w:r>
        <w:tab/>
      </w:r>
      <w:r>
        <w:t xml:space="preserve">27.6 Dashboard and Search Tests</w:t>
      </w:r>
    </w:p>
    <w:p>
      <w:pPr>
        <w:pStyle w:val="Compact"/>
        <w:numPr>
          <w:ilvl w:val="0"/>
          <w:numId w:val="1061"/>
        </w:numPr>
      </w:pPr>
      <w:r>
        <w:t xml:space="preserve">Dashboard loads all 14 sections without error</w:t>
      </w:r>
    </w:p>
    <w:p>
      <w:pPr>
        <w:pStyle w:val="Compact"/>
        <w:numPr>
          <w:ilvl w:val="0"/>
          <w:numId w:val="1061"/>
        </w:numPr>
      </w:pPr>
      <w:r>
        <w:t xml:space="preserve">Filter by company → all sections filter correctly</w:t>
      </w:r>
    </w:p>
    <w:p>
      <w:pPr>
        <w:pStyle w:val="Compact"/>
        <w:numPr>
          <w:ilvl w:val="0"/>
          <w:numId w:val="1061"/>
        </w:numPr>
      </w:pPr>
      <w:r>
        <w:t xml:space="preserve">Click alert in "Compliance &amp; Expiry" section → opens Employee Profile at Compliance tab</w:t>
      </w:r>
    </w:p>
    <w:p>
      <w:pPr>
        <w:pStyle w:val="Compact"/>
        <w:numPr>
          <w:ilvl w:val="0"/>
          <w:numId w:val="1061"/>
        </w:numPr>
      </w:pPr>
      <w:r>
        <w:t xml:space="preserve">Search "expired visa" → returns employees with expired residence visa</w:t>
      </w:r>
    </w:p>
    <w:p>
      <w:pPr>
        <w:pStyle w:val="Compact"/>
        <w:numPr>
          <w:ilvl w:val="0"/>
          <w:numId w:val="1061"/>
        </w:numPr>
      </w:pPr>
      <w:r>
        <w:t xml:space="preserve">AI search "ADNOC-ready drivers" → returns employees with readiness dimension ADNOC-ready=true and category=DRIVER</w:t>
      </w:r>
    </w:p>
    <w:bookmarkEnd w:id="171"/>
    <w:bookmarkStart w:id="172" w:name="Xb2b92888498a676936a902e7de1c1980028f6cb"/>
    <w:p>
      <w:pPr>
        <w:pStyle w:val="Heading2"/>
      </w:pPr>
      <w:r>
        <w:rPr>
          <w:rStyle w:val="SectionNumber"/>
        </w:rPr>
        <w:t xml:space="preserve">27.7</w:t>
      </w:r>
      <w:r>
        <w:tab/>
      </w:r>
      <w:r>
        <w:t xml:space="preserve">27.7 UAT Checklist (high-level by phase)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UAT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</w:t>
            </w:r>
          </w:p>
        </w:tc>
        <w:tc>
          <w:tcPr/>
          <w:p>
            <w:pPr>
              <w:pStyle w:val="Compact"/>
            </w:pPr>
            <w:r>
              <w:t xml:space="preserve">Can access all HR settings screens; can create/edit/delete each lookup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HR.2</w:t>
            </w:r>
          </w:p>
        </w:tc>
        <w:tc>
          <w:tcPr/>
          <w:p>
            <w:pPr>
              <w:pStyle w:val="Compact"/>
            </w:pPr>
            <w:r>
              <w:t xml:space="preserve">Can add employee; can search employees; profile loads; can edit profile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HR.3</w:t>
            </w:r>
          </w:p>
        </w:tc>
        <w:tc>
          <w:tcPr/>
          <w:p>
            <w:pPr>
              <w:pStyle w:val="Compact"/>
            </w:pPr>
            <w:r>
              <w:t xml:space="preserve">Can add/edit/delete each compliance record; expiry dates color-coded; DMS attachment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HR.4</w:t>
            </w:r>
          </w:p>
        </w:tc>
        <w:tc>
          <w:tcPr/>
          <w:p>
            <w:pPr>
              <w:pStyle w:val="Compact"/>
            </w:pPr>
            <w:r>
              <w:t xml:space="preserve">Can record attendance; can submit and approve leave; shift shows on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HR.5</w:t>
            </w:r>
          </w:p>
        </w:tc>
        <w:tc>
          <w:tcPr/>
          <w:p>
            <w:pPr>
              <w:pStyle w:val="Compact"/>
            </w:pPr>
            <w:r>
              <w:t xml:space="preserve">Salary visible only to payroll users; IBAN masked; WPS status 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HR.6</w:t>
            </w:r>
          </w:p>
        </w:tc>
        <w:tc>
          <w:tcPr/>
          <w:p>
            <w:pPr>
              <w:pStyle w:val="Compact"/>
            </w:pPr>
            <w:r>
              <w:t xml:space="preserve">Employee assignment recorded; readiness dimensions show correctly; blocked employee shows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HR.7</w:t>
            </w:r>
          </w:p>
        </w:tc>
        <w:tc>
          <w:tcPr/>
          <w:p>
            <w:pPr>
              <w:pStyle w:val="Compact"/>
            </w:pPr>
            <w:r>
              <w:t xml:space="preserve">PRO process tracked through stages; disciplinary warning saved; EOS case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HR.8</w:t>
            </w:r>
          </w:p>
        </w:tc>
        <w:tc>
          <w:tcPr/>
          <w:p>
            <w:pPr>
              <w:pStyle w:val="Compact"/>
            </w:pPr>
            <w:r>
              <w:t xml:space="preserve">Dashboard sections all show data; drill-down works; export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HR.9</w:t>
            </w:r>
          </w:p>
        </w:tc>
        <w:tc>
          <w:tcPr/>
          <w:p>
            <w:pPr>
              <w:pStyle w:val="Compact"/>
            </w:pPr>
            <w:r>
              <w:t xml:space="preserve">Search finds employees by name, nationality, document, training; AI search gives reasonable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HR.10</w:t>
            </w:r>
          </w:p>
        </w:tc>
        <w:tc>
          <w:tcPr/>
          <w:p>
            <w:pPr>
              <w:pStyle w:val="Compact"/>
            </w:pPr>
            <w:r>
              <w:t xml:space="preserve">Can generate and export expiry reports; letter generation produces readable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HR.11</w:t>
            </w:r>
          </w:p>
        </w:tc>
        <w:tc>
          <w:tcPr/>
          <w:p>
            <w:pPr>
              <w:pStyle w:val="Compact"/>
            </w:pPr>
            <w:r>
              <w:t xml:space="preserve">Upload Emirates ID → AI suggests EID number + expiry → HR applies → field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HR.12</w:t>
            </w:r>
          </w:p>
        </w:tc>
        <w:tc>
          <w:tcPr/>
          <w:p>
            <w:pPr>
              <w:pStyle w:val="Compact"/>
            </w:pPr>
            <w:r>
              <w:t xml:space="preserve">All sensitive fields masked correctly; no unauthorized data visible; RLS confirmed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End w:id="173"/>
    <w:bookmarkStart w:id="177" w:name="Xa972a708c2e0a2d4b7e04449d1fa7ce61f4bf00"/>
    <w:p>
      <w:pPr>
        <w:pStyle w:val="Heading1"/>
      </w:pPr>
      <w:r>
        <w:rPr>
          <w:rStyle w:val="SectionNumber"/>
        </w:rPr>
        <w:t xml:space="preserve">28</w:t>
      </w:r>
      <w:r>
        <w:tab/>
      </w:r>
      <w:r>
        <w:t xml:space="preserve">28. Risks, Dependencies, and Deferred Items</w:t>
      </w:r>
    </w:p>
    <w:bookmarkStart w:id="174" w:name="X2381ee7ac500b9a3fe05f53b44860ed8c7c50cd"/>
    <w:p>
      <w:pPr>
        <w:pStyle w:val="Heading2"/>
      </w:pPr>
      <w:r>
        <w:rPr>
          <w:rStyle w:val="SectionNumber"/>
        </w:rPr>
        <w:t xml:space="preserve">28.1</w:t>
      </w:r>
      <w:r>
        <w:tab/>
      </w:r>
      <w:r>
        <w:t xml:space="preserve">28.1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large employee count (10,000+)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Pagination (50/page), GIN indexes on search fields, materialized view for readiness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 data leak (payroll/medical)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RLS + helper functions + masking in server actions + draft denylist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IBAN/bank details exposure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Never return in client payloads; show masked string from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Biometric/attendance data volume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Separate table, heavy indexing on</w:t>
            </w:r>
            <w:r>
              <w:t xml:space="preserve"> </w:t>
            </w:r>
            <w:r>
              <w:rPr>
                <w:rStyle w:val="VerbatimChar"/>
              </w:rPr>
              <w:t xml:space="preserve">(employee_id, attendance_date)</w:t>
            </w:r>
            <w:r>
              <w:t xml:space="preserve">, archive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Readiness engine performance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employee_readiness_status</w:t>
            </w:r>
            <w:r>
              <w:t xml:space="preserve"> </w:t>
            </w:r>
            <w:r>
              <w:t xml:space="preserve">as cached table — recompute on change, not on-demand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WPS file format changes (Central Bank)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Abstract WPS export into a versioned generator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DMS entity type registration for HR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Must update</w:t>
            </w:r>
            <w:r>
              <w:t xml:space="preserve"> </w:t>
            </w:r>
            <w:r>
              <w:rPr>
                <w:rStyle w:val="VerbatimChar"/>
              </w:rPr>
              <w:t xml:space="preserve">dms-entity-types.ts</w:t>
            </w:r>
            <w:r>
              <w:t xml:space="preserve"> </w:t>
            </w:r>
            <w:r>
              <w:t xml:space="preserve">in HR.3 — existing DMS code will break if entity type not registered</w:t>
            </w:r>
          </w:p>
        </w:tc>
      </w:tr>
    </w:tbl>
    <w:bookmarkEnd w:id="174"/>
    <w:bookmarkStart w:id="175" w:name="Xd97a151f02e332318235f25c2b8c87c4af59b2a"/>
    <w:p>
      <w:pPr>
        <w:pStyle w:val="Heading2"/>
      </w:pPr>
      <w:r>
        <w:rPr>
          <w:rStyle w:val="SectionNumber"/>
        </w:rPr>
        <w:t xml:space="preserve">28.2</w:t>
      </w:r>
      <w:r>
        <w:tab/>
      </w:r>
      <w:r>
        <w:t xml:space="preserve">28.2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Available Now?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COMMON MD.1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designations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COMMON MD.1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work_sites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COMMON MD.1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work_calendars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work_shifts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COMMON MD.1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banks</w:t>
            </w:r>
            <w:r>
              <w:t xml:space="preserve"> </w:t>
            </w:r>
            <w:r>
              <w:t xml:space="preserve">table (Finance Basics)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WPS bank FK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DmsEntityDocumentsTab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DMS.15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AI provider bridge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AI.0–AI.7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logAudit()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Standard helper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getAuthContext()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hasPermission()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Standard 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erp_email_queue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NOTIFICATIONS.1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erp_notification_templates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NOTIFICATIONS.1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ERPRecordWorkspaceForm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ERPChildDialogForm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useWorkspaceFormDraft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ERPCombobox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Fleet module (vehicle assignment)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Deferred — Operations tab has placeholder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Finance/Accounting integration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Deferred — Payroll &amp; WPS is HR-readiness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hardware integration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Attendance manual entry for now; biometric sync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self-service portal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Deferred — HR.13+</w:t>
            </w:r>
          </w:p>
        </w:tc>
      </w:tr>
    </w:tbl>
    <w:bookmarkEnd w:id="175"/>
    <w:bookmarkStart w:id="176" w:name="X932b404c037fceef8a1285a98a342b24a5552e8"/>
    <w:p>
      <w:pPr>
        <w:pStyle w:val="Heading2"/>
      </w:pPr>
      <w:r>
        <w:rPr>
          <w:rStyle w:val="SectionNumber"/>
        </w:rPr>
        <w:t xml:space="preserve">28.3</w:t>
      </w:r>
      <w:r>
        <w:tab/>
      </w:r>
      <w:r>
        <w:t xml:space="preserve">28.3 Deferred 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self-service (leave requests, document upload)</w:t>
            </w:r>
          </w:p>
        </w:tc>
        <w:tc>
          <w:tcPr/>
          <w:p>
            <w:pPr>
              <w:pStyle w:val="Compact"/>
            </w:pPr>
            <w:r>
              <w:t xml:space="preserve">HR.13+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Finance/accounting cost analytics</w:t>
            </w:r>
          </w:p>
        </w:tc>
        <w:tc>
          <w:tcPr/>
          <w:p>
            <w:pPr>
              <w:pStyle w:val="Compact"/>
            </w:pPr>
            <w:r>
              <w:t xml:space="preserve">Finance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run + payslip generation</w:t>
            </w:r>
          </w:p>
        </w:tc>
        <w:tc>
          <w:tcPr/>
          <w:p>
            <w:pPr>
              <w:pStyle w:val="Compact"/>
            </w:pPr>
            <w:r>
              <w:t xml:space="preserve">Future payroll module or HR.14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system integration</w:t>
            </w:r>
          </w:p>
        </w:tc>
        <w:tc>
          <w:tcPr/>
          <w:p>
            <w:pPr>
              <w:pStyle w:val="Compact"/>
            </w:pPr>
            <w:r>
              <w:t xml:space="preserve">HR.14+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assignment in Operations tab</w:t>
            </w:r>
          </w:p>
        </w:tc>
        <w:tc>
          <w:tcPr/>
          <w:p>
            <w:pPr>
              <w:pStyle w:val="Compact"/>
            </w:pPr>
            <w:r>
              <w:t xml:space="preserve">After Fleet module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assignment in Operations tab</w:t>
            </w:r>
          </w:p>
        </w:tc>
        <w:tc>
          <w:tcPr/>
          <w:p>
            <w:pPr>
              <w:pStyle w:val="Compact"/>
            </w:pPr>
            <w:r>
              <w:t xml:space="preserve">After Equipment/Workshop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WPS bank transfer automation</w:t>
            </w:r>
          </w:p>
        </w:tc>
        <w:tc>
          <w:tcPr/>
          <w:p>
            <w:pPr>
              <w:pStyle w:val="Compact"/>
            </w:pPr>
            <w:r>
              <w:t xml:space="preserve">After banking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End-of-service gratuity calculation</w:t>
            </w:r>
          </w:p>
        </w:tc>
        <w:tc>
          <w:tcPr/>
          <w:p>
            <w:pPr>
              <w:pStyle w:val="Compact"/>
            </w:pPr>
            <w:r>
              <w:t xml:space="preserve">HR.15 or Finance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mobile app</w:t>
            </w:r>
          </w:p>
        </w:tc>
        <w:tc>
          <w:tcPr/>
          <w:p>
            <w:pPr>
              <w:pStyle w:val="Compact"/>
            </w:pPr>
            <w:r>
              <w:t xml:space="preserve">Future mobile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KPI/OKR system</w:t>
            </w:r>
          </w:p>
        </w:tc>
        <w:tc>
          <w:tcPr/>
          <w:p>
            <w:pPr>
              <w:pStyle w:val="Compact"/>
            </w:pPr>
            <w:r>
              <w:t xml:space="preserve">Future HR.16+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Management System (LMS)</w:t>
            </w:r>
          </w:p>
        </w:tc>
        <w:tc>
          <w:tcPr/>
          <w:p>
            <w:pPr>
              <w:pStyle w:val="Compact"/>
            </w:pPr>
            <w:r>
              <w:t xml:space="preserve">Future HR.17+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Manpower planning analytics</w:t>
            </w:r>
          </w:p>
        </w:tc>
        <w:tc>
          <w:tcPr/>
          <w:p>
            <w:pPr>
              <w:pStyle w:val="Compact"/>
            </w:pPr>
            <w:r>
              <w:t xml:space="preserve">Future HR.18+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End w:id="177"/>
    <w:bookmarkStart w:id="178" w:name="X8c9f97dc4558db4d700dcee3177d602068dee62"/>
    <w:p>
      <w:pPr>
        <w:pStyle w:val="Heading1"/>
      </w:pPr>
      <w:r>
        <w:rPr>
          <w:rStyle w:val="SectionNumber"/>
        </w:rPr>
        <w:t xml:space="preserve">29</w:t>
      </w:r>
      <w:r>
        <w:tab/>
      </w:r>
      <w:r>
        <w:t xml:space="preserve">29. Open Questions / Decisions Needed from Sameer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 Code format</w:t>
            </w:r>
            <w:r>
              <w:t xml:space="preserve">: Should it be</w:t>
            </w:r>
            <w:r>
              <w:t xml:space="preserve"> </w:t>
            </w:r>
            <w:r>
              <w:rPr>
                <w:rStyle w:val="VerbatimChar"/>
              </w:rPr>
              <w:t xml:space="preserve">HR-2026-000001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EMP-001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ALGT-HR-001</w:t>
            </w:r>
            <w:r>
              <w:t xml:space="preserve">? Or company-specific prefixes?</w:t>
            </w:r>
          </w:p>
        </w:tc>
        <w:tc>
          <w:tcPr/>
          <w:p>
            <w:pPr>
              <w:pStyle w:val="Compact"/>
            </w:pPr>
            <w:r>
              <w:t xml:space="preserve">Numbering rules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Salary visibility for company_admin</w:t>
            </w:r>
            <w:r>
              <w:t xml:space="preserve">: Should company_admin see gross salary (not IBAN)?</w:t>
            </w:r>
          </w:p>
        </w:tc>
        <w:tc>
          <w:tcPr/>
          <w:p>
            <w:pPr>
              <w:pStyle w:val="Compact"/>
            </w:pPr>
            <w:r>
              <w:t xml:space="preserve">Permission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Biometric attendance</w:t>
            </w:r>
            <w:r>
              <w:t xml:space="preserve">: Is there a biometric device? If so, what's the data format?</w:t>
            </w:r>
          </w:p>
        </w:tc>
        <w:tc>
          <w:tcPr/>
          <w:p>
            <w:pPr>
              <w:pStyle w:val="Compact"/>
            </w:pPr>
            <w:r>
              <w:t xml:space="preserve">Attendance integration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Leave balance reset</w:t>
            </w:r>
            <w:r>
              <w:t xml:space="preserve">: Is leave entitlement calculated from joining anniversary or calendar year (Jan 1)?</w:t>
            </w:r>
          </w:p>
        </w:tc>
        <w:tc>
          <w:tcPr/>
          <w:p>
            <w:pPr>
              <w:pStyle w:val="Compact"/>
            </w:pPr>
            <w:r>
              <w:t xml:space="preserve">Leave balance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 companies per employee</w:t>
            </w:r>
            <w:r>
              <w:t xml:space="preserve">: Can an employee belong to multiple owner_companies simultaneously?</w:t>
            </w:r>
          </w:p>
        </w:tc>
        <w:tc>
          <w:tcPr/>
          <w:p>
            <w:pPr>
              <w:pStyle w:val="Compact"/>
            </w:pPr>
            <w:r>
              <w:t xml:space="preserve">Schema — single FK or junction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Offshore medical</w:t>
            </w:r>
            <w:r>
              <w:t xml:space="preserve">: Should offshore medical fitness be a separate workflow or part of standard medical records?</w:t>
            </w:r>
          </w:p>
        </w:tc>
        <w:tc>
          <w:tcPr/>
          <w:p>
            <w:pPr>
              <w:pStyle w:val="Compact"/>
            </w:pPr>
            <w:r>
              <w:t xml:space="preserve">HR.3 compliance tab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CICPA per site or global</w:t>
            </w:r>
            <w:r>
              <w:t xml:space="preserve">: Is a CICPA pass site-specific (Ruwais only) or does one CICPA pass cover all ADNOC sites?</w:t>
            </w:r>
          </w:p>
        </w:tc>
        <w:tc>
          <w:tcPr/>
          <w:p>
            <w:pPr>
              <w:pStyle w:val="Compact"/>
            </w:pPr>
            <w:r>
              <w:t xml:space="preserve">Readiness rule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WPS for all employees</w:t>
            </w:r>
            <w:r>
              <w:t xml:space="preserve">: Are all employees on WPS or only certain categories? Are some paid via cheque?</w:t>
            </w:r>
          </w:p>
        </w:tc>
        <w:tc>
          <w:tcPr/>
          <w:p>
            <w:pPr>
              <w:pStyle w:val="Compact"/>
            </w:pPr>
            <w:r>
              <w:t xml:space="preserve">WPS fields mandatory/conditional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Probation period duration</w:t>
            </w:r>
            <w:r>
              <w:t xml:space="preserve">: 90 days? 6 months? Per-contract? Per-designation?</w:t>
            </w:r>
          </w:p>
        </w:tc>
        <w:tc>
          <w:tcPr/>
          <w:p>
            <w:pPr>
              <w:pStyle w:val="Compact"/>
            </w:pPr>
            <w:r>
              <w:t xml:space="preserve">Probation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H2S expiry threshold for alert</w:t>
            </w:r>
            <w:r>
              <w:t xml:space="preserve">: Should alert trigger at 30 days before expiry or 60 days?</w:t>
            </w:r>
          </w:p>
        </w:tc>
        <w:tc>
          <w:tcPr/>
          <w:p>
            <w:pPr>
              <w:pStyle w:val="Compact"/>
            </w:pPr>
            <w:r>
              <w:t xml:space="preserve">Readiness rule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Disciplinary records visibility</w:t>
            </w:r>
            <w:r>
              <w:t xml:space="preserve">: Should supervisor be able to see active hold status (not full details)?</w:t>
            </w:r>
          </w:p>
        </w:tc>
        <w:tc>
          <w:tcPr/>
          <w:p>
            <w:pPr>
              <w:pStyle w:val="Compact"/>
            </w:pPr>
            <w:r>
              <w:t xml:space="preserve">Permission design for supervisor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EOS calculator</w:t>
            </w:r>
            <w:r>
              <w:t xml:space="preserve">: Should the EOS module calculate gratuity amounts, or is that purely Finance?</w:t>
            </w:r>
          </w:p>
        </w:tc>
        <w:tc>
          <w:tcPr/>
          <w:p>
            <w:pPr>
              <w:pStyle w:val="Compact"/>
            </w:pPr>
            <w:r>
              <w:t xml:space="preserve">HR.7 scope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Salary certificates / NOC</w:t>
            </w:r>
            <w:r>
              <w:t xml:space="preserve">: Should these be AI-drafted from an ALGT template, or does Sameer want custom DOCX templates?</w:t>
            </w:r>
          </w:p>
        </w:tc>
        <w:tc>
          <w:tcPr/>
          <w:p>
            <w:pPr>
              <w:pStyle w:val="Compact"/>
            </w:pPr>
            <w:r>
              <w:t xml:space="preserve">HR.10 letter generation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many employees does ALGT have currently?</w:t>
            </w:r>
            <w:r>
              <w:t xml:space="preserve"> </w:t>
            </w:r>
            <w:r>
              <w:t xml:space="preserve">And expected maximum?</w:t>
            </w:r>
          </w:p>
        </w:tc>
        <w:tc>
          <w:tcPr/>
          <w:p>
            <w:pPr>
              <w:pStyle w:val="Compact"/>
            </w:pPr>
            <w:r>
              <w:t xml:space="preserve">Performance indexing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HR.11 AI priority</w:t>
            </w:r>
            <w:r>
              <w:t xml:space="preserve">: Which HR AI feature is highest priority — AI fill from documents, or AI readiness explanation?</w:t>
            </w:r>
          </w:p>
        </w:tc>
        <w:tc>
          <w:tcPr/>
          <w:p>
            <w:pPr>
              <w:pStyle w:val="Compact"/>
            </w:pPr>
            <w:r>
              <w:t xml:space="preserve">HR.11 sub-phase ordering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 photo storage</w:t>
            </w:r>
            <w:r>
              <w:t xml:space="preserve">: In DMS via the standard DMS pipeline, or a separate simpler approach (direct storage bucket)?</w:t>
            </w:r>
          </w:p>
        </w:tc>
        <w:tc>
          <w:tcPr/>
          <w:p>
            <w:pPr>
              <w:pStyle w:val="Compact"/>
            </w:pPr>
            <w:r>
              <w:t xml:space="preserve">Photo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Dependent EID</w:t>
            </w:r>
            <w:r>
              <w:t xml:space="preserve">: Is UAE Emirates ID for dependents required to be tracked? (Some companies track, some don't)</w:t>
            </w:r>
          </w:p>
        </w:tc>
        <w:tc>
          <w:tcPr/>
          <w:p>
            <w:pPr>
              <w:pStyle w:val="Compact"/>
            </w:pPr>
            <w:r>
              <w:t xml:space="preserve">Dependent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hierarchy for approvals</w:t>
            </w:r>
            <w:r>
              <w:t xml:space="preserve">: Are leave/salary approvals single-level (HR Manager only) or multi-level (Supervisor → HR Manager → GM)?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hr_approval_workflows</w:t>
            </w:r>
            <w:r>
              <w:t xml:space="preserve"> </w:t>
            </w:r>
            <w:r>
              <w:t xml:space="preserve">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Start w:id="183" w:name="Xed322954a8b04efc38e1d5b5c5765a2346c1b8e"/>
    <w:p>
      <w:pPr>
        <w:pStyle w:val="Heading1"/>
      </w:pPr>
      <w:r>
        <w:rPr>
          <w:rStyle w:val="SectionNumber"/>
        </w:rPr>
        <w:t xml:space="preserve">30</w:t>
      </w:r>
      <w:r>
        <w:tab/>
      </w:r>
      <w:r>
        <w:t xml:space="preserve">30. Cursor Implementation Readiness Checklist</w:t>
      </w:r>
    </w:p>
    <w:p>
      <w:pPr>
        <w:pStyle w:val="FirstParagraph"/>
      </w:pPr>
      <w:r>
        <w:t xml:space="preserve">Before Cursor begins any HR phase implementation, verify:</w:t>
      </w:r>
    </w:p>
    <w:bookmarkStart w:id="179" w:name="pre-phase-checks"/>
    <w:p>
      <w:pPr>
        <w:pStyle w:val="Heading2"/>
      </w:pPr>
      <w:r>
        <w:rPr>
          <w:rStyle w:val="SectionNumber"/>
        </w:rPr>
        <w:t xml:space="preserve">30.1</w:t>
      </w:r>
      <w:r>
        <w:tab/>
      </w:r>
      <w:r>
        <w:t xml:space="preserve">Pre-Phase Checks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.cursor/ALGT_ERP_SOURCE_OF_TRUTH.md</w:t>
      </w:r>
      <w:r>
        <w:t xml:space="preserve"> </w:t>
      </w:r>
      <w:r>
        <w:t xml:space="preserve">is read</w:t>
      </w:r>
    </w:p>
    <w:p>
      <w:pPr>
        <w:pStyle w:val="Compact"/>
        <w:numPr>
          <w:ilvl w:val="0"/>
          <w:numId w:val="1063"/>
        </w:numPr>
      </w:pPr>
      <w:r>
        <w:t xml:space="preserve">This master plan document is read</w:t>
      </w:r>
    </w:p>
    <w:p>
      <w:pPr>
        <w:pStyle w:val="Compact"/>
        <w:numPr>
          <w:ilvl w:val="0"/>
          <w:numId w:val="1064"/>
        </w:numPr>
      </w:pPr>
      <w:r>
        <w:t xml:space="preserve">Previous phase implementation report is read</w:t>
      </w:r>
    </w:p>
    <w:p>
      <w:pPr>
        <w:pStyle w:val="Compact"/>
        <w:numPr>
          <w:ilvl w:val="0"/>
          <w:numId w:val="1065"/>
        </w:numPr>
      </w:pPr>
      <w:r>
        <w:t xml:space="preserve">Live DB is accessible via</w:t>
      </w:r>
      <w:r>
        <w:t xml:space="preserve"> </w:t>
      </w:r>
      <w:r>
        <w:rPr>
          <w:rStyle w:val="VerbatimChar"/>
        </w:rPr>
        <w:t xml:space="preserve">user-supabase</w:t>
      </w:r>
    </w:p>
    <w:p>
      <w:pPr>
        <w:pStyle w:val="Compact"/>
        <w:numPr>
          <w:ilvl w:val="0"/>
          <w:numId w:val="1066"/>
        </w:numPr>
      </w:pPr>
      <w:r>
        <w:t xml:space="preserve">All open questions for this phase are resolved (ask Sameer if not)</w:t>
      </w:r>
    </w:p>
    <w:bookmarkEnd w:id="179"/>
    <w:bookmarkStart w:id="180" w:name="technical-readiness"/>
    <w:p>
      <w:pPr>
        <w:pStyle w:val="Heading2"/>
      </w:pPr>
      <w:r>
        <w:rPr>
          <w:rStyle w:val="SectionNumber"/>
        </w:rPr>
        <w:t xml:space="preserve">30.2</w:t>
      </w:r>
      <w:r>
        <w:tab/>
      </w:r>
      <w:r>
        <w:t xml:space="preserve">Technical Readiness</w:t>
      </w:r>
    </w:p>
    <w:p>
      <w:pPr>
        <w:pStyle w:val="Compact"/>
        <w:numPr>
          <w:ilvl w:val="0"/>
          <w:numId w:val="1067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work_calendars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work_shifts</w:t>
      </w:r>
      <w:r>
        <w:t xml:space="preserve"> </w:t>
      </w:r>
      <w:r>
        <w:t xml:space="preserve">tables exist in live DB</w:t>
      </w:r>
    </w:p>
    <w:p>
      <w:pPr>
        <w:pStyle w:val="Compact"/>
        <w:numPr>
          <w:ilvl w:val="0"/>
          <w:numId w:val="1068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banks</w:t>
      </w:r>
      <w:r>
        <w:t xml:space="preserve"> </w:t>
      </w:r>
      <w:r>
        <w:t xml:space="preserve">table exists (Finance Basics)</w:t>
      </w:r>
    </w:p>
    <w:p>
      <w:pPr>
        <w:pStyle w:val="Compact"/>
        <w:numPr>
          <w:ilvl w:val="0"/>
          <w:numId w:val="1069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DmsEntityDocumentsTab</w:t>
      </w:r>
      <w:r>
        <w:t xml:space="preserve"> </w:t>
      </w:r>
      <w:r>
        <w:t xml:space="preserve">importable from</w:t>
      </w:r>
      <w:r>
        <w:t xml:space="preserve"> </w:t>
      </w:r>
      <w:r>
        <w:rPr>
          <w:rStyle w:val="VerbatimChar"/>
        </w:rPr>
        <w:t xml:space="preserve">@/features/dms/entity-documents</w:t>
      </w:r>
    </w:p>
    <w:p>
      <w:pPr>
        <w:pStyle w:val="Compact"/>
        <w:numPr>
          <w:ilvl w:val="0"/>
          <w:numId w:val="1070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logAudit()</w:t>
      </w:r>
      <w:r>
        <w:t xml:space="preserve"> </w:t>
      </w:r>
      <w:r>
        <w:t xml:space="preserve">importable from</w:t>
      </w:r>
      <w:r>
        <w:t xml:space="preserve"> </w:t>
      </w:r>
      <w:r>
        <w:rPr>
          <w:rStyle w:val="VerbatimChar"/>
        </w:rPr>
        <w:t xml:space="preserve">@/server/actions/audit</w:t>
      </w:r>
    </w:p>
    <w:p>
      <w:pPr>
        <w:pStyle w:val="Compact"/>
        <w:numPr>
          <w:ilvl w:val="0"/>
          <w:numId w:val="1071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getAuthContext()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hasPermission()</w:t>
      </w:r>
      <w:r>
        <w:t xml:space="preserve"> </w:t>
      </w:r>
      <w:r>
        <w:t xml:space="preserve">importable from</w:t>
      </w:r>
      <w:r>
        <w:t xml:space="preserve"> </w:t>
      </w:r>
      <w:r>
        <w:rPr>
          <w:rStyle w:val="VerbatimChar"/>
        </w:rPr>
        <w:t xml:space="preserve">@/lib/rbac/check</w:t>
      </w:r>
    </w:p>
    <w:p>
      <w:pPr>
        <w:pStyle w:val="Compact"/>
        <w:numPr>
          <w:ilvl w:val="0"/>
          <w:numId w:val="1072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ERPRecordWorkspaceForm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ERPChildDialogForm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ERPCombobox</w:t>
      </w:r>
      <w:r>
        <w:t xml:space="preserve"> </w:t>
      </w:r>
      <w:r>
        <w:t xml:space="preserve">importable</w:t>
      </w:r>
    </w:p>
    <w:bookmarkEnd w:id="180"/>
    <w:bookmarkStart w:id="181" w:name="implementation-standards-to-follow"/>
    <w:p>
      <w:pPr>
        <w:pStyle w:val="Heading2"/>
      </w:pPr>
      <w:r>
        <w:rPr>
          <w:rStyle w:val="SectionNumber"/>
        </w:rPr>
        <w:t xml:space="preserve">30.3</w:t>
      </w:r>
      <w:r>
        <w:tab/>
      </w:r>
      <w:r>
        <w:t xml:space="preserve">Implementation Standards to Follow</w:t>
      </w:r>
    </w:p>
    <w:p>
      <w:pPr>
        <w:pStyle w:val="Compact"/>
        <w:numPr>
          <w:ilvl w:val="0"/>
          <w:numId w:val="1073"/>
        </w:numPr>
      </w:pPr>
      <w:r>
        <w:t xml:space="preserve">All HR table PKs:</w:t>
      </w:r>
      <w:r>
        <w:t xml:space="preserve"> </w:t>
      </w:r>
      <w:r>
        <w:rPr>
          <w:rStyle w:val="VerbatimChar"/>
        </w:rPr>
        <w:t xml:space="preserve">BIGINT GENERATED ALWAYS AS IDENTITY</w:t>
      </w:r>
    </w:p>
    <w:p>
      <w:pPr>
        <w:pStyle w:val="Compact"/>
        <w:numPr>
          <w:ilvl w:val="0"/>
          <w:numId w:val="1074"/>
        </w:numPr>
      </w:pPr>
      <w:r>
        <w:t xml:space="preserve">All HR tables:</w:t>
      </w:r>
      <w:r>
        <w:t xml:space="preserve"> </w:t>
      </w:r>
      <w:r>
        <w:rPr>
          <w:rStyle w:val="VerbatimChar"/>
        </w:rPr>
        <w:t xml:space="preserve">ALTER TABLE ... ENABLE ROW LEVEL SECURITY; ALTER TABLE ... FORCE ROW LEVEL SECURITY;</w:t>
      </w:r>
    </w:p>
    <w:p>
      <w:pPr>
        <w:pStyle w:val="Compact"/>
        <w:numPr>
          <w:ilvl w:val="0"/>
          <w:numId w:val="1075"/>
        </w:numPr>
      </w:pPr>
      <w:r>
        <w:t xml:space="preserve">All server actions:</w:t>
      </w:r>
      <w:r>
        <w:t xml:space="preserve"> </w:t>
      </w:r>
      <w:r>
        <w:rPr>
          <w:rStyle w:val="VerbatimChar"/>
        </w:rPr>
        <w:t xml:space="preserve">'use server'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getAuthContext()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hasPermission()</w:t>
      </w:r>
      <w:r>
        <w:t xml:space="preserve"> </w:t>
      </w:r>
      <w:r>
        <w:t xml:space="preserve">+ Zod +</w:t>
      </w:r>
      <w:r>
        <w:t xml:space="preserve"> </w:t>
      </w:r>
      <w:r>
        <w:rPr>
          <w:rStyle w:val="VerbatimChar"/>
        </w:rPr>
        <w:t xml:space="preserve">logAudit()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revalidatePath()</w:t>
      </w:r>
    </w:p>
    <w:p>
      <w:pPr>
        <w:pStyle w:val="Compact"/>
        <w:numPr>
          <w:ilvl w:val="0"/>
          <w:numId w:val="1076"/>
        </w:numPr>
      </w:pPr>
      <w:r>
        <w:t xml:space="preserve">All employee workspace forms:</w:t>
      </w:r>
      <w:r>
        <w:t xml:space="preserve"> </w:t>
      </w:r>
      <w:r>
        <w:rPr>
          <w:rStyle w:val="VerbatimChar"/>
        </w:rPr>
        <w:t xml:space="preserve">useWorkspaceFormDraft</w:t>
      </w:r>
    </w:p>
    <w:p>
      <w:pPr>
        <w:pStyle w:val="Compact"/>
        <w:numPr>
          <w:ilvl w:val="0"/>
          <w:numId w:val="1077"/>
        </w:numPr>
      </w:pPr>
      <w:r>
        <w:t xml:space="preserve">All async dropdowns:</w:t>
      </w:r>
      <w:r>
        <w:t xml:space="preserve"> </w:t>
      </w:r>
      <w:r>
        <w:rPr>
          <w:rStyle w:val="VerbatimChar"/>
        </w:rPr>
        <w:t xml:space="preserve">ERPCombobox</w:t>
      </w:r>
    </w:p>
    <w:p>
      <w:pPr>
        <w:pStyle w:val="Compact"/>
        <w:numPr>
          <w:ilvl w:val="0"/>
          <w:numId w:val="1078"/>
        </w:numPr>
      </w:pPr>
      <w:r>
        <w:t xml:space="preserve">No shadcn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for async data</w:t>
      </w:r>
    </w:p>
    <w:p>
      <w:pPr>
        <w:pStyle w:val="Compact"/>
        <w:numPr>
          <w:ilvl w:val="0"/>
          <w:numId w:val="1079"/>
        </w:numPr>
      </w:pPr>
      <w:r>
        <w:t xml:space="preserve">Sensitive fields not in draft store (IBAN, passport_number, emirates_id, bank_account_number, salary)</w:t>
      </w:r>
    </w:p>
    <w:p>
      <w:pPr>
        <w:pStyle w:val="Compact"/>
        <w:numPr>
          <w:ilvl w:val="0"/>
          <w:numId w:val="1080"/>
        </w:numPr>
      </w:pPr>
      <w:r>
        <w:t xml:space="preserve">All new HR query keys under</w:t>
      </w:r>
      <w:r>
        <w:t xml:space="preserve"> </w:t>
      </w:r>
      <w:r>
        <w:rPr>
          <w:rStyle w:val="VerbatimChar"/>
        </w:rPr>
        <w:t xml:space="preserve">queryKeys.hr.*</w:t>
      </w:r>
      <w:r>
        <w:t xml:space="preserve"> </w:t>
      </w:r>
      <w:r>
        <w:t xml:space="preserve">namespace</w:t>
      </w:r>
    </w:p>
    <w:p>
      <w:pPr>
        <w:pStyle w:val="Compact"/>
        <w:numPr>
          <w:ilvl w:val="0"/>
          <w:numId w:val="1081"/>
        </w:numPr>
      </w:pPr>
      <w:r>
        <w:t xml:space="preserve">No direct OpenAI imports outside provider layer</w:t>
      </w:r>
    </w:p>
    <w:p>
      <w:pPr>
        <w:pStyle w:val="Compact"/>
        <w:numPr>
          <w:ilvl w:val="0"/>
          <w:numId w:val="1082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in server actions or lib code</w:t>
      </w:r>
    </w:p>
    <w:bookmarkEnd w:id="181"/>
    <w:bookmarkStart w:id="182" w:name="post-phase-required"/>
    <w:p>
      <w:pPr>
        <w:pStyle w:val="Heading2"/>
      </w:pPr>
      <w:r>
        <w:rPr>
          <w:rStyle w:val="SectionNumber"/>
        </w:rPr>
        <w:t xml:space="preserve">30.4</w:t>
      </w:r>
      <w:r>
        <w:tab/>
      </w:r>
      <w:r>
        <w:t xml:space="preserve">Post-Phase Required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→ 0 errors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→ PASS</w:t>
      </w:r>
    </w:p>
    <w:p>
      <w:pPr>
        <w:pStyle w:val="Compact"/>
        <w:numPr>
          <w:ilvl w:val="0"/>
          <w:numId w:val="1085"/>
        </w:numPr>
      </w:pPr>
      <w:r>
        <w:t xml:space="preserve">All new HR tables confirmed in live DB with RLS enabled+forced</w:t>
      </w:r>
    </w:p>
    <w:p>
      <w:pPr>
        <w:pStyle w:val="Compact"/>
        <w:numPr>
          <w:ilvl w:val="0"/>
          <w:numId w:val="1086"/>
        </w:numPr>
      </w:pPr>
      <w:r>
        <w:t xml:space="preserve">Implementation report created in</w:t>
      </w:r>
      <w:r>
        <w:t xml:space="preserve"> </w:t>
      </w:r>
      <w:r>
        <w:rPr>
          <w:rStyle w:val="VerbatimChar"/>
        </w:rPr>
        <w:t xml:space="preserve">implementation_Review/HR_Phases/Phase_HR_XX/</w:t>
      </w:r>
    </w:p>
    <w:p>
      <w:pPr>
        <w:pStyle w:val="Compact"/>
        <w:numPr>
          <w:ilvl w:val="0"/>
          <w:numId w:val="1087"/>
        </w:numPr>
      </w:pPr>
      <w:r>
        <w:t xml:space="preserve">SOT updated with phase closure entry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plan was generated on 2026-06-18. No implementation was performed. No migrations were created. No routes, components, or server actions were added. This document is the reference for all future HR module implementation phases.</w:t>
      </w:r>
    </w:p>
    <w:p>
      <w:pPr>
        <w:pStyle w:val="BodyText"/>
      </w:pPr>
      <w:r>
        <w:rPr>
          <w:i/>
          <w:iCs/>
        </w:rPr>
        <w:t xml:space="preserve">Last reviewed against SOT: 2026-06-18 (SOT last updated: ERP COMMON AI FIX.1)</w:t>
      </w:r>
    </w:p>
    <w:bookmarkEnd w:id="182"/>
    <w:bookmarkEnd w:id="183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eastAsia="Calibri" w:hAnsi="Calibri"/>
      <w:color w:val="334155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0F172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D4ED8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0F172A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Calibri" w:asciiTheme="majorHAnsi" w:cstheme="majorBidi" w:eastAsia="Calibri" w:eastAsiaTheme="majorEastAsia" w:hAnsi="Calibri" w:hAnsiTheme="majorHAnsi"/>
      <w:b/>
      <w:color w:val="0F172A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eastAsia="Calibri" w:hAnsi="Calibri"/>
      <w:b/>
      <w:color w:val="0F172A"/>
      <w:sz w:val="32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rPr>
      <w:rFonts w:ascii="Consolas" w:eastAsia="Consolas" w:hAnsi="Consolas"/>
      <w:color w:val="1E293B"/>
      <w:sz w:val="17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ALGT ERP — HR Module Full Master Implementation Plan</dc:title>
  <dc:creator>Alliance Gulf Transport Group</dc:creator>
  <cp:keywords/>
  <dcterms:created xsi:type="dcterms:W3CDTF">2026-06-18T06:52:19Z</dcterms:created>
  <dcterms:modified xsi:type="dcterms:W3CDTF">2026-06-18T06:52:19Z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2026-06-18</vt:lpwstr>
  </property>
</Properties>
</file>