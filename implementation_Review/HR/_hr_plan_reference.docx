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Reference styles for ALGT ERP HR Master Plan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D4ED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0F172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 w:eastAsia="Calibri"/>
      <w:b/>
      <w:color w:val="0F172A"/>
      <w:sz w:val="3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rPr>
      <w:rFonts w:ascii="Consolas" w:hAnsi="Consolas" w:eastAsia="Consolas"/>
      <w:color w:val="1E293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