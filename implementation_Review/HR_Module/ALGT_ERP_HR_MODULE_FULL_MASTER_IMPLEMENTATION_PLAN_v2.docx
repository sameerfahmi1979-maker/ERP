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ALGT ERP HR Module Full Master Implementation Plan</w:t>
      </w:r>
    </w:p>
    <w:p>
      <w:pPr>
        <w:pStyle w:val="Author"/>
      </w:pPr>
      <w:r>
        <w:t xml:space="preserve">Alliance Gulf Transport Group</w:t>
      </w:r>
    </w:p>
    <w:p>
      <w:pPr>
        <w:pStyle w:val="Date"/>
      </w:pPr>
      <w:r>
        <w:t xml:space="preserve">2026-06-18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X8d2d35ec4072b68d4d431afdb02d07e60dbde72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Revision Notes — 2026-06-18 Correction Update</w:t>
      </w:r>
    </w:p>
    <w:p>
      <w:pPr>
        <w:pStyle w:val="Compact"/>
        <w:numPr>
          <w:ilvl w:val="0"/>
          <w:numId w:val="1001"/>
        </w:numPr>
      </w:pPr>
      <w:r>
        <w:t xml:space="preserve">Corrected Source of Truth reference to last confirmed closed gate (ERP COMMON AI.15 + FIX.1 hotfix). Common AI.1–AI.7 and AI.13–AI.15 are complete for existing ERP scope. AI.8 HR AI remains deferred until real HR module exists.</w:t>
      </w:r>
    </w:p>
    <w:p>
      <w:pPr>
        <w:pStyle w:val="Compact"/>
        <w:numPr>
          <w:ilvl w:val="0"/>
          <w:numId w:val="1001"/>
        </w:numPr>
      </w:pPr>
      <w:r>
        <w:t xml:space="preserve">Added Master Data Reuse Matrix (§2.5) — HR must never duplicate existing global tables.</w:t>
      </w:r>
    </w:p>
    <w:p>
      <w:pPr>
        <w:pStyle w:val="Compact"/>
        <w:numPr>
          <w:ilvl w:val="0"/>
          <w:numId w:val="1001"/>
        </w:numPr>
      </w:pPr>
      <w:r>
        <w:t xml:space="preserve">Reinforced single Employee Profile / single Dashboard / single Search as non-negotiable product rules (§4).</w:t>
      </w:r>
    </w:p>
    <w:p>
      <w:pPr>
        <w:pStyle w:val="Compact"/>
        <w:numPr>
          <w:ilvl w:val="0"/>
          <w:numId w:val="1001"/>
        </w:numPr>
      </w:pPr>
      <w:r>
        <w:t xml:space="preserve">Removed all finance/costing scope (salary payment history, gratuity calculation, accounting posting) from HR v1.</w:t>
      </w:r>
    </w:p>
    <w:p>
      <w:pPr>
        <w:pStyle w:val="Compact"/>
        <w:numPr>
          <w:ilvl w:val="0"/>
          <w:numId w:val="1001"/>
        </w:numPr>
      </w:pPr>
      <w:r>
        <w:t xml:space="preserve">Improved database schema: removed premature</w:t>
      </w:r>
      <w:r>
        <w:t xml:space="preserve"> </w:t>
      </w:r>
      <w:r>
        <w:rPr>
          <w:rStyle w:val="VerbatimChar"/>
        </w:rPr>
        <w:t xml:space="preserve">hr_candidate_id</w:t>
      </w:r>
      <w:r>
        <w:t xml:space="preserve"> </w:t>
      </w:r>
      <w:r>
        <w:t xml:space="preserve">FK from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; added</w:t>
      </w:r>
      <w:r>
        <w:t xml:space="preserve"> </w:t>
      </w:r>
      <w:r>
        <w:rPr>
          <w:rStyle w:val="VerbatimChar"/>
        </w:rPr>
        <w:t xml:space="preserve">employee_recruitment_links</w:t>
      </w:r>
      <w:r>
        <w:t xml:space="preserve"> </w:t>
      </w:r>
      <w:r>
        <w:t xml:space="preserve">deferred to HR.8; added UAE-specific optional fields on</w:t>
      </w:r>
      <w:r>
        <w:t xml:space="preserve"> </w:t>
      </w:r>
      <w:r>
        <w:rPr>
          <w:rStyle w:val="VerbatimChar"/>
        </w:rPr>
        <w:t xml:space="preserve">employee_identity_documents</w:t>
      </w:r>
      <w:r>
        <w:t xml:space="preserve">; added</w:t>
      </w:r>
      <w:r>
        <w:t xml:space="preserve"> </w:t>
      </w:r>
      <w:r>
        <w:rPr>
          <w:rStyle w:val="VerbatimChar"/>
        </w:rPr>
        <w:t xml:space="preserve">hr_mohre_establishments</w:t>
      </w:r>
      <w:r>
        <w:t xml:space="preserve"> </w:t>
      </w:r>
      <w:r>
        <w:t xml:space="preserve">table; replaced</w:t>
      </w:r>
      <w:r>
        <w:t xml:space="preserve"> </w:t>
      </w:r>
      <w:r>
        <w:rPr>
          <w:rStyle w:val="VerbatimChar"/>
        </w:rPr>
        <w:t xml:space="preserve">UNIQUE(employee_id, attendance_date)</w:t>
      </w:r>
      <w:r>
        <w:t xml:space="preserve"> </w:t>
      </w:r>
      <w:r>
        <w:t xml:space="preserve">constraint with daily summary approach; expanded readiness to support context types (general/site/client/role/assignment); added</w:t>
      </w:r>
      <w:r>
        <w:t xml:space="preserve"> </w:t>
      </w:r>
      <w:r>
        <w:rPr>
          <w:rStyle w:val="VerbatimChar"/>
        </w:rPr>
        <w:t xml:space="preserve">employee_document_links</w:t>
      </w:r>
      <w:r>
        <w:t xml:space="preserve"> </w:t>
      </w:r>
      <w:r>
        <w:t xml:space="preserve">as preferred DMS many-to-many approach; standardised soft-delete columns across all tables; added parent employee metadata on all child audit events.</w:t>
      </w:r>
    </w:p>
    <w:p>
      <w:pPr>
        <w:pStyle w:val="Compact"/>
        <w:numPr>
          <w:ilvl w:val="0"/>
          <w:numId w:val="1001"/>
        </w:numPr>
      </w:pPr>
      <w:r>
        <w:t xml:space="preserve">Reordered implementation phases: HR.0–HR.13 (13 phases). Recruitment &amp; Onboarding moved to HR.8 after Operations. Reports/Email/Export separated before HR AI. Final QA closure now HR.13.</w:t>
      </w:r>
    </w:p>
    <w:p>
      <w:pPr>
        <w:pStyle w:val="Compact"/>
        <w:numPr>
          <w:ilvl w:val="0"/>
          <w:numId w:val="1001"/>
        </w:numPr>
      </w:pPr>
      <w:r>
        <w:t xml:space="preserve">Corrected RLS/permissions: replaced</w:t>
      </w:r>
      <w:r>
        <w:t xml:space="preserve"> </w:t>
      </w:r>
      <w:r>
        <w:rPr>
          <w:rStyle w:val="VerbatimChar"/>
        </w:rPr>
        <w:t xml:space="preserve">hr.employees.delete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hr.employees.archive</w:t>
      </w:r>
      <w:r>
        <w:t xml:space="preserve">; added supervisor limited-view concept; added company-scope alignment note; confirmed medical/payroll RLS helper functions.</w:t>
      </w:r>
    </w:p>
    <w:p>
      <w:pPr>
        <w:pStyle w:val="Compact"/>
        <w:numPr>
          <w:ilvl w:val="0"/>
          <w:numId w:val="1001"/>
        </w:numPr>
      </w:pPr>
      <w:r>
        <w:t xml:space="preserve">Added HR AI subphases (HR AI.1–HR AI.7) planned for HR.12.</w:t>
      </w:r>
    </w:p>
    <w:p>
      <w:pPr>
        <w:pStyle w:val="Compact"/>
        <w:numPr>
          <w:ilvl w:val="0"/>
          <w:numId w:val="1001"/>
        </w:numPr>
      </w:pPr>
      <w:r>
        <w:t xml:space="preserve">Added AI readiness requirements to HR.2–HR.10 (entity types, route links, DMS links, deterministic outputs, AI Review tab placeholder).</w:t>
      </w:r>
    </w:p>
    <w:p>
      <w:pPr>
        <w:pStyle w:val="Compact"/>
        <w:numPr>
          <w:ilvl w:val="0"/>
          <w:numId w:val="1001"/>
        </w:numPr>
      </w:pPr>
      <w:r>
        <w:t xml:space="preserve">Added email preview requirement; confirmed no AI auto-send.</w:t>
      </w:r>
    </w:p>
    <w:p>
      <w:pPr>
        <w:pStyle w:val="Compact"/>
        <w:numPr>
          <w:ilvl w:val="0"/>
          <w:numId w:val="1001"/>
        </w:numPr>
      </w:pPr>
      <w:r>
        <w:t xml:space="preserve">Split 47 reports into 15 Core (HR.11) and 32 Extended (later phases or HR.11 extension).</w:t>
      </w:r>
    </w:p>
    <w:p>
      <w:pPr>
        <w:pStyle w:val="Compact"/>
        <w:numPr>
          <w:ilvl w:val="0"/>
          <w:numId w:val="1001"/>
        </w:numPr>
      </w:pPr>
      <w:r>
        <w:t xml:space="preserve">Added new UAT tests: single dashboard, single search, drill-down, compliance from profile, non-payroll export masking, supervisor limited view, child audit parent_employee_id.</w:t>
      </w:r>
    </w:p>
    <w:p>
      <w:pPr>
        <w:pStyle w:val="Compact"/>
        <w:numPr>
          <w:ilvl w:val="0"/>
          <w:numId w:val="1001"/>
        </w:numPr>
      </w:pPr>
      <w:r>
        <w:t xml:space="preserve">Updated open questions with recommended defaults.</w:t>
      </w:r>
    </w:p>
    <w:p>
      <w:r>
        <w:pict>
          <v:rect style="width:0;height:1.5pt" o:hralign="center" o:hrstd="t" o:hr="t"/>
        </w:pict>
      </w:r>
    </w:p>
    <w:bookmarkEnd w:id="9"/>
    <w:bookmarkStart w:id="12" w:name="X102b2e9de4183984340b81b0bb402a984d3925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Executive Summary</w:t>
      </w:r>
    </w:p>
    <w:p>
      <w:pPr>
        <w:pStyle w:val="FirstParagraph"/>
      </w:pPr>
      <w:r>
        <w:t xml:space="preserve">The ALGT ERP HR Module is a complete, enterprise-grade Human Resources management system designed for Alliance Gulf's UAE transport, logistics, demolition, and workshop operations. It is heavily influenced by: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ADNOC site/plant access requirements</w:t>
      </w:r>
      <w:r>
        <w:t xml:space="preserve"> </w:t>
      </w:r>
      <w:r>
        <w:t xml:space="preserve">— CICPA passes, ATA training, ADSD, WMS/PTW, offshore medical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UAE Labour Law and MOHRE compliance</w:t>
      </w:r>
      <w:r>
        <w:t xml:space="preserve"> </w:t>
      </w:r>
      <w:r>
        <w:t xml:space="preserve">— WPS, Emirates ID, labour card, residence visa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Multi-site/multi-company operations</w:t>
      </w:r>
      <w:r>
        <w:t xml:space="preserve"> </w:t>
      </w:r>
      <w:r>
        <w:t xml:space="preserve">— company, branch, department, designation, work site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 (Public Relations Officer) process management</w:t>
      </w:r>
      <w:r>
        <w:t xml:space="preserve"> </w:t>
      </w:r>
      <w:r>
        <w:t xml:space="preserve">— visa/Emirates ID/labour card renewals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Readiness-driven HR</w:t>
      </w:r>
      <w:r>
        <w:t xml:space="preserve"> </w:t>
      </w:r>
      <w:r>
        <w:t xml:space="preserve">— employees cannot be assigned unless fully compliant</w:t>
      </w:r>
    </w:p>
    <w:bookmarkStart w:id="10" w:name="core-design-philosophy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Core Design Philosophy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Employee Profile</w:t>
      </w:r>
      <w:r>
        <w:t xml:space="preserve"> </w:t>
      </w:r>
      <w:r>
        <w:t xml:space="preserve">— the central workspace for all HR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HR Dashboard</w:t>
      </w:r>
      <w:r>
        <w:t xml:space="preserve"> </w:t>
      </w:r>
      <w:r>
        <w:t xml:space="preserve">— aggregated monitoring view; drill-down opens Employee Profile at the relevant tab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HR Search</w:t>
      </w:r>
      <w:r>
        <w:t xml:space="preserve"> </w:t>
      </w:r>
      <w:r>
        <w:t xml:space="preserve">— unified search across all HR dimensions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Compliance-first</w:t>
      </w:r>
      <w:r>
        <w:t xml:space="preserve"> </w:t>
      </w:r>
      <w:r>
        <w:t xml:space="preserve">— every compliance domain lives inside Employee Profile tabs, not separate modules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AI-assisted, human-confirmed</w:t>
      </w:r>
      <w:r>
        <w:t xml:space="preserve"> </w:t>
      </w:r>
      <w:r>
        <w:t xml:space="preserve">— AI fills, suggests, and flags; humans review and approve every 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DMS-backed documents</w:t>
      </w:r>
      <w:r>
        <w:t xml:space="preserve"> </w:t>
      </w:r>
      <w:r>
        <w:t xml:space="preserve">— all physical documents stored and linked via existing DMS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Master data reuse</w:t>
      </w:r>
      <w:r>
        <w:t xml:space="preserve"> </w:t>
      </w:r>
      <w:r>
        <w:t xml:space="preserve">— HR never duplicates tables that already exist globally</w:t>
      </w:r>
    </w:p>
    <w:bookmarkEnd w:id="10"/>
    <w:bookmarkStart w:id="11" w:name="phase-summary-hr0--hr1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Phase Summary (HR.0 – HR.13)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Key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HR.0</w:t>
            </w:r>
          </w:p>
        </w:tc>
        <w:tc>
          <w:tcPr/>
          <w:p>
            <w:pPr>
              <w:pStyle w:val="Compact"/>
            </w:pPr>
            <w:r>
              <w:t xml:space="preserve">Readiness Audit</w:t>
            </w:r>
          </w:p>
        </w:tc>
        <w:tc>
          <w:tcPr/>
          <w:p>
            <w:pPr>
              <w:pStyle w:val="Compact"/>
            </w:pPr>
            <w:r>
              <w:t xml:space="preserve">Final plan confirmation, no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</w:t>
            </w:r>
          </w:p>
        </w:tc>
        <w:tc>
          <w:tcPr/>
          <w:p>
            <w:pPr>
              <w:pStyle w:val="Compact"/>
            </w:pPr>
            <w:r>
              <w:t xml:space="preserve">HR Settings Foundation</w:t>
            </w:r>
          </w:p>
        </w:tc>
        <w:tc>
          <w:tcPr/>
          <w:p>
            <w:pPr>
              <w:pStyle w:val="Compact"/>
            </w:pPr>
            <w:r>
              <w:t xml:space="preserve">All HR lookup/config tables,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HR.2</w:t>
            </w:r>
          </w:p>
        </w:tc>
        <w:tc>
          <w:tcPr/>
          <w:p>
            <w:pPr>
              <w:pStyle w:val="Compact"/>
            </w:pPr>
            <w:r>
              <w:t xml:space="preserve">Employee Master + Profile 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table, list, Overview + Profile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HR.3</w:t>
            </w:r>
          </w:p>
        </w:tc>
        <w:tc>
          <w:tcPr/>
          <w:p>
            <w:pPr>
              <w:pStyle w:val="Compact"/>
            </w:pPr>
            <w:r>
              <w:t xml:space="preserve">Compliance Inside Employee Profile</w:t>
            </w:r>
          </w:p>
        </w:tc>
        <w:tc>
          <w:tcPr/>
          <w:p>
            <w:pPr>
              <w:pStyle w:val="Compact"/>
            </w:pPr>
            <w:r>
              <w:t xml:space="preserve">Legal docs, insurance, dependents, access cards, training, medical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HR.4</w:t>
            </w:r>
          </w:p>
        </w:tc>
        <w:tc>
          <w:tcPr/>
          <w:p>
            <w:pPr>
              <w:pStyle w:val="Compact"/>
            </w:pPr>
            <w:r>
              <w:t xml:space="preserve">Time Foundation</w:t>
            </w:r>
          </w:p>
        </w:tc>
        <w:tc>
          <w:tcPr/>
          <w:p>
            <w:pPr>
              <w:pStyle w:val="Compact"/>
            </w:pPr>
            <w:r>
              <w:t xml:space="preserve">Attendance, shifts, leave, overtime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HR.5</w:t>
            </w:r>
          </w:p>
        </w:tc>
        <w:tc>
          <w:tcPr/>
          <w:p>
            <w:pPr>
              <w:pStyle w:val="Compact"/>
            </w:pPr>
            <w:r>
              <w:t xml:space="preserve">Payroll &amp; WPS Readiness</w:t>
            </w:r>
          </w:p>
        </w:tc>
        <w:tc>
          <w:tcPr/>
          <w:p>
            <w:pPr>
              <w:pStyle w:val="Compact"/>
            </w:pPr>
            <w:r>
              <w:t xml:space="preserve">Salary profiles, WPS fields, bank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HR.6</w:t>
            </w:r>
          </w:p>
        </w:tc>
        <w:tc>
          <w:tcPr/>
          <w:p>
            <w:pPr>
              <w:pStyle w:val="Compact"/>
            </w:pPr>
            <w:r>
              <w:t xml:space="preserve">Operations &amp; Readiness</w:t>
            </w:r>
          </w:p>
        </w:tc>
        <w:tc>
          <w:tcPr/>
          <w:p>
            <w:pPr>
              <w:pStyle w:val="Compact"/>
            </w:pPr>
            <w:r>
              <w:t xml:space="preserve">Assignments, readiness engine, assets/PPE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HR.7</w:t>
            </w:r>
          </w:p>
        </w:tc>
        <w:tc>
          <w:tcPr/>
          <w:p>
            <w:pPr>
              <w:pStyle w:val="Compact"/>
            </w:pPr>
            <w:r>
              <w:t xml:space="preserve">HR Actions</w:t>
            </w:r>
          </w:p>
        </w:tc>
        <w:tc>
          <w:tcPr/>
          <w:p>
            <w:pPr>
              <w:pStyle w:val="Compact"/>
            </w:pPr>
            <w:r>
              <w:t xml:space="preserve">PRO, notes, disciplinary, EOS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HR.8</w:t>
            </w:r>
          </w:p>
        </w:tc>
        <w:tc>
          <w:tcPr/>
          <w:p>
            <w:pPr>
              <w:pStyle w:val="Compact"/>
            </w:pPr>
            <w:r>
              <w:t xml:space="preserve">Recruitment &amp; Onboarding</w:t>
            </w:r>
          </w:p>
        </w:tc>
        <w:tc>
          <w:tcPr/>
          <w:p>
            <w:pPr>
              <w:pStyle w:val="Compact"/>
            </w:pPr>
            <w:r>
              <w:t xml:space="preserve">Manpower requests, candidates, interviews, offers, new joiners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HR.9</w:t>
            </w:r>
          </w:p>
        </w:tc>
        <w:tc>
          <w:tcPr/>
          <w:p>
            <w:pPr>
              <w:pStyle w:val="Compact"/>
            </w:pPr>
            <w:r>
              <w:t xml:space="preserve">Single HR Dashboard</w:t>
            </w:r>
          </w:p>
        </w:tc>
        <w:tc>
          <w:tcPr/>
          <w:p>
            <w:pPr>
              <w:pStyle w:val="Compact"/>
            </w:pPr>
            <w:r>
              <w:t xml:space="preserve">Monitoring only, drill-down to Employee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HR.10</w:t>
            </w:r>
          </w:p>
        </w:tc>
        <w:tc>
          <w:tcPr/>
          <w:p>
            <w:pPr>
              <w:pStyle w:val="Compact"/>
            </w:pPr>
            <w:r>
              <w:t xml:space="preserve">Single HR Search</w:t>
            </w:r>
          </w:p>
        </w:tc>
        <w:tc>
          <w:tcPr/>
          <w:p>
            <w:pPr>
              <w:pStyle w:val="Compact"/>
            </w:pPr>
            <w:r>
              <w:t xml:space="preserve">Deterministic + AI-ready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HR.11</w:t>
            </w:r>
          </w:p>
        </w:tc>
        <w:tc>
          <w:tcPr/>
          <w:p>
            <w:pPr>
              <w:pStyle w:val="Compact"/>
            </w:pPr>
            <w:r>
              <w:t xml:space="preserve">Reports / Print / Export / Email</w:t>
            </w:r>
          </w:p>
        </w:tc>
        <w:tc>
          <w:tcPr/>
          <w:p>
            <w:pPr>
              <w:pStyle w:val="Compact"/>
            </w:pPr>
            <w:r>
              <w:t xml:space="preserve">15 core reports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HR.12</w:t>
            </w:r>
          </w:p>
        </w:tc>
        <w:tc>
          <w:tcPr/>
          <w:p>
            <w:pPr>
              <w:pStyle w:val="Compact"/>
            </w:pPr>
            <w:r>
              <w:t xml:space="preserve">HR AI Integration</w:t>
            </w:r>
          </w:p>
        </w:tc>
        <w:tc>
          <w:tcPr/>
          <w:p>
            <w:pPr>
              <w:pStyle w:val="Compact"/>
            </w:pPr>
            <w:r>
              <w:t xml:space="preserve">AI search, fill, correction, explanation, letters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HR.13</w:t>
            </w:r>
          </w:p>
        </w:tc>
        <w:tc>
          <w:tcPr/>
          <w:p>
            <w:pPr>
              <w:pStyle w:val="Compact"/>
            </w:pPr>
            <w:r>
              <w:t xml:space="preserve">Security / RLS / QA / UAT Closure</w:t>
            </w:r>
          </w:p>
        </w:tc>
        <w:tc>
          <w:tcPr/>
          <w:p>
            <w:pPr>
              <w:pStyle w:val="Compact"/>
            </w:pPr>
            <w:r>
              <w:t xml:space="preserve">Final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X5159f7d8acd508e84678a1ac3073e966ec07092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Current ERP Context and Assumptions</w:t>
      </w:r>
    </w:p>
    <w:bookmarkStart w:id="13" w:name="X49ae898a872f3f49860bc203316d620ba550273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What Already Exists (Relevant to HR)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owner_companies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Extended with trade_name, main_activity, compliance_status (COMMON MD.1)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Extended with emirate_id, city_id, cost_center_id (COMMON MD.1)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Created in 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designations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Created in 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work_sites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Created in 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work_calendars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work_shifts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Created in 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approval_roles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Created in 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countries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Global geography — used for nationality, issue country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emirates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cities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areas</w:t>
            </w:r>
            <w:r>
              <w:t xml:space="preserve"> </w:t>
            </w: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Global geography lookups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Finance Basics — employee WPS bank 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dms_required_document_rules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8 seeded rules; HR rules added in HR.3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full stack (DMS.1–DMS.15)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OCR, AI summary, extraction, batch intake, semantic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DmsEntityDocumentsTab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Ready for any entity — import from</w:t>
            </w:r>
            <w:r>
              <w:t xml:space="preserve"> </w:t>
            </w:r>
            <w:r>
              <w:rPr>
                <w:rStyle w:val="VerbatimChar"/>
              </w:rPr>
              <w:t xml:space="preserve">@/features/dms/entity-documents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AI stack (AI.0–AI.7, AI.13–AI.15)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Complete for existing ERP scope — AI.8 HR AI deferred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erp_ai_feature_flags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HR AI flags added in HR.12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ai.*</w:t>
            </w:r>
            <w:r>
              <w:t xml:space="preserve"> </w:t>
            </w:r>
            <w:r>
              <w:t xml:space="preserve">permissions (34 codes)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HR AI will extend with</w:t>
            </w:r>
            <w:r>
              <w:t xml:space="preserve"> </w:t>
            </w:r>
            <w:r>
              <w:rPr>
                <w:rStyle w:val="VerbatimChar"/>
              </w:rPr>
              <w:t xml:space="preserve">ai.hr.*</w:t>
            </w:r>
            <w:r>
              <w:t xml:space="preserve"> </w:t>
            </w:r>
            <w:r>
              <w:t xml:space="preserve">codes in HR.12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logAudit()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Standard audit helper — all HR mutations use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getAuthContext()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hasPermission()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Standard RBAC — all HR server actions use these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ERPRecordWorkspaceForm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Main employee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ERPChildDialogForm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All HR child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ERPCombobox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All async HR dropdowns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useWorkspaceFormDraft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Employee workspace form must use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queryKeys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invalidation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HR adds keys under</w:t>
            </w:r>
            <w:r>
              <w:t xml:space="preserve"> </w:t>
            </w:r>
            <w:r>
              <w:rPr>
                <w:rStyle w:val="VerbatimChar"/>
              </w:rPr>
              <w:t xml:space="preserve">queryKeys.hr.*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 Master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Employees are NOT Party records — separate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engine (SETTINGS.2 + NOTIFICATIONS.1)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HR emails via existing</w:t>
            </w:r>
            <w:r>
              <w:t xml:space="preserve"> </w:t>
            </w:r>
            <w:r>
              <w:rPr>
                <w:rStyle w:val="VerbatimChar"/>
              </w:rPr>
              <w:t xml:space="preserve">erp_email_queue</w:t>
            </w:r>
          </w:p>
        </w:tc>
      </w:tr>
    </w:tbl>
    <w:bookmarkEnd w:id="13"/>
    <w:bookmarkStart w:id="14" w:name="Xa667c4267e8c7934ec597b15741edffa51ddf8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What Does NOT Exist Yet</w:t>
      </w:r>
    </w:p>
    <w:p>
      <w:pPr>
        <w:pStyle w:val="Compact"/>
        <w:numPr>
          <w:ilvl w:val="0"/>
          <w:numId w:val="100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 or any HR-specific tables</w:t>
      </w:r>
    </w:p>
    <w:p>
      <w:pPr>
        <w:pStyle w:val="Compact"/>
        <w:numPr>
          <w:ilvl w:val="0"/>
          <w:numId w:val="1004"/>
        </w:numPr>
      </w:pPr>
      <w:r>
        <w:t xml:space="preserve">No HR routes, sidebar items, server actions, or UI</w:t>
      </w:r>
    </w:p>
    <w:p>
      <w:pPr>
        <w:pStyle w:val="Compact"/>
        <w:numPr>
          <w:ilvl w:val="0"/>
          <w:numId w:val="1004"/>
        </w:numPr>
      </w:pPr>
      <w:r>
        <w:t xml:space="preserve">No HR permissions or HR AI feature flags</w:t>
      </w:r>
    </w:p>
    <w:p>
      <w:pPr>
        <w:pStyle w:val="Compact"/>
        <w:numPr>
          <w:ilvl w:val="0"/>
          <w:numId w:val="1004"/>
        </w:numPr>
      </w:pPr>
      <w:r>
        <w:t xml:space="preserve">No HR AI integration (deferred to HR.12)</w:t>
      </w:r>
    </w:p>
    <w:p>
      <w:pPr>
        <w:pStyle w:val="Compact"/>
        <w:numPr>
          <w:ilvl w:val="0"/>
          <w:numId w:val="1004"/>
        </w:numPr>
      </w:pPr>
      <w:r>
        <w:t xml:space="preserve">No HR-specific DMS entity types beyond what DMS.15 pre-registered (</w:t>
      </w:r>
      <w:r>
        <w:rPr>
          <w:rStyle w:val="VerbatimChar"/>
        </w:rPr>
        <w:t xml:space="preserve">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employee_compliance</w:t>
      </w:r>
      <w:r>
        <w:t xml:space="preserve">)</w:t>
      </w:r>
    </w:p>
    <w:bookmarkEnd w:id="14"/>
    <w:bookmarkStart w:id="15" w:name="Xb179b5327b466936d6d6c6c357c0350e46779c6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Confirmed ERP AI Status</w:t>
      </w:r>
    </w:p>
    <w:p>
      <w:pPr>
        <w:pStyle w:val="FirstParagraph"/>
      </w:pPr>
      <w:r>
        <w:rPr>
          <w:b/>
          <w:bCs/>
        </w:rPr>
        <w:t xml:space="preserve">Last confirmed closed gate:</w:t>
      </w:r>
      <w:r>
        <w:t xml:space="preserve"> </w:t>
      </w:r>
      <w:r>
        <w:t xml:space="preserve">ERP COMMON AI.15 — AI Data Quality Monitor (</w:t>
      </w:r>
      <w:r>
        <w:rPr>
          <w:b/>
          <w:bCs/>
        </w:rPr>
        <w:t xml:space="preserve">CLOSED / PASS ✅</w:t>
      </w:r>
      <w:r>
        <w:t xml:space="preserve">)</w:t>
      </w:r>
      <w:r>
        <w:br/>
      </w:r>
      <w:r>
        <w:rPr>
          <w:b/>
          <w:bCs/>
        </w:rPr>
        <w:t xml:space="preserve">Previous hotfix:</w:t>
      </w:r>
      <w:r>
        <w:t xml:space="preserve"> </w:t>
      </w:r>
      <w:r>
        <w:t xml:space="preserve">ERP COMMON AI FIX.1 — Critical AI Audit Fixes (</w:t>
      </w:r>
      <w:r>
        <w:rPr>
          <w:b/>
          <w:bCs/>
        </w:rPr>
        <w:t xml:space="preserve">CLOSED / PASS ✅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Common AI phases complete for existing ERP scope:</w:t>
      </w:r>
      <w:r>
        <w:t xml:space="preserve"> </w:t>
      </w:r>
      <w:r>
        <w:t xml:space="preserve">AI.0, AI.1A–AI.1G, AI.2, AI.3, AI.4, AI.5, AI.6, AI.7, AI.13, AI.14, AI.15</w:t>
      </w:r>
      <w:r>
        <w:br/>
      </w:r>
      <w:r>
        <w:rPr>
          <w:b/>
          <w:bCs/>
        </w:rPr>
        <w:t xml:space="preserve">Deferred (module-specific AI):</w:t>
      </w:r>
      <w:r>
        <w:t xml:space="preserve"> </w:t>
      </w:r>
      <w:r>
        <w:t xml:space="preserve">AI.8 (HR), AI.9 (Fleet), AI.10 (Workshop), AI.11 (Procurement), AI.12 (Transport) — none may be implemented until their base ERP module exists.</w:t>
      </w:r>
    </w:p>
    <w:bookmarkEnd w:id="15"/>
    <w:bookmarkStart w:id="16" w:name="X9cb88cc0c6784d4617f43d9ac52f77162e3950f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2.4 Existing Patterns HR Must Follow</w:t>
      </w:r>
    </w:p>
    <w:p>
      <w:pPr>
        <w:pStyle w:val="SourceCode"/>
      </w:pPr>
      <w:r>
        <w:rPr>
          <w:rStyle w:val="CommentTok"/>
        </w:rPr>
        <w:t xml:space="preserve">// Standard server action pattern</w:t>
      </w:r>
      <w:r>
        <w:br/>
      </w:r>
      <w:r>
        <w:rPr>
          <w:rStyle w:val="StringTok"/>
        </w:rPr>
        <w:t xml:space="preserve">"use 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getAuthContext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hasPermission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"@/lib/rbac/check"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logAudit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"@/server/actions/audit"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createAdminClient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"@/lib/supabase/admin"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"next/cache"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createEmployee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authenticated"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hasPermission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"hr.employees.create"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createAdminClient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"employees"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(validated)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logAudit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module_code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employee_code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new_values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validated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"/admin/hr/employees"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X38b4638a2181d1aef489cc63bef159ca33a0afb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2.5 Master Data Reuse Matrix</w:t>
      </w:r>
    </w:p>
    <w:p>
      <w:pPr>
        <w:pStyle w:val="FirstParagraph"/>
      </w:pPr>
      <w:r>
        <w:rPr>
          <w:b/>
          <w:bCs/>
        </w:rPr>
        <w:t xml:space="preserve">Non-negotiable rule:</w:t>
      </w:r>
      <w:r>
        <w:t xml:space="preserve"> </w:t>
      </w:r>
      <w:r>
        <w:t xml:space="preserve">The HR module must reuse existing system/common master data wherever available. Cursor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create duplicate HR-specific tables for data that already exists globally.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/ Function</w:t>
            </w:r>
          </w:p>
        </w:tc>
        <w:tc>
          <w:tcPr/>
          <w:p>
            <w:pPr>
              <w:pStyle w:val="Compact"/>
            </w:pPr>
            <w:r>
              <w:t xml:space="preserve">Reuse Existing Source</w:t>
            </w:r>
          </w:p>
        </w:tc>
        <w:tc>
          <w:tcPr/>
          <w:p>
            <w:pPr>
              <w:pStyle w:val="Compact"/>
            </w:pPr>
            <w:r>
              <w:t xml:space="preserve">Do NOT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company / employer / sponsor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owner_companies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branches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hr_departments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designations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hr_designations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sites / locations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work_sites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calendars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work_calendars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hr_calendars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shifts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work_shifts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hr_shifts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Countries / Nationalities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countries</w:t>
            </w:r>
            <w:r>
              <w:t xml:space="preserve"> </w:t>
            </w:r>
            <w:r>
              <w:t xml:space="preserve">(existing global)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hr_nationalities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Emirates / Cities / Areas</w:t>
            </w:r>
          </w:p>
        </w:tc>
        <w:tc>
          <w:tcPr/>
          <w:p>
            <w:pPr>
              <w:pStyle w:val="Compact"/>
            </w:pPr>
            <w:r>
              <w:t xml:space="preserve">existing global geography tables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hr_emirates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banks</w:t>
            </w:r>
            <w:r>
              <w:t xml:space="preserve"> </w:t>
            </w:r>
            <w:r>
              <w:t xml:space="preserve">(Finance Basics)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hr_banks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documents</w:t>
            </w:r>
          </w:p>
        </w:tc>
        <w:tc>
          <w:tcPr/>
          <w:p>
            <w:pPr>
              <w:pStyle w:val="Compact"/>
            </w:pPr>
            <w:r>
              <w:t xml:space="preserve">existing DMS +</w:t>
            </w:r>
            <w:r>
              <w:t xml:space="preserve"> </w:t>
            </w:r>
            <w:r>
              <w:rPr>
                <w:rStyle w:val="VerbatimChar"/>
              </w:rPr>
              <w:t xml:space="preserve">DmsEntityDocumentsTab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hr_documents_store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document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dms_required_document_rules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hr_document_rules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erp_email_queue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hr_email_queue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erp_notification_templates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logAudit()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hr_audit_logs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getAuthContext()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hasPermission()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hr_permission_check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keys / invalidation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queryKeys</w:t>
            </w:r>
            <w:r>
              <w:t xml:space="preserve"> </w:t>
            </w:r>
            <w:r>
              <w:t xml:space="preserve">+ invalidation helpers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hr_query_helpers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ERPRecordWorkspaceForm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HRRecordForm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dialogs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ERPChildDialogForm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HRChildDialog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dropdowns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ERPCombobox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/ print engine</w:t>
            </w:r>
          </w:p>
        </w:tc>
        <w:tc>
          <w:tcPr/>
          <w:p>
            <w:pPr>
              <w:pStyle w:val="Compact"/>
            </w:pPr>
            <w:r>
              <w:t xml:space="preserve">existing global engine if available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provider bridge</w:t>
            </w:r>
          </w:p>
        </w:tc>
        <w:tc>
          <w:tcPr/>
          <w:p>
            <w:pPr>
              <w:pStyle w:val="Compact"/>
            </w:pPr>
            <w:r>
              <w:t xml:space="preserve">existing Common AI provider bridge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hr_ai_provider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Field-level reuse examples: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employees.nationality_id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countries.id</w:t>
      </w:r>
      <w:r>
        <w:t xml:space="preserve"> </w:t>
      </w:r>
      <w:r>
        <w:t xml:space="preserve">(NOT a new</w:t>
      </w:r>
      <w:r>
        <w:t xml:space="preserve"> </w:t>
      </w:r>
      <w:r>
        <w:rPr>
          <w:rStyle w:val="VerbatimChar"/>
        </w:rPr>
        <w:t xml:space="preserve">hr_nationalities</w:t>
      </w:r>
      <w:r>
        <w:t xml:space="preserve"> </w:t>
      </w:r>
      <w:r>
        <w:t xml:space="preserve">table)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employees.owner_company_id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owner_companies.id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employees.branch_id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branches.id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employees.department_id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departments.id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employees.designation_id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designations.id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employees.primary_work_site_id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work_sites.id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employee_shift_assignments.work_calendar_id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work_calendars.id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employee_shift_assignments.work_shift_id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work_shifts.id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employee_wps_profiles.bank_id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banks.id</w:t>
      </w:r>
      <w:r>
        <w:t xml:space="preserve"> </w:t>
      </w:r>
      <w:r>
        <w:t xml:space="preserve">(Finance Basics)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employee_identity_documents.issue_country_id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countries.id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026e06a79bc617e2f3a04f0173a5e172d516bdf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Non-Negotiable Architecture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keys</w:t>
            </w:r>
          </w:p>
        </w:tc>
        <w:tc>
          <w:tcPr/>
          <w:p>
            <w:pPr>
              <w:pStyle w:val="Compact"/>
            </w:pPr>
            <w:r>
              <w:t xml:space="preserve">BIGINT identity, never 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Enabled + Forced on all HR tables — never disable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mutations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getAuthContext()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hasPermission()</w:t>
            </w:r>
            <w:r>
              <w:t xml:space="preserve"> </w:t>
            </w:r>
            <w:r>
              <w:t xml:space="preserve">→ Zod →</w:t>
            </w:r>
            <w:r>
              <w:t xml:space="preserve"> </w:t>
            </w:r>
            <w:r>
              <w:rPr>
                <w:rStyle w:val="VerbatimChar"/>
              </w:rPr>
              <w:t xml:space="preserve">logAudit()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revalidatePath()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dropdowns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ERPCombobox</w:t>
            </w:r>
            <w:r>
              <w:t xml:space="preserve"> </w:t>
            </w:r>
            <w:r>
              <w:t xml:space="preserve">or approved wrapper — never shadcn</w:t>
            </w:r>
            <w:r>
              <w:t xml:space="preserve"> </w:t>
            </w:r>
            <w:r>
              <w:rPr>
                <w:rStyle w:val="VerbatimChar"/>
              </w:rPr>
              <w:t xml:space="preserve">&lt;Select&gt;</w:t>
            </w:r>
            <w:r>
              <w:t xml:space="preserve"> </w:t>
            </w:r>
            <w:r>
              <w:t xml:space="preserve">for async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ERPRecordWorkspaceForm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useWorkspaceFormDraft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ERPChildDialogForm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keys</w:t>
            </w:r>
          </w:p>
        </w:tc>
        <w:tc>
          <w:tcPr/>
          <w:p>
            <w:pPr>
              <w:pStyle w:val="Compact"/>
            </w:pP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queryKeys.hr.*</w:t>
            </w:r>
            <w:r>
              <w:t xml:space="preserve"> </w:t>
            </w:r>
            <w:r>
              <w:t xml:space="preserve">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details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  <w:r>
              <w:t xml:space="preserve"> </w:t>
            </w:r>
            <w:r>
              <w:rPr>
                <w:rStyle w:val="VerbatimChar"/>
              </w:rPr>
              <w:t xml:space="preserve">banks.id</w:t>
            </w:r>
            <w:r>
              <w:t xml:space="preserve"> </w:t>
            </w:r>
            <w:r>
              <w:t xml:space="preserve">from Finance Basics — no free-text bank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Via existing DMS (</w:t>
            </w:r>
            <w:r>
              <w:rPr>
                <w:rStyle w:val="VerbatimChar"/>
              </w:rPr>
              <w:t xml:space="preserve">DmsEntityDocumentsTab</w:t>
            </w:r>
            <w:r>
              <w:t xml:space="preserve">) — no custom file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Via existing</w:t>
            </w:r>
            <w:r>
              <w:t xml:space="preserve"> </w:t>
            </w:r>
            <w:r>
              <w:rPr>
                <w:rStyle w:val="VerbatimChar"/>
              </w:rPr>
              <w:t xml:space="preserve">erp_email_queue</w:t>
            </w:r>
            <w:r>
              <w:t xml:space="preserve"> </w:t>
            </w:r>
            <w:r>
              <w:t xml:space="preserve">— no direct SMTP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Via existing Common AI provider bridge — no new provider patterns, no direct OpenAI imports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fields</w:t>
            </w:r>
          </w:p>
        </w:tc>
        <w:tc>
          <w:tcPr/>
          <w:p>
            <w:pPr>
              <w:pStyle w:val="Compact"/>
            </w:pPr>
            <w:r>
              <w:t xml:space="preserve">Never in workspace draft store (IBAN, passport_number, emirates_id_number, salary, basic_salary, gross_salary, medical_result, restriction_details, disciplinary_details)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redaction</w:t>
            </w:r>
          </w:p>
        </w:tc>
        <w:tc>
          <w:tcPr/>
          <w:p>
            <w:pPr>
              <w:pStyle w:val="Compact"/>
            </w:pPr>
            <w:r>
              <w:t xml:space="preserve">Must happen</w:t>
            </w:r>
            <w:r>
              <w:t xml:space="preserve"> </w:t>
            </w:r>
            <w:r>
              <w:rPr>
                <w:b/>
                <w:bCs/>
              </w:rPr>
              <w:t xml:space="preserve">server-side</w:t>
            </w:r>
            <w:r>
              <w:t xml:space="preserve"> </w:t>
            </w:r>
            <w:r>
              <w:t xml:space="preserve">before data reaches UI or export 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child events</w:t>
            </w:r>
          </w:p>
        </w:tc>
        <w:tc>
          <w:tcPr/>
          <w:p>
            <w:pPr>
              <w:pStyle w:val="Compact"/>
            </w:pPr>
            <w:r>
              <w:t xml:space="preserve">All child-record mutations log</w:t>
            </w:r>
            <w:r>
              <w:t xml:space="preserve"> </w:t>
            </w:r>
            <w:r>
              <w:rPr>
                <w:rStyle w:val="VerbatimChar"/>
              </w:rPr>
              <w:t xml:space="preserve">parent_employee_id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 archive</w:t>
            </w:r>
          </w:p>
        </w:tc>
        <w:tc>
          <w:tcPr/>
          <w:p>
            <w:pPr>
              <w:pStyle w:val="Compact"/>
            </w:pPr>
            <w:r>
              <w:t xml:space="preserve">Employees are</w:t>
            </w:r>
            <w:r>
              <w:t xml:space="preserve"> </w:t>
            </w:r>
            <w:r>
              <w:rPr>
                <w:b/>
                <w:bCs/>
              </w:rPr>
              <w:t xml:space="preserve">archived</w:t>
            </w:r>
            <w:r>
              <w:t xml:space="preserve"> </w:t>
            </w:r>
            <w:r>
              <w:t xml:space="preserve">(soft delete) — never hard deleted. Use</w:t>
            </w:r>
            <w:r>
              <w:t xml:space="preserve"> </w:t>
            </w:r>
            <w:r>
              <w:rPr>
                <w:rStyle w:val="VerbatimChar"/>
              </w:rPr>
              <w:t xml:space="preserve">hr.employees.archive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hr.employees.delete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finance/costing</w:t>
            </w:r>
          </w:p>
        </w:tc>
        <w:tc>
          <w:tcPr/>
          <w:p>
            <w:pPr>
              <w:pStyle w:val="Compact"/>
            </w:pPr>
            <w:r>
              <w:t xml:space="preserve">Employee cost analytics, gratuity calculation, accounting posting — all deferred to Finance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auto-AI</w:t>
            </w:r>
          </w:p>
        </w:tc>
        <w:tc>
          <w:tcPr/>
          <w:p>
            <w:pPr>
              <w:pStyle w:val="Compact"/>
            </w:pPr>
            <w:r>
              <w:t xml:space="preserve">No auto-save, auto-approve, auto-merge, auto-delete, auto-send from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UUID</w:t>
            </w:r>
          </w:p>
        </w:tc>
        <w:tc>
          <w:tcPr/>
          <w:p>
            <w:pPr>
              <w:pStyle w:val="Compact"/>
            </w:pPr>
            <w:r>
              <w:t xml:space="preserve">Unless Sameer explicitly approves for a specific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data reuse</w:t>
            </w:r>
          </w:p>
        </w:tc>
        <w:tc>
          <w:tcPr/>
          <w:p>
            <w:pPr>
              <w:pStyle w:val="Compact"/>
            </w:pPr>
            <w:r>
              <w:t xml:space="preserve">Always reuse existing global tables — see §2.5. Never create duplicate HR-specific tables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8" w:name="X89e3c1fe346be4393da861cab113ac48493ae66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HR Product Principles</w:t>
      </w:r>
    </w:p>
    <w:bookmarkStart w:id="20" w:name="X61593d2c7e255b0af6795efc8a8993a821bc82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Employee Profile is the Central Workspace</w:t>
      </w:r>
    </w:p>
    <w:p>
      <w:pPr>
        <w:pStyle w:val="FirstParagraph"/>
      </w:pPr>
      <w:r>
        <w:t xml:space="preserve">The main workflow is:</w:t>
      </w:r>
    </w:p>
    <w:p>
      <w:pPr>
        <w:pStyle w:val="SourceCode"/>
      </w:pPr>
      <w:r>
        <w:rPr>
          <w:rStyle w:val="VerbatimChar"/>
        </w:rPr>
        <w:t xml:space="preserve">HR Dashboard (alert) → Employees list → Open Employee Profile → Update in tabs</w:t>
      </w:r>
    </w:p>
    <w:p>
      <w:pPr>
        <w:pStyle w:val="FirstParagraph"/>
      </w:pPr>
      <w:r>
        <w:rPr>
          <w:b/>
          <w:bCs/>
        </w:rPr>
        <w:t xml:space="preserve">Do not create</w:t>
      </w:r>
      <w:r>
        <w:t xml:space="preserve"> </w:t>
      </w:r>
      <w:r>
        <w:t xml:space="preserve">separate operational screens for:</w:t>
      </w:r>
    </w:p>
    <w:p>
      <w:pPr>
        <w:pStyle w:val="Compact"/>
        <w:numPr>
          <w:ilvl w:val="0"/>
          <w:numId w:val="1006"/>
        </w:numPr>
      </w:pPr>
      <w:r>
        <w:t xml:space="preserve">Compliance documents</w:t>
      </w:r>
    </w:p>
    <w:p>
      <w:pPr>
        <w:pStyle w:val="Compact"/>
        <w:numPr>
          <w:ilvl w:val="0"/>
          <w:numId w:val="1006"/>
        </w:numPr>
      </w:pPr>
      <w:r>
        <w:t xml:space="preserve">Medical insurance</w:t>
      </w:r>
    </w:p>
    <w:p>
      <w:pPr>
        <w:pStyle w:val="Compact"/>
        <w:numPr>
          <w:ilvl w:val="0"/>
          <w:numId w:val="1006"/>
        </w:numPr>
      </w:pPr>
      <w:r>
        <w:t xml:space="preserve">Dependents</w:t>
      </w:r>
    </w:p>
    <w:p>
      <w:pPr>
        <w:pStyle w:val="Compact"/>
        <w:numPr>
          <w:ilvl w:val="0"/>
          <w:numId w:val="1006"/>
        </w:numPr>
      </w:pPr>
      <w:r>
        <w:t xml:space="preserve">Access cards</w:t>
      </w:r>
    </w:p>
    <w:p>
      <w:pPr>
        <w:pStyle w:val="Compact"/>
        <w:numPr>
          <w:ilvl w:val="0"/>
          <w:numId w:val="1006"/>
        </w:numPr>
      </w:pPr>
      <w:r>
        <w:t xml:space="preserve">Training certificates</w:t>
      </w:r>
    </w:p>
    <w:p>
      <w:pPr>
        <w:pStyle w:val="Compact"/>
        <w:numPr>
          <w:ilvl w:val="0"/>
          <w:numId w:val="1006"/>
        </w:numPr>
      </w:pPr>
      <w:r>
        <w:t xml:space="preserve">Medical records</w:t>
      </w:r>
    </w:p>
    <w:p>
      <w:pPr>
        <w:pStyle w:val="Compact"/>
        <w:numPr>
          <w:ilvl w:val="0"/>
          <w:numId w:val="1006"/>
        </w:numPr>
      </w:pPr>
      <w:r>
        <w:t xml:space="preserve">PRO renewals for a single employee</w:t>
      </w:r>
    </w:p>
    <w:p>
      <w:pPr>
        <w:pStyle w:val="Compact"/>
        <w:numPr>
          <w:ilvl w:val="0"/>
          <w:numId w:val="1006"/>
        </w:numPr>
      </w:pPr>
      <w:r>
        <w:t xml:space="preserve">Employee documents</w:t>
      </w:r>
    </w:p>
    <w:p>
      <w:pPr>
        <w:pStyle w:val="FirstParagraph"/>
      </w:pPr>
      <w:r>
        <w:t xml:space="preserve">All of these are maintained inside Employee Profile tabs.</w:t>
      </w:r>
    </w:p>
    <w:bookmarkEnd w:id="20"/>
    <w:bookmarkStart w:id="21" w:name="Xe68a91ccec49cfd51a94971790f73813140e0d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Compliance-Driven Operations</w:t>
      </w:r>
    </w:p>
    <w:p>
      <w:pPr>
        <w:pStyle w:val="FirstParagraph"/>
      </w:pPr>
      <w:r>
        <w:t xml:space="preserve">ALGT operates on ADNOC, CICPA-regulated, and client-controlled sites. An employee cannot be deployed unless all legal documents, medical fitness, training/certifications, access cards, and medical insurance are valid, and no HR or disciplinary hold is active. The HR module surfaces these as a</w:t>
      </w:r>
      <w:r>
        <w:t xml:space="preserve"> </w:t>
      </w:r>
      <w:r>
        <w:rPr>
          <w:b/>
          <w:bCs/>
        </w:rPr>
        <w:t xml:space="preserve">Readiness Score</w:t>
      </w:r>
      <w:r>
        <w:t xml:space="preserve"> </w:t>
      </w:r>
      <w:r>
        <w:t xml:space="preserve">per employee.</w:t>
      </w:r>
    </w:p>
    <w:bookmarkEnd w:id="21"/>
    <w:bookmarkStart w:id="22" w:name="Xc85c541b6da01e248bf2cae3cf4d34b2cce8c99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UAE/ADNOC/CICPA Specifics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CICPA Pass</w:t>
            </w:r>
          </w:p>
        </w:tc>
        <w:tc>
          <w:tcPr/>
          <w:p>
            <w:pPr>
              <w:pStyle w:val="Compact"/>
            </w:pPr>
            <w:r>
              <w:t xml:space="preserve">Capital Infrastructure &amp; Contracting Partners Association — required for ADNOC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ADNOC ATA</w:t>
            </w:r>
          </w:p>
        </w:tc>
        <w:tc>
          <w:tcPr/>
          <w:p>
            <w:pPr>
              <w:pStyle w:val="Compact"/>
            </w:pPr>
            <w:r>
              <w:t xml:space="preserve">ADNOC Approved Training for site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H2S</w:t>
            </w:r>
          </w:p>
        </w:tc>
        <w:tc>
          <w:tcPr/>
          <w:p>
            <w:pPr>
              <w:pStyle w:val="Compact"/>
            </w:pPr>
            <w:r>
              <w:t xml:space="preserve">Hydrogen Sulphide awareness — mandatory for oil/gas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ADSD</w:t>
            </w:r>
          </w:p>
        </w:tc>
        <w:tc>
          <w:tcPr/>
          <w:p>
            <w:pPr>
              <w:pStyle w:val="Compact"/>
            </w:pPr>
            <w:r>
              <w:t xml:space="preserve">Abu Dhabi Safety Driving — mandatory for drivers on ADNOC/client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WMS/PTW</w:t>
            </w:r>
          </w:p>
        </w:tc>
        <w:tc>
          <w:tcPr/>
          <w:p>
            <w:pPr>
              <w:pStyle w:val="Compact"/>
            </w:pPr>
            <w:r>
              <w:t xml:space="preserve">Work Method Statement / Permit to Work — safety qualification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WPS</w:t>
            </w:r>
          </w:p>
        </w:tc>
        <w:tc>
          <w:tcPr/>
          <w:p>
            <w:pPr>
              <w:pStyle w:val="Compact"/>
            </w:pPr>
            <w:r>
              <w:t xml:space="preserve">Wage Protection System — UAE Ministry of Human Resources mandatory salary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MOHRE</w:t>
            </w:r>
          </w:p>
        </w:tc>
        <w:tc>
          <w:tcPr/>
          <w:p>
            <w:pPr>
              <w:pStyle w:val="Compact"/>
            </w:pPr>
            <w:r>
              <w:t xml:space="preserve">Ministry of Human Resources and Emiratisation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Emirates ID</w:t>
            </w:r>
          </w:p>
        </w:tc>
        <w:tc>
          <w:tcPr/>
          <w:p>
            <w:pPr>
              <w:pStyle w:val="Compact"/>
            </w:pPr>
            <w:r>
              <w:t xml:space="preserve">UAE national identity card — mandatory for all residents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Public Relations Officer — responsible for government document renewals</w:t>
            </w:r>
          </w:p>
        </w:tc>
      </w:tr>
    </w:tbl>
    <w:bookmarkEnd w:id="22"/>
    <w:bookmarkStart w:id="23" w:name="X4fd3fb0e01659da2318e8038e1bad3eafe7d511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4.4 Single HR Dashboard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There must be</w:t>
      </w:r>
      <w:r>
        <w:t xml:space="preserve"> </w:t>
      </w:r>
      <w:r>
        <w:rPr>
          <w:b/>
          <w:bCs/>
        </w:rPr>
        <w:t xml:space="preserve">only one HR Dashboard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/admin/hr/dashboard</w:t>
      </w:r>
      <w:r>
        <w:t xml:space="preserve">.</w:t>
      </w:r>
    </w:p>
    <w:p>
      <w:pPr>
        <w:pStyle w:val="BodyText"/>
      </w:pPr>
      <w:r>
        <w:t xml:space="preserve">The dashboard is for monitoring and drill-down only. It does not become a separate editing module. Clicking a dashboard row or alert must open Employee Profile directly at the relevant tab and related child record section.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Example Alert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CICPA</w:t>
            </w:r>
          </w:p>
        </w:tc>
        <w:tc>
          <w:tcPr/>
          <w:p>
            <w:pPr>
              <w:pStyle w:val="Compact"/>
            </w:pPr>
            <w:r>
              <w:t xml:space="preserve">Employee Profile → Compliance tab → Access Cards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IBAN</w:t>
            </w:r>
          </w:p>
        </w:tc>
        <w:tc>
          <w:tcPr/>
          <w:p>
            <w:pPr>
              <w:pStyle w:val="Compact"/>
            </w:pPr>
            <w:r>
              <w:t xml:space="preserve">Employee Profile → Payroll &amp; WPS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visa renewal PRO</w:t>
            </w:r>
          </w:p>
        </w:tc>
        <w:tc>
          <w:tcPr/>
          <w:p>
            <w:pPr>
              <w:pStyle w:val="Compact"/>
            </w:pPr>
            <w:r>
              <w:t xml:space="preserve">Employee Profile → HR Actions tab → PRO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H2S expired</w:t>
            </w:r>
          </w:p>
        </w:tc>
        <w:tc>
          <w:tcPr/>
          <w:p>
            <w:pPr>
              <w:pStyle w:val="Compact"/>
            </w:pPr>
            <w:r>
              <w:t xml:space="preserve">Employee Profile → Compliance tab → Training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blocked</w:t>
            </w:r>
          </w:p>
        </w:tc>
        <w:tc>
          <w:tcPr/>
          <w:p>
            <w:pPr>
              <w:pStyle w:val="Compact"/>
            </w:pPr>
            <w:r>
              <w:t xml:space="preserve">Employee Profile → Operations tab → Readiness section</w:t>
            </w:r>
          </w:p>
        </w:tc>
      </w:tr>
    </w:tbl>
    <w:bookmarkEnd w:id="23"/>
    <w:bookmarkStart w:id="24" w:name="X6703280a557c82388aa0febb3a795b0badcc86e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4.5 Single HR Search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There must be</w:t>
      </w:r>
      <w:r>
        <w:t xml:space="preserve"> </w:t>
      </w:r>
      <w:r>
        <w:rPr>
          <w:b/>
          <w:bCs/>
        </w:rPr>
        <w:t xml:space="preserve">only one HR Search engine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/admin/hr/search</w:t>
      </w:r>
      <w:r>
        <w:t xml:space="preserve">.</w:t>
      </w:r>
    </w:p>
    <w:p>
      <w:pPr>
        <w:pStyle w:val="BodyText"/>
      </w:pPr>
      <w:r>
        <w:t xml:space="preserve">It must search and filter across:</w:t>
      </w:r>
    </w:p>
    <w:p>
      <w:pPr>
        <w:pStyle w:val="Compact"/>
        <w:numPr>
          <w:ilvl w:val="0"/>
          <w:numId w:val="1007"/>
        </w:numPr>
      </w:pPr>
      <w:r>
        <w:t xml:space="preserve">Employee master profile, personal info, employment details</w:t>
      </w:r>
    </w:p>
    <w:p>
      <w:pPr>
        <w:pStyle w:val="Compact"/>
        <w:numPr>
          <w:ilvl w:val="0"/>
          <w:numId w:val="1007"/>
        </w:numPr>
      </w:pPr>
      <w:r>
        <w:t xml:space="preserve">Legal documents (Emirates ID, passport, visa, labour card)</w:t>
      </w:r>
    </w:p>
    <w:p>
      <w:pPr>
        <w:pStyle w:val="Compact"/>
        <w:numPr>
          <w:ilvl w:val="0"/>
          <w:numId w:val="1007"/>
        </w:numPr>
      </w:pPr>
      <w:r>
        <w:t xml:space="preserve">Medical insurance and dependents</w:t>
      </w:r>
    </w:p>
    <w:p>
      <w:pPr>
        <w:pStyle w:val="Compact"/>
        <w:numPr>
          <w:ilvl w:val="0"/>
          <w:numId w:val="1007"/>
        </w:numPr>
      </w:pPr>
      <w:r>
        <w:t xml:space="preserve">Access cards (CICPA, ADNOC, client site)</w:t>
      </w:r>
    </w:p>
    <w:p>
      <w:pPr>
        <w:pStyle w:val="Compact"/>
        <w:numPr>
          <w:ilvl w:val="0"/>
          <w:numId w:val="1007"/>
        </w:numPr>
      </w:pPr>
      <w:r>
        <w:t xml:space="preserve">Training certificates (H2S, ADSD, ADNOC ATA, etc.)</w:t>
      </w:r>
    </w:p>
    <w:p>
      <w:pPr>
        <w:pStyle w:val="Compact"/>
        <w:numPr>
          <w:ilvl w:val="0"/>
          <w:numId w:val="1007"/>
        </w:numPr>
      </w:pPr>
      <w:r>
        <w:t xml:space="preserve">Medical records and fitness status</w:t>
      </w:r>
    </w:p>
    <w:p>
      <w:pPr>
        <w:pStyle w:val="Compact"/>
        <w:numPr>
          <w:ilvl w:val="0"/>
          <w:numId w:val="1007"/>
        </w:numPr>
      </w:pPr>
      <w:r>
        <w:t xml:space="preserve">Attendance and leave</w:t>
      </w:r>
    </w:p>
    <w:p>
      <w:pPr>
        <w:pStyle w:val="Compact"/>
        <w:numPr>
          <w:ilvl w:val="0"/>
          <w:numId w:val="1007"/>
        </w:numPr>
      </w:pPr>
      <w:r>
        <w:t xml:space="preserve">Payroll / WPS readiness</w:t>
      </w:r>
    </w:p>
    <w:p>
      <w:pPr>
        <w:pStyle w:val="Compact"/>
        <w:numPr>
          <w:ilvl w:val="0"/>
          <w:numId w:val="1007"/>
        </w:numPr>
      </w:pPr>
      <w:r>
        <w:t xml:space="preserve">Assignments and readiness dimensions</w:t>
      </w:r>
    </w:p>
    <w:p>
      <w:pPr>
        <w:pStyle w:val="Compact"/>
        <w:numPr>
          <w:ilvl w:val="0"/>
          <w:numId w:val="1007"/>
        </w:numPr>
      </w:pPr>
      <w:r>
        <w:t xml:space="preserve">PRO processes</w:t>
      </w:r>
    </w:p>
    <w:p>
      <w:pPr>
        <w:pStyle w:val="Compact"/>
        <w:numPr>
          <w:ilvl w:val="0"/>
          <w:numId w:val="1007"/>
        </w:numPr>
      </w:pPr>
      <w:r>
        <w:t xml:space="preserve">DMS-linked HR documents</w:t>
      </w:r>
    </w:p>
    <w:p>
      <w:pPr>
        <w:pStyle w:val="Compact"/>
        <w:numPr>
          <w:ilvl w:val="0"/>
          <w:numId w:val="1007"/>
        </w:numPr>
      </w:pPr>
      <w:r>
        <w:t xml:space="preserve">AI findings and suggestions</w:t>
      </w:r>
    </w:p>
    <w:p>
      <w:pPr>
        <w:pStyle w:val="Compact"/>
        <w:numPr>
          <w:ilvl w:val="0"/>
          <w:numId w:val="1007"/>
        </w:numPr>
      </w:pPr>
      <w:r>
        <w:t xml:space="preserve">Audit metadata (where permission allows)</w:t>
      </w:r>
    </w:p>
    <w:p>
      <w:pPr>
        <w:pStyle w:val="FirstParagraph"/>
      </w:pPr>
      <w:r>
        <w:t xml:space="preserve">No multiple HR search engines. No separate compliance search. No separate training search.</w:t>
      </w:r>
    </w:p>
    <w:bookmarkEnd w:id="24"/>
    <w:bookmarkStart w:id="25" w:name="X4e7a8165202b29446623ba57f2a12ec8a0ca8da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4.6 AI — Deeply Integrated, Human-Review First</w:t>
      </w:r>
    </w:p>
    <w:p>
      <w:pPr>
        <w:pStyle w:val="FirstParagraph"/>
      </w:pPr>
      <w:r>
        <w:t xml:space="preserve">AI must be planned as deeply integrated across HR and the ERP:</w:t>
      </w:r>
    </w:p>
    <w:p>
      <w:pPr>
        <w:pStyle w:val="Compact"/>
        <w:numPr>
          <w:ilvl w:val="0"/>
          <w:numId w:val="1008"/>
        </w:numPr>
      </w:pPr>
      <w:r>
        <w:t xml:space="preserve">AI search (natural language HR queries)</w:t>
      </w:r>
    </w:p>
    <w:p>
      <w:pPr>
        <w:pStyle w:val="Compact"/>
        <w:numPr>
          <w:ilvl w:val="0"/>
          <w:numId w:val="1008"/>
        </w:numPr>
      </w:pPr>
      <w:r>
        <w:t xml:space="preserve">AI fill from uploaded documents (Emirates ID, passport, visa, insurance, CICPA, training certificates)</w:t>
      </w:r>
    </w:p>
    <w:p>
      <w:pPr>
        <w:pStyle w:val="Compact"/>
        <w:numPr>
          <w:ilvl w:val="0"/>
          <w:numId w:val="1008"/>
        </w:numPr>
      </w:pPr>
      <w:r>
        <w:t xml:space="preserve">AI correction suggestions</w:t>
      </w:r>
    </w:p>
    <w:p>
      <w:pPr>
        <w:pStyle w:val="Compact"/>
        <w:numPr>
          <w:ilvl w:val="0"/>
          <w:numId w:val="1008"/>
        </w:numPr>
      </w:pPr>
      <w:r>
        <w:t xml:space="preserve">AI compliance warnings</w:t>
      </w:r>
    </w:p>
    <w:p>
      <w:pPr>
        <w:pStyle w:val="Compact"/>
        <w:numPr>
          <w:ilvl w:val="0"/>
          <w:numId w:val="1008"/>
        </w:numPr>
      </w:pPr>
      <w:r>
        <w:t xml:space="preserve">AI readiness explanation (why is this employee blocked?)</w:t>
      </w:r>
    </w:p>
    <w:p>
      <w:pPr>
        <w:pStyle w:val="Compact"/>
        <w:numPr>
          <w:ilvl w:val="0"/>
          <w:numId w:val="1008"/>
        </w:numPr>
      </w:pPr>
      <w:r>
        <w:t xml:space="preserve">AI data quality checks</w:t>
      </w:r>
    </w:p>
    <w:p>
      <w:pPr>
        <w:pStyle w:val="Compact"/>
        <w:numPr>
          <w:ilvl w:val="0"/>
          <w:numId w:val="1008"/>
        </w:numPr>
      </w:pPr>
      <w:r>
        <w:t xml:space="preserve">AI duplicate detection</w:t>
      </w:r>
    </w:p>
    <w:p>
      <w:pPr>
        <w:pStyle w:val="Compact"/>
        <w:numPr>
          <w:ilvl w:val="0"/>
          <w:numId w:val="1008"/>
        </w:numPr>
      </w:pPr>
      <w:r>
        <w:t xml:space="preserve">AI HR letter/email drafts</w:t>
      </w:r>
    </w:p>
    <w:p>
      <w:pPr>
        <w:pStyle w:val="Compact"/>
        <w:numPr>
          <w:ilvl w:val="0"/>
          <w:numId w:val="1008"/>
        </w:numPr>
      </w:pPr>
      <w:r>
        <w:t xml:space="preserve">AI assistant actions</w:t>
      </w:r>
    </w:p>
    <w:p>
      <w:pPr>
        <w:pStyle w:val="FirstParagraph"/>
      </w:pPr>
      <w:r>
        <w:rPr>
          <w:b/>
          <w:bCs/>
        </w:rPr>
        <w:t xml:space="preserve">AI must remain human-review first — without exception:</w:t>
      </w:r>
    </w:p>
    <w:p>
      <w:pPr>
        <w:pStyle w:val="Compact"/>
        <w:numPr>
          <w:ilvl w:val="0"/>
          <w:numId w:val="1009"/>
        </w:numPr>
      </w:pPr>
      <w:r>
        <w:t xml:space="preserve">No auto-save</w:t>
      </w:r>
    </w:p>
    <w:p>
      <w:pPr>
        <w:pStyle w:val="Compact"/>
        <w:numPr>
          <w:ilvl w:val="0"/>
          <w:numId w:val="1009"/>
        </w:numPr>
      </w:pPr>
      <w:r>
        <w:t xml:space="preserve">No auto-approval</w:t>
      </w:r>
    </w:p>
    <w:p>
      <w:pPr>
        <w:pStyle w:val="Compact"/>
        <w:numPr>
          <w:ilvl w:val="0"/>
          <w:numId w:val="1009"/>
        </w:numPr>
      </w:pPr>
      <w:r>
        <w:t xml:space="preserve">No auto-delete</w:t>
      </w:r>
    </w:p>
    <w:p>
      <w:pPr>
        <w:pStyle w:val="Compact"/>
        <w:numPr>
          <w:ilvl w:val="0"/>
          <w:numId w:val="1009"/>
        </w:numPr>
      </w:pPr>
      <w:r>
        <w:t xml:space="preserve">No auto-merge</w:t>
      </w:r>
    </w:p>
    <w:p>
      <w:pPr>
        <w:pStyle w:val="Compact"/>
        <w:numPr>
          <w:ilvl w:val="0"/>
          <w:numId w:val="1009"/>
        </w:numPr>
      </w:pPr>
      <w:r>
        <w:t xml:space="preserve">No auto-send email</w:t>
      </w:r>
    </w:p>
    <w:p>
      <w:pPr>
        <w:pStyle w:val="Compact"/>
        <w:numPr>
          <w:ilvl w:val="0"/>
          <w:numId w:val="1009"/>
        </w:numPr>
      </w:pPr>
      <w:r>
        <w:t xml:space="preserve">No raw OCR text, AI prompts, or raw AI responses stored or displayed in any log or UI</w:t>
      </w:r>
    </w:p>
    <w:p>
      <w:pPr>
        <w:pStyle w:val="Compact"/>
        <w:numPr>
          <w:ilvl w:val="0"/>
          <w:numId w:val="1009"/>
        </w:numPr>
      </w:pPr>
      <w:r>
        <w:t xml:space="preserve">No direct OpenAI SDK imports outside the existing Common AI provider bridge</w:t>
      </w:r>
    </w:p>
    <w:p>
      <w:pPr>
        <w:pStyle w:val="FirstParagraph"/>
      </w:pPr>
      <w:r>
        <w:rPr>
          <w:b/>
          <w:bCs/>
        </w:rPr>
        <w:t xml:space="preserve">AI.8 / HR AI implementation is deferred until real HR tables and screens exist (HR.12), but every phase from HR.2 onwards must be AI-ready</w:t>
      </w:r>
      <w:r>
        <w:t xml:space="preserve"> </w:t>
      </w:r>
      <w:r>
        <w:t xml:space="preserve">(stable entity types, route links, DMS document links, deterministic compliance outputs, audit metadata, AI Review tab placeholder).</w:t>
      </w:r>
    </w:p>
    <w:bookmarkEnd w:id="25"/>
    <w:bookmarkStart w:id="26" w:name="Xc65e9d37294ce1f57a6bfca79e8d2e9072f082b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4.7 Departments and Designations Reuse</w:t>
      </w:r>
    </w:p>
    <w:p>
      <w:pPr>
        <w:pStyle w:val="FirstParagraph"/>
      </w:pPr>
      <w:r>
        <w:rPr>
          <w:rStyle w:val="VerbatimChar"/>
        </w:rPr>
        <w:t xml:space="preserve">departments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designations</w:t>
      </w:r>
      <w:r>
        <w:t xml:space="preserve"> </w:t>
      </w:r>
      <w:r>
        <w:t xml:space="preserve">tables already exist from COMMON MD.1. HR must reference these directly — no new department/designation tables.</w:t>
      </w:r>
    </w:p>
    <w:bookmarkEnd w:id="26"/>
    <w:bookmarkStart w:id="27" w:name="Xbf69bde9d495f269e3a4c8c3cf7a347c689daaf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4.8 Work Sites and Calendars Reuse</w:t>
      </w:r>
    </w:p>
    <w:p>
      <w:pPr>
        <w:pStyle w:val="FirstParagraph"/>
      </w:pPr>
      <w:r>
        <w:rPr>
          <w:rStyle w:val="VerbatimChar"/>
        </w:rPr>
        <w:t xml:space="preserve">work_sites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work_calendars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work_shifts</w:t>
      </w:r>
      <w:r>
        <w:t xml:space="preserve"> </w:t>
      </w:r>
      <w:r>
        <w:t xml:space="preserve">already exist. Employee assignments reference</w:t>
      </w:r>
      <w:r>
        <w:t xml:space="preserve"> </w:t>
      </w:r>
      <w:r>
        <w:rPr>
          <w:rStyle w:val="VerbatimChar"/>
        </w:rPr>
        <w:t xml:space="preserve">work_sites</w:t>
      </w:r>
      <w:r>
        <w:t xml:space="preserve">. Attendance uses</w:t>
      </w:r>
      <w:r>
        <w:t xml:space="preserve"> </w:t>
      </w:r>
      <w:r>
        <w:rPr>
          <w:rStyle w:val="VerbatimChar"/>
        </w:rPr>
        <w:t xml:space="preserve">work_calendars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work_shifts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4addd36e903059ca94c96d527db719f1a1bbef6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Final HR Sidebar</w:t>
      </w:r>
    </w:p>
    <w:bookmarkStart w:id="29" w:name="Xe43d82f640be6e743d20852fedb959a207f288d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Sidebar Structure</w:t>
      </w:r>
    </w:p>
    <w:p>
      <w:pPr>
        <w:pStyle w:val="SourceCode"/>
      </w:pPr>
      <w:r>
        <w:rPr>
          <w:rStyle w:val="VerbatimChar"/>
        </w:rPr>
        <w:t xml:space="preserve">HR</w:t>
      </w:r>
      <w:r>
        <w:br/>
      </w:r>
      <w:r>
        <w:rPr>
          <w:rStyle w:val="VerbatimChar"/>
        </w:rPr>
        <w:t xml:space="preserve">├── Dashboard              /admin/hr/dashboard</w:t>
      </w:r>
      <w:r>
        <w:br/>
      </w:r>
      <w:r>
        <w:rPr>
          <w:rStyle w:val="VerbatimChar"/>
        </w:rPr>
        <w:t xml:space="preserve">├── Employees              /admin/hr/employees</w:t>
      </w:r>
      <w:r>
        <w:br/>
      </w:r>
      <w:r>
        <w:rPr>
          <w:rStyle w:val="VerbatimChar"/>
        </w:rPr>
        <w:t xml:space="preserve">├── Recruitment            /admin/hr/recruitment</w:t>
      </w:r>
      <w:r>
        <w:br/>
      </w:r>
      <w:r>
        <w:rPr>
          <w:rStyle w:val="VerbatimChar"/>
        </w:rPr>
        <w:t xml:space="preserve">│   ├── Manpower Requests</w:t>
      </w:r>
      <w:r>
        <w:br/>
      </w:r>
      <w:r>
        <w:rPr>
          <w:rStyle w:val="VerbatimChar"/>
        </w:rPr>
        <w:t xml:space="preserve">│   ├── Job Openings</w:t>
      </w:r>
      <w:r>
        <w:br/>
      </w:r>
      <w:r>
        <w:rPr>
          <w:rStyle w:val="VerbatimChar"/>
        </w:rPr>
        <w:t xml:space="preserve">│   ├── Candidates</w:t>
      </w:r>
      <w:r>
        <w:br/>
      </w:r>
      <w:r>
        <w:rPr>
          <w:rStyle w:val="VerbatimChar"/>
        </w:rPr>
        <w:t xml:space="preserve">│   └── New Joiners</w:t>
      </w:r>
      <w:r>
        <w:br/>
      </w:r>
      <w:r>
        <w:rPr>
          <w:rStyle w:val="VerbatimChar"/>
        </w:rPr>
        <w:t xml:space="preserve">├── Attendance &amp; Leave     /admin/hr/time</w:t>
      </w:r>
      <w:r>
        <w:br/>
      </w:r>
      <w:r>
        <w:rPr>
          <w:rStyle w:val="VerbatimChar"/>
        </w:rPr>
        <w:t xml:space="preserve">│   ├── Daily Attendance</w:t>
      </w:r>
      <w:r>
        <w:br/>
      </w:r>
      <w:r>
        <w:rPr>
          <w:rStyle w:val="VerbatimChar"/>
        </w:rPr>
        <w:t xml:space="preserve">│   ├── Leave Requests</w:t>
      </w:r>
      <w:r>
        <w:br/>
      </w:r>
      <w:r>
        <w:rPr>
          <w:rStyle w:val="VerbatimChar"/>
        </w:rPr>
        <w:t xml:space="preserve">│   └── Shift Calendar</w:t>
      </w:r>
      <w:r>
        <w:br/>
      </w:r>
      <w:r>
        <w:rPr>
          <w:rStyle w:val="VerbatimChar"/>
        </w:rPr>
        <w:t xml:space="preserve">├── Payroll &amp; WPS          /admin/hr/payroll</w:t>
      </w:r>
      <w:r>
        <w:br/>
      </w:r>
      <w:r>
        <w:rPr>
          <w:rStyle w:val="VerbatimChar"/>
        </w:rPr>
        <w:t xml:space="preserve">│   ├── Salary Profiles</w:t>
      </w:r>
      <w:r>
        <w:br/>
      </w:r>
      <w:r>
        <w:rPr>
          <w:rStyle w:val="VerbatimChar"/>
        </w:rPr>
        <w:t xml:space="preserve">│   ├── WPS Readiness</w:t>
      </w:r>
      <w:r>
        <w:br/>
      </w:r>
      <w:r>
        <w:rPr>
          <w:rStyle w:val="VerbatimChar"/>
        </w:rPr>
        <w:t xml:space="preserve">│   └── Reports</w:t>
      </w:r>
      <w:r>
        <w:br/>
      </w:r>
      <w:r>
        <w:rPr>
          <w:rStyle w:val="VerbatimChar"/>
        </w:rPr>
        <w:t xml:space="preserve">├── Assignments            /admin/hr/assignments</w:t>
      </w:r>
      <w:r>
        <w:br/>
      </w:r>
      <w:r>
        <w:rPr>
          <w:rStyle w:val="VerbatimChar"/>
        </w:rPr>
        <w:t xml:space="preserve">│   ├── Site Readiness</w:t>
      </w:r>
      <w:r>
        <w:br/>
      </w:r>
      <w:r>
        <w:rPr>
          <w:rStyle w:val="VerbatimChar"/>
        </w:rPr>
        <w:t xml:space="preserve">│   └── Blocked Employees</w:t>
      </w:r>
      <w:r>
        <w:br/>
      </w:r>
      <w:r>
        <w:rPr>
          <w:rStyle w:val="VerbatimChar"/>
        </w:rPr>
        <w:t xml:space="preserve">├── End of Service         /admin/hr/eos</w:t>
      </w:r>
      <w:r>
        <w:br/>
      </w:r>
      <w:r>
        <w:rPr>
          <w:rStyle w:val="VerbatimChar"/>
        </w:rPr>
        <w:t xml:space="preserve">│   ├── Cases</w:t>
      </w:r>
      <w:r>
        <w:br/>
      </w:r>
      <w:r>
        <w:rPr>
          <w:rStyle w:val="VerbatimChar"/>
        </w:rPr>
        <w:t xml:space="preserve">│   └── Clearance</w:t>
      </w:r>
      <w:r>
        <w:br/>
      </w:r>
      <w:r>
        <w:rPr>
          <w:rStyle w:val="VerbatimChar"/>
        </w:rPr>
        <w:t xml:space="preserve">├── HR Search              /admin/hr/search</w:t>
      </w:r>
      <w:r>
        <w:br/>
      </w:r>
      <w:r>
        <w:rPr>
          <w:rStyle w:val="VerbatimChar"/>
        </w:rPr>
        <w:t xml:space="preserve">└── HR Settings            /admin/hr/settings</w:t>
      </w:r>
      <w:r>
        <w:br/>
      </w:r>
      <w:r>
        <w:rPr>
          <w:rStyle w:val="VerbatimChar"/>
        </w:rPr>
        <w:t xml:space="preserve">    ├── Employee Categories</w:t>
      </w:r>
      <w:r>
        <w:br/>
      </w:r>
      <w:r>
        <w:rPr>
          <w:rStyle w:val="VerbatimChar"/>
        </w:rPr>
        <w:t xml:space="preserve">    ├── Document Types</w:t>
      </w:r>
      <w:r>
        <w:br/>
      </w:r>
      <w:r>
        <w:rPr>
          <w:rStyle w:val="VerbatimChar"/>
        </w:rPr>
        <w:t xml:space="preserve">    ├── Training Types</w:t>
      </w:r>
      <w:r>
        <w:br/>
      </w:r>
      <w:r>
        <w:rPr>
          <w:rStyle w:val="VerbatimChar"/>
        </w:rPr>
        <w:t xml:space="preserve">    ├── Leave Types</w:t>
      </w:r>
      <w:r>
        <w:br/>
      </w:r>
      <w:r>
        <w:rPr>
          <w:rStyle w:val="VerbatimChar"/>
        </w:rPr>
        <w:t xml:space="preserve">    ├── Readiness Rules</w:t>
      </w:r>
      <w:r>
        <w:br/>
      </w:r>
      <w:r>
        <w:rPr>
          <w:rStyle w:val="VerbatimChar"/>
        </w:rPr>
        <w:t xml:space="preserve">    └── Approval Workflows</w:t>
      </w:r>
    </w:p>
    <w:bookmarkEnd w:id="29"/>
    <w:bookmarkStart w:id="30" w:name="X447f8d6ca0c098383cf46e041ed8a757af9f85c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Why These Main Menus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What Was Merged Into Employee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Single aggregated monitoring view — no editing here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Master list + Employee Profile workspace</w:t>
            </w:r>
          </w:p>
        </w:tc>
        <w:tc>
          <w:tcPr/>
          <w:p>
            <w:pPr>
              <w:pStyle w:val="Compact"/>
            </w:pPr>
            <w:r>
              <w:t xml:space="preserve">Compliance, documents, training, insurance, medical, access cards, PRO (per employee)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Recruitment</w:t>
            </w:r>
          </w:p>
        </w:tc>
        <w:tc>
          <w:tcPr/>
          <w:p>
            <w:pPr>
              <w:pStyle w:val="Compact"/>
            </w:pPr>
            <w:r>
              <w:t xml:space="preserve">Workflow exists before the employee record is created</w:t>
            </w:r>
          </w:p>
        </w:tc>
        <w:tc>
          <w:tcPr/>
          <w:p>
            <w:pPr>
              <w:pStyle w:val="Compact"/>
            </w:pPr>
            <w:r>
              <w:t xml:space="preserve">Pre-hire candidates, interviews, offer letters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Attendance &amp; Leave</w:t>
            </w:r>
          </w:p>
        </w:tc>
        <w:tc>
          <w:tcPr/>
          <w:p>
            <w:pPr>
              <w:pStyle w:val="Compact"/>
            </w:pPr>
            <w:r>
              <w:t xml:space="preserve">Daily operational view across all employees</w:t>
            </w:r>
          </w:p>
        </w:tc>
        <w:tc>
          <w:tcPr/>
          <w:p>
            <w:pPr>
              <w:pStyle w:val="Compact"/>
            </w:pPr>
            <w:r>
              <w:t xml:space="preserve">Per-employee Time tab inside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Payroll &amp; WPS</w:t>
            </w:r>
          </w:p>
        </w:tc>
        <w:tc>
          <w:tcPr/>
          <w:p>
            <w:pPr>
              <w:pStyle w:val="Compact"/>
            </w:pPr>
            <w:r>
              <w:t xml:space="preserve">Restricted permissions, salary-run workflow</w:t>
            </w:r>
          </w:p>
        </w:tc>
        <w:tc>
          <w:tcPr/>
          <w:p>
            <w:pPr>
              <w:pStyle w:val="Compact"/>
            </w:pPr>
            <w:r>
              <w:t xml:space="preserve">Employee payroll profile inside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t xml:space="preserve">Cross-employee site readiness query</w:t>
            </w:r>
          </w:p>
        </w:tc>
        <w:tc>
          <w:tcPr/>
          <w:p>
            <w:pPr>
              <w:pStyle w:val="Compact"/>
            </w:pPr>
            <w:r>
              <w:t xml:space="preserve">Per-employee Operations tab inside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of Service</w:t>
            </w:r>
          </w:p>
        </w:tc>
        <w:tc>
          <w:tcPr/>
          <w:p>
            <w:pPr>
              <w:pStyle w:val="Compact"/>
            </w:pPr>
            <w:r>
              <w:t xml:space="preserve">Multi-department clearance workflow</w:t>
            </w:r>
          </w:p>
        </w:tc>
        <w:tc>
          <w:tcPr/>
          <w:p>
            <w:pPr>
              <w:pStyle w:val="Compact"/>
            </w:pPr>
            <w:r>
              <w:t xml:space="preserve">Per-employee EOS case inside HR Actions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Search</w:t>
            </w:r>
          </w:p>
        </w:tc>
        <w:tc>
          <w:tcPr/>
          <w:p>
            <w:pPr>
              <w:pStyle w:val="Compact"/>
            </w:pPr>
            <w:r>
              <w:t xml:space="preserve">Full-text + AI search across all HR dimensions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Settings</w:t>
            </w:r>
          </w:p>
        </w:tc>
        <w:tc>
          <w:tcPr/>
          <w:p>
            <w:pPr>
              <w:pStyle w:val="Compact"/>
            </w:pPr>
            <w:r>
              <w:t xml:space="preserve">Admin config — categories, types, matrices, numbering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creating</w:t>
      </w:r>
      <w:r>
        <w:t xml:space="preserve"> </w:t>
      </w:r>
      <w:r>
        <w:t xml:space="preserve">separate main sidebar items for:</w:t>
      </w:r>
      <w:r>
        <w:t xml:space="preserve"> </w:t>
      </w:r>
      <w:r>
        <w:t xml:space="preserve">Compliance &amp; Documents · Medical Insurance · Dependents · Access Cards · Training &amp; Certifications · Medical Records · PRO Processes (per employee) — all inside Employee Profile.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2253ea2fdafa41b23845b1c4f2c97dcda3a8f7c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Employee Profile Workspace Design</w:t>
      </w:r>
    </w:p>
    <w:bookmarkStart w:id="32" w:name="Xe1e86bcd42ce18f0d87e67de2a1178e3886d970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Route Structure</w:t>
      </w:r>
    </w:p>
    <w:p>
      <w:pPr>
        <w:pStyle w:val="SourceCode"/>
      </w:pPr>
      <w:r>
        <w:rPr>
          <w:rStyle w:val="VerbatimChar"/>
        </w:rPr>
        <w:t xml:space="preserve">/admin/hr/employees                         ← Employee list</w:t>
      </w:r>
      <w:r>
        <w:br/>
      </w:r>
      <w:r>
        <w:rPr>
          <w:rStyle w:val="VerbatimChar"/>
        </w:rPr>
        <w:t xml:space="preserve">/admin/hr/employees/record/new              ← New employee form</w:t>
      </w:r>
      <w:r>
        <w:br/>
      </w:r>
      <w:r>
        <w:rPr>
          <w:rStyle w:val="VerbatimChar"/>
        </w:rPr>
        <w:t xml:space="preserve">/admin/hr/employees/record/[id]             ← Employee Profile workspace</w:t>
      </w:r>
      <w:r>
        <w:br/>
      </w:r>
      <w:r>
        <w:rPr>
          <w:rStyle w:val="VerbatimChar"/>
        </w:rPr>
        <w:t xml:space="preserve">/admin/hr/employees/record/[id]?tab=profile</w:t>
      </w:r>
      <w:r>
        <w:br/>
      </w:r>
      <w:r>
        <w:rPr>
          <w:rStyle w:val="VerbatimChar"/>
        </w:rPr>
        <w:t xml:space="preserve">/admin/hr/employees/record/[id]?tab=compliance</w:t>
      </w:r>
      <w:r>
        <w:br/>
      </w:r>
      <w:r>
        <w:rPr>
          <w:rStyle w:val="VerbatimChar"/>
        </w:rPr>
        <w:t xml:space="preserve">/admin/hr/employees/record/[id]?tab=time</w:t>
      </w:r>
      <w:r>
        <w:br/>
      </w:r>
      <w:r>
        <w:rPr>
          <w:rStyle w:val="VerbatimChar"/>
        </w:rPr>
        <w:t xml:space="preserve">/admin/hr/employees/record/[id]?tab=payroll</w:t>
      </w:r>
      <w:r>
        <w:br/>
      </w:r>
      <w:r>
        <w:rPr>
          <w:rStyle w:val="VerbatimChar"/>
        </w:rPr>
        <w:t xml:space="preserve">/admin/hr/employees/record/[id]?tab=operations</w:t>
      </w:r>
      <w:r>
        <w:br/>
      </w:r>
      <w:r>
        <w:rPr>
          <w:rStyle w:val="VerbatimChar"/>
        </w:rPr>
        <w:t xml:space="preserve">/admin/hr/employees/record/[id]?tab=hractions</w:t>
      </w:r>
      <w:r>
        <w:br/>
      </w:r>
      <w:r>
        <w:rPr>
          <w:rStyle w:val="VerbatimChar"/>
        </w:rPr>
        <w:t xml:space="preserve">/admin/hr/employees/record/[id]?tab=documents</w:t>
      </w:r>
      <w:r>
        <w:br/>
      </w:r>
      <w:r>
        <w:rPr>
          <w:rStyle w:val="VerbatimChar"/>
        </w:rPr>
        <w:t xml:space="preserve">/admin/hr/employees/record/[id]?tab=ai</w:t>
      </w:r>
      <w:r>
        <w:br/>
      </w:r>
      <w:r>
        <w:rPr>
          <w:rStyle w:val="VerbatimChar"/>
        </w:rPr>
        <w:t xml:space="preserve">/admin/hr/employees/record/[id]?tab=audit</w:t>
      </w:r>
    </w:p>
    <w:bookmarkEnd w:id="32"/>
    <w:bookmarkStart w:id="33" w:name="Xa9cf890fb5bef212f41e572c8edb59fc27809b5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Employee List Screen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/admin/hr/employees</w:t>
      </w:r>
    </w:p>
    <w:p>
      <w:pPr>
        <w:pStyle w:val="BodyText"/>
      </w:pPr>
      <w:r>
        <w:rPr>
          <w:b/>
          <w:bCs/>
        </w:rPr>
        <w:t xml:space="preserve">Table columns:</w:t>
      </w:r>
      <w:r>
        <w:t xml:space="preserve"> </w:t>
      </w:r>
      <w:r>
        <w:t xml:space="preserve">Employee Code | Full Name EN | Nationality | Department | Designation | Status | Compliance Status | Readiness | Site | Joining Date | Actions</w:t>
      </w:r>
    </w:p>
    <w:p>
      <w:pPr>
        <w:pStyle w:val="BodyText"/>
      </w:pPr>
      <w:r>
        <w:rPr>
          <w:b/>
          <w:bCs/>
        </w:rPr>
        <w:t xml:space="preserve">Filters panel:</w:t>
      </w:r>
      <w:r>
        <w:t xml:space="preserve"> </w:t>
      </w:r>
      <w:r>
        <w:t xml:space="preserve">Company, Branch, Department, Designation, Category, Status, Nationality, Site, Employment Type, Expiry Alert, Readiness Status, HR Hold</w:t>
      </w:r>
    </w:p>
    <w:p>
      <w:pPr>
        <w:pStyle w:val="BodyText"/>
      </w:pPr>
      <w:r>
        <w:rPr>
          <w:b/>
          <w:bCs/>
        </w:rPr>
        <w:t xml:space="preserve">Actions per row:</w:t>
      </w:r>
      <w:r>
        <w:t xml:space="preserve"> </w:t>
      </w:r>
      <w:r>
        <w:t xml:space="preserve">Open Profile, Quick View (hover card), Upload Document, Quick Contact</w:t>
      </w:r>
    </w:p>
    <w:p>
      <w:pPr>
        <w:pStyle w:val="BodyText"/>
      </w:pPr>
      <w:r>
        <w:rPr>
          <w:b/>
          <w:bCs/>
        </w:rPr>
        <w:t xml:space="preserve">Table actions:</w:t>
      </w:r>
      <w:r>
        <w:t xml:space="preserve"> </w:t>
      </w:r>
      <w:r>
        <w:t xml:space="preserve">Add Employee, Export (Excel/CSV/PDF), Print, Filter, Search bar, AI Search toggle</w:t>
      </w:r>
    </w:p>
    <w:bookmarkEnd w:id="33"/>
    <w:bookmarkStart w:id="34" w:name="X824eac50a41e45b4197bf230f5ad0c618c35a7d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Employee Profile Shell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EmployeeProfileWorkspaceForm</w:t>
      </w:r>
      <w:r>
        <w:t xml:space="preserve"> </w:t>
      </w:r>
      <w:r>
        <w:t xml:space="preserve">(extends</w:t>
      </w:r>
      <w:r>
        <w:t xml:space="preserve"> </w:t>
      </w:r>
      <w:r>
        <w:rPr>
          <w:rStyle w:val="VerbatimChar"/>
        </w:rPr>
        <w:t xml:space="preserve">ERPRecordWorkspaceForm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Header (always visible):</w:t>
      </w:r>
    </w:p>
    <w:p>
      <w:pPr>
        <w:pStyle w:val="SourceCode"/>
      </w:pPr>
      <w:r>
        <w:rPr>
          <w:rStyle w:val="VerbatimChar"/>
        </w:rPr>
        <w:t xml:space="preserve">[Photo] [Employee Code] [Full Name EN / Arabic Name]</w:t>
      </w:r>
      <w:r>
        <w:br/>
      </w:r>
      <w:r>
        <w:rPr>
          <w:rStyle w:val="VerbatimChar"/>
        </w:rPr>
        <w:t xml:space="preserve">        [Status Badge] [Compliance Badge] [Readiness Badge]</w:t>
      </w:r>
      <w:r>
        <w:br/>
      </w:r>
      <w:r>
        <w:rPr>
          <w:rStyle w:val="VerbatimChar"/>
        </w:rPr>
        <w:t xml:space="preserve">        [Department] [Designation] [Branch] [Site]</w:t>
      </w:r>
      <w:r>
        <w:br/>
      </w:r>
      <w:r>
        <w:rPr>
          <w:rStyle w:val="VerbatimChar"/>
        </w:rPr>
        <w:t xml:space="preserve">        [Joining Date] [Service Duration] [Mobile]</w:t>
      </w:r>
      <w:r>
        <w:br/>
      </w:r>
      <w:r>
        <w:rPr>
          <w:rStyle w:val="VerbatimChar"/>
        </w:rPr>
        <w:t xml:space="preserve">        [Edit] [Print] [Export] [Ask AI] [More Actions ▾]</w:t>
      </w:r>
    </w:p>
    <w:p>
      <w:pPr>
        <w:pStyle w:val="FirstParagraph"/>
      </w:pPr>
      <w:r>
        <w:rPr>
          <w:b/>
          <w:bCs/>
        </w:rPr>
        <w:t xml:space="preserve">Tab bar (10 tabs):</w:t>
      </w:r>
    </w:p>
    <w:p>
      <w:pPr>
        <w:pStyle w:val="SourceCode"/>
      </w:pPr>
      <w:r>
        <w:rPr>
          <w:rStyle w:val="VerbatimChar"/>
        </w:rPr>
        <w:t xml:space="preserve">Overview | Profile | Compliance | Time | Payroll &amp; WPS | Operations | HR Actions | Documents | AI Review | Audit</w:t>
      </w:r>
    </w:p>
    <w:bookmarkEnd w:id="34"/>
    <w:bookmarkStart w:id="35" w:name="X714ad006d801d303428923339febacd1ac1bf97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6.4 Lazy Loading Rule</w:t>
      </w:r>
    </w:p>
    <w:p>
      <w:pPr>
        <w:pStyle w:val="FirstParagraph"/>
      </w:pPr>
      <w:r>
        <w:t xml:space="preserve">Employee Profile tabs must</w:t>
      </w:r>
      <w:r>
        <w:t xml:space="preserve"> </w:t>
      </w:r>
      <w:r>
        <w:rPr>
          <w:b/>
          <w:bCs/>
        </w:rPr>
        <w:t xml:space="preserve">lazy-load</w:t>
      </w:r>
      <w:r>
        <w:t xml:space="preserve"> </w:t>
      </w:r>
      <w:r>
        <w:t xml:space="preserve">heavy sections:</w:t>
      </w:r>
    </w:p>
    <w:p>
      <w:pPr>
        <w:pStyle w:val="Compact"/>
        <w:numPr>
          <w:ilvl w:val="0"/>
          <w:numId w:val="1010"/>
        </w:numPr>
      </w:pPr>
      <w:r>
        <w:t xml:space="preserve">Overview and Profile load immediately on profile open</w:t>
      </w:r>
    </w:p>
    <w:p>
      <w:pPr>
        <w:pStyle w:val="Compact"/>
        <w:numPr>
          <w:ilvl w:val="0"/>
          <w:numId w:val="1010"/>
        </w:numPr>
      </w:pPr>
      <w:r>
        <w:t xml:space="preserve">Compliance, Time, Payroll &amp; WPS, Operations, HR Actions, Documents, AI Review, and Audit load</w:t>
      </w:r>
      <w:r>
        <w:t xml:space="preserve"> </w:t>
      </w:r>
      <w:r>
        <w:rPr>
          <w:b/>
          <w:bCs/>
        </w:rPr>
        <w:t xml:space="preserve">only when the user opens that tab</w:t>
      </w:r>
    </w:p>
    <w:bookmarkEnd w:id="35"/>
    <w:bookmarkStart w:id="36" w:name="Xb3f611e404032c39aaa4031b4d7cd5f39c69681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6.5 Permission-Controlled Tabs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Hidden / Masked 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&amp; WPS</w:t>
            </w:r>
          </w:p>
        </w:tc>
        <w:tc>
          <w:tcPr/>
          <w:p>
            <w:pPr>
              <w:pStyle w:val="Compact"/>
            </w:pPr>
            <w:r>
              <w:t xml:space="preserve">User lacks</w:t>
            </w:r>
            <w:r>
              <w:t xml:space="preserve"> </w:t>
            </w:r>
            <w:r>
              <w:rPr>
                <w:rStyle w:val="VerbatimChar"/>
              </w:rPr>
              <w:t xml:space="preserve">hr.payroll.view</w:t>
            </w:r>
            <w:r>
              <w:t xml:space="preserve"> </w:t>
            </w:r>
            <w:r>
              <w:t xml:space="preserve">— salary figures masked or tab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Records (in Compliance)</w:t>
            </w:r>
          </w:p>
        </w:tc>
        <w:tc>
          <w:tcPr/>
          <w:p>
            <w:pPr>
              <w:pStyle w:val="Compact"/>
            </w:pPr>
            <w:r>
              <w:t xml:space="preserve">User lacks</w:t>
            </w:r>
            <w:r>
              <w:t xml:space="preserve"> </w:t>
            </w:r>
            <w:r>
              <w:rPr>
                <w:rStyle w:val="VerbatimChar"/>
              </w:rPr>
              <w:t xml:space="preserve">hr.medical.view</w:t>
            </w:r>
            <w:r>
              <w:t xml:space="preserve"> </w:t>
            </w:r>
            <w:r>
              <w:t xml:space="preserve">— medical sub-section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Disciplinary (in HR Actions)</w:t>
            </w:r>
          </w:p>
        </w:tc>
        <w:tc>
          <w:tcPr/>
          <w:p>
            <w:pPr>
              <w:pStyle w:val="Compact"/>
            </w:pPr>
            <w:r>
              <w:t xml:space="preserve">User lacks</w:t>
            </w:r>
            <w:r>
              <w:t xml:space="preserve"> </w:t>
            </w:r>
            <w:r>
              <w:rPr>
                <w:rStyle w:val="VerbatimChar"/>
              </w:rPr>
              <w:t xml:space="preserve">hr.actions.view</w:t>
            </w:r>
            <w:r>
              <w:t xml:space="preserve"> </w:t>
            </w:r>
            <w:r>
              <w:t xml:space="preserve">— disciplinary sub-section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Review</w:t>
            </w:r>
          </w:p>
        </w:tc>
        <w:tc>
          <w:tcPr/>
          <w:p>
            <w:pPr>
              <w:pStyle w:val="Compact"/>
            </w:pPr>
            <w:r>
              <w:t xml:space="preserve">User lacks</w:t>
            </w:r>
            <w:r>
              <w:t xml:space="preserve"> </w:t>
            </w:r>
            <w:r>
              <w:rPr>
                <w:rStyle w:val="VerbatimChar"/>
              </w:rPr>
              <w:t xml:space="preserve">hr.ai.review</w:t>
            </w:r>
            <w:r>
              <w:t xml:space="preserve"> </w:t>
            </w:r>
            <w:r>
              <w:t xml:space="preserve">—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Sensitive fields redacted based on data sensitivity and user permissions</w:t>
            </w:r>
          </w:p>
        </w:tc>
      </w:tr>
    </w:tbl>
    <w:bookmarkEnd w:id="36"/>
    <w:bookmarkStart w:id="37" w:name="Xb7928922f9b464427a46477b13cd64eace22f38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6.6 Dashboard / Search Drill-Down</w:t>
      </w:r>
    </w:p>
    <w:p>
      <w:pPr>
        <w:pStyle w:val="FirstParagraph"/>
      </w:pPr>
      <w:r>
        <w:t xml:space="preserve">Dashboard alerts and HR Search results must open the Employee Profile</w:t>
      </w:r>
      <w:r>
        <w:t xml:space="preserve"> </w:t>
      </w:r>
      <w:r>
        <w:rPr>
          <w:b/>
          <w:bCs/>
        </w:rPr>
        <w:t xml:space="preserve">directly at the relevant tab</w:t>
      </w:r>
      <w:r>
        <w:t xml:space="preserve"> </w:t>
      </w:r>
      <w:r>
        <w:t xml:space="preserve">and, where possible, highlight the related child record.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68" w:name="Xe40e18e7d749f27715b017f133d74f6f5357205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Employee Profile Tabs and Fields</w:t>
      </w:r>
    </w:p>
    <w:bookmarkStart w:id="44" w:name="X67ba943ff0fe7410416a39d0834e2fd8127f9bb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7.1 Overview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Read-only summary with alerts, status cards, snapshots, and quick actions. No form editing on this tab.</w:t>
      </w:r>
    </w:p>
    <w:p>
      <w:pPr>
        <w:pStyle w:val="BodyText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EmployeeOverviewTab</w:t>
      </w:r>
      <w:r>
        <w:t xml:space="preserve"> </w:t>
      </w:r>
      <w:r>
        <w:t xml:space="preserve">(loads immediately — not lazy)</w:t>
      </w:r>
    </w:p>
    <w:bookmarkStart w:id="39" w:name="X29ea473a026a3d10f74102a5ab7c7401b81609f"/>
    <w:p>
      <w:pPr>
        <w:pStyle w:val="Heading3"/>
      </w:pPr>
      <w:r>
        <w:rPr>
          <w:rStyle w:val="SectionNumber"/>
        </w:rPr>
        <w:t xml:space="preserve">8.1.1</w:t>
      </w:r>
      <w:r>
        <w:tab/>
      </w:r>
      <w:r>
        <w:t xml:space="preserve">7.1.1 Critical Alerts Panel</w:t>
      </w:r>
    </w:p>
    <w:p>
      <w:pPr>
        <w:pStyle w:val="FirstParagraph"/>
      </w:pPr>
      <w:r>
        <w:t xml:space="preserve">A collapsible alert list. Badge count shows on the tab label if alerts &gt;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Type</w:t>
            </w:r>
          </w:p>
        </w:tc>
        <w:tc>
          <w:tcPr/>
          <w:p>
            <w:pPr>
              <w:pStyle w:val="Compact"/>
            </w:pPr>
            <w:r>
              <w:t xml:space="preserve">Source Table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Dashboard / Search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employee_identity_documents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expiring ≤60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employee_identity_documents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insurance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employee_medical_insurances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insurance expiring ≤60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employee_medical_insurances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 document expiring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employee_dependents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CICPA / access card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employee_access_cards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training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employee_training_certificates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fitness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employee_medical_records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employee_block_events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employee_payroll_holds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warning</w:t>
            </w:r>
          </w:p>
        </w:tc>
        <w:tc>
          <w:tcPr/>
          <w:p>
            <w:pPr>
              <w:pStyle w:val="Compact"/>
            </w:pPr>
            <w:r>
              <w:t xml:space="preserve">Common AI findings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erp_ai_data_quality_findings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mandatory 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dms_required_document_rules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hold / disciplinary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employee_disciplinary_actions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Each alert shows: severity · source tab · due/expiry date · quick action · dismiss (where appropriate)</w:t>
      </w:r>
    </w:p>
    <w:bookmarkEnd w:id="39"/>
    <w:bookmarkStart w:id="40" w:name="Xca7d0be38865226385eac13710b220a3ffa2349"/>
    <w:p>
      <w:pPr>
        <w:pStyle w:val="Heading3"/>
      </w:pPr>
      <w:r>
        <w:rPr>
          <w:rStyle w:val="SectionNumber"/>
        </w:rPr>
        <w:t xml:space="preserve">8.1.2</w:t>
      </w:r>
      <w:r>
        <w:tab/>
      </w:r>
      <w:r>
        <w:t xml:space="preserve">7.1.2 New Summary Cards (added in correction update)</w:t>
      </w:r>
    </w:p>
    <w:p>
      <w:pPr>
        <w:pStyle w:val="FirstParagraph"/>
      </w:pPr>
      <w:r>
        <w:t xml:space="preserve">In addition to the 12 status summary cards, the Overview must include these 4 cards: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Critical Expiry</w:t>
            </w:r>
          </w:p>
        </w:tc>
        <w:tc>
          <w:tcPr/>
          <w:p>
            <w:pPr>
              <w:pStyle w:val="Compact"/>
            </w:pPr>
            <w:r>
              <w:t xml:space="preserve">Shows the single nearest upcoming expiry across all compliance records for this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Renewal In Progress</w:t>
            </w:r>
          </w:p>
        </w:tc>
        <w:tc>
          <w:tcPr/>
          <w:p>
            <w:pPr>
              <w:pStyle w:val="Compact"/>
            </w:pPr>
            <w:r>
              <w:t xml:space="preserve">Count of active PRO processes, with stage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Verification</w:t>
            </w:r>
          </w:p>
        </w:tc>
        <w:tc>
          <w:tcPr/>
          <w:p>
            <w:pPr>
              <w:pStyle w:val="Compact"/>
            </w:pPr>
            <w:r>
              <w:t xml:space="preserve">Verified count / Total linked documents — shows missing required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/ Data Quality</w:t>
            </w:r>
          </w:p>
        </w:tc>
        <w:tc>
          <w:tcPr/>
          <w:p>
            <w:pPr>
              <w:pStyle w:val="Compact"/>
            </w:pPr>
            <w:r>
              <w:t xml:space="preserve">Open AI suggestions count + data quality findings count</w:t>
            </w:r>
          </w:p>
        </w:tc>
      </w:tr>
    </w:tbl>
    <w:bookmarkEnd w:id="40"/>
    <w:bookmarkStart w:id="41" w:name="X1c2b702f51ccf2d27486962d76f4b25f7deeb7e"/>
    <w:p>
      <w:pPr>
        <w:pStyle w:val="Heading3"/>
      </w:pPr>
      <w:r>
        <w:rPr>
          <w:rStyle w:val="SectionNumber"/>
        </w:rPr>
        <w:t xml:space="preserve">8.1.3</w:t>
      </w:r>
      <w:r>
        <w:tab/>
      </w:r>
      <w:r>
        <w:t xml:space="preserve">7.1.3 Status Summary Cards (12 cards)</w:t>
      </w:r>
    </w:p>
    <w:p>
      <w:pPr>
        <w:pStyle w:val="FirstParagraph"/>
      </w:pPr>
      <w:r>
        <w:t xml:space="preserve">Each card: Status badge + last updated date + quick action button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Source Tables</w:t>
            </w:r>
          </w:p>
        </w:tc>
        <w:tc>
          <w:tcPr/>
          <w:p>
            <w:pPr>
              <w:pStyle w:val="Compact"/>
            </w:pPr>
            <w:r>
              <w:t xml:space="preserve">Status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employee_identity_documents</w:t>
            </w:r>
          </w:p>
        </w:tc>
        <w:tc>
          <w:tcPr/>
          <w:p>
            <w:pPr>
              <w:pStyle w:val="Compact"/>
            </w:pPr>
            <w:r>
              <w:t xml:space="preserve">All Valid / Expiring / Expired / 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Insurance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employee_medical_insurances</w:t>
            </w:r>
          </w:p>
        </w:tc>
        <w:tc>
          <w:tcPr/>
          <w:p>
            <w:pPr>
              <w:pStyle w:val="Compact"/>
            </w:pPr>
            <w:r>
              <w:t xml:space="preserve">Active / Expiring / Expired / Not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employee_dependents</w:t>
            </w:r>
            <w:r>
              <w:t xml:space="preserve"> </w:t>
            </w:r>
            <w:r>
              <w:t xml:space="preserve">count + doc status</w:t>
            </w:r>
          </w:p>
        </w:tc>
        <w:tc>
          <w:tcPr/>
          <w:p>
            <w:pPr>
              <w:pStyle w:val="Compact"/>
            </w:pPr>
            <w:r>
              <w:t xml:space="preserve">All OK / Issues Found /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employee_access_cards</w:t>
            </w:r>
          </w:p>
        </w:tc>
        <w:tc>
          <w:tcPr/>
          <w:p>
            <w:pPr>
              <w:pStyle w:val="Compact"/>
            </w:pPr>
            <w:r>
              <w:t xml:space="preserve">All Valid / Expiring / Expired /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employee_training_certificates</w:t>
            </w:r>
          </w:p>
        </w:tc>
        <w:tc>
          <w:tcPr/>
          <w:p>
            <w:pPr>
              <w:pStyle w:val="Compact"/>
            </w:pPr>
            <w:r>
              <w:t xml:space="preserve">Complete / Expiring / Expired / Missing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Fitness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employee_medical_records</w:t>
            </w:r>
          </w:p>
        </w:tc>
        <w:tc>
          <w:tcPr/>
          <w:p>
            <w:pPr>
              <w:pStyle w:val="Compact"/>
            </w:pPr>
            <w:r>
              <w:t xml:space="preserve">Fit / Restricted / Expired /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(This Month)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employee_attendance</w:t>
            </w:r>
          </w:p>
        </w:tc>
        <w:tc>
          <w:tcPr/>
          <w:p>
            <w:pPr>
              <w:pStyle w:val="Compact"/>
            </w:pPr>
            <w:r>
              <w:t xml:space="preserve">Present/Absent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employee_leave_balances</w:t>
            </w:r>
          </w:p>
        </w:tc>
        <w:tc>
          <w:tcPr/>
          <w:p>
            <w:pPr>
              <w:pStyle w:val="Compact"/>
            </w:pPr>
            <w:r>
              <w:t xml:space="preserve">Days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/ WPS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employee_payroll_profiles</w:t>
            </w:r>
          </w:p>
        </w:tc>
        <w:tc>
          <w:tcPr/>
          <w:p>
            <w:pPr>
              <w:pStyle w:val="Compact"/>
            </w:pPr>
            <w:r>
              <w:t xml:space="preserve">Ready / Hold / Missing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Readiness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employee_readiness_status</w:t>
            </w:r>
          </w:p>
        </w:tc>
        <w:tc>
          <w:tcPr/>
          <w:p>
            <w:pPr>
              <w:pStyle w:val="Compact"/>
            </w:pPr>
            <w:r>
              <w:t xml:space="preserve">Ready / Partially Ready /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erp_ai_field_suggestions</w:t>
            </w:r>
          </w:p>
        </w:tc>
        <w:tc>
          <w:tcPr/>
          <w:p>
            <w:pPr>
              <w:pStyle w:val="Compact"/>
            </w:pPr>
            <w:r>
              <w:t xml:space="preserve">Clean / Pending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DMS link count + missing required</w:t>
            </w:r>
          </w:p>
        </w:tc>
        <w:tc>
          <w:tcPr/>
          <w:p>
            <w:pPr>
              <w:pStyle w:val="Compact"/>
            </w:pPr>
            <w:r>
              <w:t xml:space="preserve">Complete / Incomplete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Removed from Overview:</w:t>
      </w:r>
      <w:r>
        <w:t xml:space="preserve"> </w:t>
      </w:r>
      <w:r>
        <w:t xml:space="preserve">Employee cost analytics, salary payment history, last payment date, finance/accounting summaries. These are Finance module concerns and are deferred.</w:t>
      </w:r>
    </w:p>
    <w:p>
      <w:pPr>
        <w:pStyle w:val="BlockText"/>
      </w:pPr>
      <w:r>
        <w:rPr>
          <w:b/>
          <w:bCs/>
        </w:rPr>
        <w:t xml:space="preserve">Payroll section in Overview shows only:</w:t>
      </w:r>
      <w:r>
        <w:t xml:space="preserve"> </w:t>
      </w:r>
      <w:r>
        <w:t xml:space="preserve">WPS status badge, payroll hold yes/no, bank/IBAN completeness (masked), salary profile exists yes/no.</w:t>
      </w:r>
    </w:p>
    <w:bookmarkEnd w:id="41"/>
    <w:bookmarkStart w:id="42" w:name="X08b6f73be19b75edea0a3c054954b5db9d79118"/>
    <w:p>
      <w:pPr>
        <w:pStyle w:val="Heading3"/>
      </w:pPr>
      <w:r>
        <w:rPr>
          <w:rStyle w:val="SectionNumber"/>
        </w:rPr>
        <w:t xml:space="preserve">8.1.4</w:t>
      </w:r>
      <w:r>
        <w:tab/>
      </w:r>
      <w:r>
        <w:t xml:space="preserve">7.1.4 Snapshots (collapsible panels)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Key Data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Snapshot</w:t>
            </w:r>
          </w:p>
        </w:tc>
        <w:tc>
          <w:tcPr/>
          <w:p>
            <w:pPr>
              <w:pStyle w:val="Compact"/>
            </w:pPr>
            <w:r>
              <w:t xml:space="preserve">EID expiry, Visa expiry, Labour card expiry, Passport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&amp; Readiness</w:t>
            </w:r>
          </w:p>
        </w:tc>
        <w:tc>
          <w:tcPr/>
          <w:p>
            <w:pPr>
              <w:pStyle w:val="Compact"/>
            </w:pPr>
            <w:r>
              <w:t xml:space="preserve">Current site, client, readiness score, blocked reason if 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/ Contract / Probation</w:t>
            </w:r>
          </w:p>
        </w:tc>
        <w:tc>
          <w:tcPr/>
          <w:p>
            <w:pPr>
              <w:pStyle w:val="Compact"/>
            </w:pPr>
            <w:r>
              <w:t xml:space="preserve">Contract type, probation end, notice period, contract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Insurance &amp; Dependents</w:t>
            </w:r>
          </w:p>
        </w:tc>
        <w:tc>
          <w:tcPr/>
          <w:p>
            <w:pPr>
              <w:pStyle w:val="Compact"/>
            </w:pPr>
            <w:r>
              <w:t xml:space="preserve">Policy number, insurer, expiry, dependent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&amp; Site Access</w:t>
            </w:r>
          </w:p>
        </w:tc>
        <w:tc>
          <w:tcPr/>
          <w:p>
            <w:pPr>
              <w:pStyle w:val="Compact"/>
            </w:pPr>
            <w:r>
              <w:t xml:space="preserve">CICPA status, H2S status, ADSD status, last training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&amp; Leave</w:t>
            </w:r>
          </w:p>
        </w:tc>
        <w:tc>
          <w:tcPr/>
          <w:p>
            <w:pPr>
              <w:pStyle w:val="Compact"/>
            </w:pPr>
            <w:r>
              <w:t xml:space="preserve">Attendance %, leave balance, days absent this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/ WPS Snapshot</w:t>
            </w:r>
          </w:p>
        </w:tc>
        <w:tc>
          <w:tcPr/>
          <w:p>
            <w:pPr>
              <w:pStyle w:val="Compact"/>
            </w:pPr>
            <w:r>
              <w:t xml:space="preserve">WPS status, payroll hold flag, IBAN completeness (masked)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Process Snapshot</w:t>
            </w:r>
          </w:p>
        </w:tc>
        <w:tc>
          <w:tcPr/>
          <w:p>
            <w:pPr>
              <w:pStyle w:val="Compact"/>
            </w:pPr>
            <w:r>
              <w:t xml:space="preserve">Open PRO processes count, next expected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Verification</w:t>
            </w:r>
          </w:p>
        </w:tc>
        <w:tc>
          <w:tcPr/>
          <w:p>
            <w:pPr>
              <w:pStyle w:val="Compact"/>
            </w:pPr>
            <w:r>
              <w:t xml:space="preserve">Verified count, pending count, missing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 / PPE / Accommodation</w:t>
            </w:r>
          </w:p>
        </w:tc>
        <w:tc>
          <w:tcPr/>
          <w:p>
            <w:pPr>
              <w:pStyle w:val="Compact"/>
            </w:pPr>
            <w:r>
              <w:t xml:space="preserve">Camp, room, PPE issued, company mobile,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Hold / Disciplinary</w:t>
            </w:r>
          </w:p>
        </w:tc>
        <w:tc>
          <w:tcPr/>
          <w:p>
            <w:pPr>
              <w:pStyle w:val="Compact"/>
            </w:pPr>
            <w:r>
              <w:t xml:space="preserve">Active hold yes/no, last warning date, open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/ HSE</w:t>
            </w:r>
          </w:p>
        </w:tc>
        <w:tc>
          <w:tcPr/>
          <w:p>
            <w:pPr>
              <w:pStyle w:val="Compact"/>
            </w:pPr>
            <w:r>
              <w:t xml:space="preserve">Blood group, emergency contact name, emergency contact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Summary</w:t>
            </w:r>
          </w:p>
        </w:tc>
        <w:tc>
          <w:tcPr/>
          <w:p>
            <w:pPr>
              <w:pStyle w:val="Compact"/>
            </w:pPr>
            <w:r>
              <w:t xml:space="preserve">Last AI scan date, open suggestions count, last suggestion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Activity Timeline</w:t>
            </w:r>
          </w:p>
        </w:tc>
        <w:tc>
          <w:tcPr/>
          <w:p>
            <w:pPr>
              <w:pStyle w:val="Compact"/>
            </w:pPr>
            <w:r>
              <w:t xml:space="preserve">Last 5 audit events on this employee from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</w:tr>
    </w:tbl>
    <w:bookmarkEnd w:id="42"/>
    <w:bookmarkStart w:id="43" w:name="X369dd382527aa0ac51e68c0d53e0c84d368ef55"/>
    <w:p>
      <w:pPr>
        <w:pStyle w:val="Heading3"/>
      </w:pPr>
      <w:r>
        <w:rPr>
          <w:rStyle w:val="SectionNumber"/>
        </w:rPr>
        <w:t xml:space="preserve">8.1.5</w:t>
      </w:r>
      <w:r>
        <w:tab/>
      </w:r>
      <w:r>
        <w:t xml:space="preserve">7.1.5 Quick Actions</w:t>
      </w:r>
    </w:p>
    <w:p>
      <w:pPr>
        <w:pStyle w:val="SourceCode"/>
      </w:pPr>
      <w:r>
        <w:rPr>
          <w:rStyle w:val="VerbatimChar"/>
        </w:rPr>
        <w:t xml:space="preserve">[Edit Employee] [Upload Document] [Renew Document] [Add Dependent]</w:t>
      </w:r>
      <w:r>
        <w:br/>
      </w:r>
      <w:r>
        <w:rPr>
          <w:rStyle w:val="VerbatimChar"/>
        </w:rPr>
        <w:t xml:space="preserve">[Add Access Card] [Add Training] [Add Leave Request] [Update Assignment]</w:t>
      </w:r>
      <w:r>
        <w:br/>
      </w:r>
      <w:r>
        <w:rPr>
          <w:rStyle w:val="VerbatimChar"/>
        </w:rPr>
        <w:t xml:space="preserve">[Generate HR Letter ▾] [Ask AI] [AI Review] [Print Profile] [Export ▾]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00e71b1fa637f12651bf89b96dc1725f1963957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7.2 Profile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Core personal and employment data. Main editable form.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rPr>
          <w:rStyle w:val="VerbatimChar"/>
        </w:rPr>
        <w:t xml:space="preserve">useWorkspaceFormDraft({ formId: "employee-profile-tab" })</w:t>
      </w:r>
    </w:p>
    <w:bookmarkStart w:id="45" w:name="section-a-personal-information"/>
    <w:p>
      <w:pPr>
        <w:pStyle w:val="Heading3"/>
      </w:pPr>
      <w:r>
        <w:rPr>
          <w:rStyle w:val="SectionNumber"/>
        </w:rPr>
        <w:t xml:space="preserve">8.2.1</w:t>
      </w:r>
      <w:r>
        <w:tab/>
      </w:r>
      <w:r>
        <w:t xml:space="preserve">Section A: Personal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Code</w:t>
            </w:r>
          </w:p>
        </w:tc>
        <w:tc>
          <w:tcPr/>
          <w:p>
            <w:pPr>
              <w:pStyle w:val="Compact"/>
            </w:pPr>
            <w:r>
              <w:t xml:space="preserve">Text (auto)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Auto-generated (</w:t>
            </w:r>
            <w:r>
              <w:rPr>
                <w:rStyle w:val="VerbatimChar"/>
              </w:rPr>
              <w:t xml:space="preserve">EMP-YYYY-000001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 (English)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As per passport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 (Arabic)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As per Emirates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Name / Short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Male / 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nationality_id → countries.id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Single / Married / Divorced / Widowed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+971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UAE Residential 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Home Country 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Blood Group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HSE / ADNOC</w:t>
            </w:r>
          </w:p>
        </w:tc>
        <w:tc>
          <w:tcPr/>
          <w:p>
            <w:pPr>
              <w:pStyle w:val="Compact"/>
            </w:pPr>
            <w:r>
              <w:t xml:space="preserve">A+ A- B+ B- O+ O- AB+ AB-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DMS link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Linked via DMS entity type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Contact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Emergency Contact Mobile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Emergency Contact Relationship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hr_relationship_types</w:t>
            </w:r>
          </w:p>
        </w:tc>
      </w:tr>
    </w:tbl>
    <w:bookmarkEnd w:id="45"/>
    <w:bookmarkStart w:id="46" w:name="section-b-employment-details"/>
    <w:p>
      <w:pPr>
        <w:pStyle w:val="Heading3"/>
      </w:pPr>
      <w:r>
        <w:rPr>
          <w:rStyle w:val="SectionNumber"/>
        </w:rPr>
        <w:t xml:space="preserve">8.2.2</w:t>
      </w:r>
      <w:r>
        <w:tab/>
      </w:r>
      <w:r>
        <w:t xml:space="preserve">Section B: Employment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 Company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owner_companies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ALGT 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ALGT Operational</w:t>
            </w:r>
          </w:p>
        </w:tc>
        <w:tc>
          <w:tcPr/>
          <w:p>
            <w:pPr>
              <w:pStyle w:val="Compact"/>
            </w:pPr>
            <w:r>
              <w:t xml:space="preserve">Filtered by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ALGT Operational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designations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ALGT Operational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  <w:r>
              <w:t xml:space="preserve"> </w:t>
            </w:r>
            <w:r>
              <w:rPr>
                <w:rStyle w:val="VerbatimChar"/>
              </w:rPr>
              <w:t xml:space="preserve">designations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Category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hr_employee_categories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ALGT Operational</w:t>
            </w:r>
          </w:p>
        </w:tc>
        <w:tc>
          <w:tcPr/>
          <w:p>
            <w:pPr>
              <w:pStyle w:val="Compact"/>
            </w:pPr>
            <w:r>
              <w:t xml:space="preserve">HR-specific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Type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hr_employment_types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HR-specific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Joining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Actual Joining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ALGT Operational</w:t>
            </w:r>
          </w:p>
        </w:tc>
        <w:tc>
          <w:tcPr/>
          <w:p>
            <w:pPr>
              <w:pStyle w:val="Compact"/>
            </w:pPr>
            <w:r>
              <w:t xml:space="preserve">May differ from official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Active / Inactive / On Leave / Probation / Suspended / Terminated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Manager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Self-referential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Supervisor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Self-referential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Location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work_sites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  <w:r>
              <w:t xml:space="preserve"> </w:t>
            </w:r>
            <w:r>
              <w:rPr>
                <w:rStyle w:val="VerbatimChar"/>
              </w:rPr>
              <w:t xml:space="preserve">work_sites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 Company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owner_companies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May differ from employer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MOHRE Establishment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hr_mohre_establishments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See §16.3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Probation Start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UAE Labour Law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Probation End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UAE Labour Law</w:t>
            </w:r>
          </w:p>
        </w:tc>
        <w:tc>
          <w:tcPr/>
          <w:p>
            <w:pPr>
              <w:pStyle w:val="Compact"/>
            </w:pPr>
            <w:r>
              <w:t xml:space="preserve">Calculated from start + configurable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Type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Limited /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Start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Contract End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Required if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 Period (Days)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UAE Labour Law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Inactive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Auto-set on status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 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Xb361cfb68e6c55be58f2aa3175a80c90ed15f1e"/>
    <w:p>
      <w:pPr>
        <w:pStyle w:val="Heading3"/>
      </w:pPr>
      <w:r>
        <w:rPr>
          <w:rStyle w:val="SectionNumber"/>
        </w:rPr>
        <w:t xml:space="preserve">8.2.3</w:t>
      </w:r>
      <w:r>
        <w:tab/>
      </w:r>
      <w:r>
        <w:t xml:space="preserve">Section C: Recruitment &amp; Hiring History (read-only after hire, linked via</w:t>
      </w:r>
      <w:r>
        <w:t xml:space="preserve"> </w:t>
      </w:r>
      <w:r>
        <w:rPr>
          <w:rStyle w:val="VerbatimChar"/>
        </w:rPr>
        <w:t xml:space="preserve">employee_recruitment_links</w:t>
      </w:r>
      <w:r>
        <w:t xml:space="preserve">)</w:t>
      </w:r>
    </w:p>
    <w:p>
      <w:pPr>
        <w:pStyle w:val="FirstParagraph"/>
      </w:pPr>
      <w:r>
        <w:t xml:space="preserve">This section shows read-only data populated after HR.8 (Recruitment &amp; Onboarding) is implemented.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X517a2639466cae1e5ff8a9331ec611f7eaa0652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7.3 Compliance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All legal, medical, training, insurance, dependent, and access card records.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EmployeeComplianceTab</w:t>
      </w:r>
      <w:r>
        <w:t xml:space="preserve"> </w:t>
      </w:r>
      <w:r>
        <w:t xml:space="preserve">(lazy-loaded)</w:t>
      </w:r>
    </w:p>
    <w:bookmarkStart w:id="49" w:name="sub-section-a-legal-documents"/>
    <w:p>
      <w:pPr>
        <w:pStyle w:val="Heading3"/>
      </w:pPr>
      <w:r>
        <w:rPr>
          <w:rStyle w:val="SectionNumber"/>
        </w:rPr>
        <w:t xml:space="preserve">8.3.1</w:t>
      </w:r>
      <w:r>
        <w:tab/>
      </w:r>
      <w:r>
        <w:t xml:space="preserve">Sub-section A: Legal Documents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employee_identity_documents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hr_identity_document_types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EID / Passport / Residence Visa / Labour Card / Work Permit / Employment Contract / Health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Issue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Not required for Employment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 Authority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GDRFA / MOHRE / ICP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Country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Global countries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 Emirate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emirates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Global emirates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/ Expired / Cancelled /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Unverified / Verified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Document Link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dms_documents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Attach via 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Required / Pending / In Progress /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UAE-Specific Optional Fields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Emirates ID Application No.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Only for EID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Visa File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Only for Visa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Unique ID in UAE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Labour Card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Only for Labour Card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Permit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MOHRE Person 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Profession on Document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 stated on visa/labour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 Company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owner_companies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For visa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 of Issue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sub-section-b-medical-insurance"/>
    <w:p>
      <w:pPr>
        <w:pStyle w:val="Heading3"/>
      </w:pPr>
      <w:r>
        <w:rPr>
          <w:rStyle w:val="SectionNumber"/>
        </w:rPr>
        <w:t xml:space="preserve">8.3.2</w:t>
      </w:r>
      <w:r>
        <w:tab/>
      </w:r>
      <w:r>
        <w:t xml:space="preserve">Sub-section B: Medical Insurance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employee_medical_insurances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Provider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TPA (if applicable)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Card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/ Class / 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Covered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 Coverage Included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 Count Covered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Copy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dms_documents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50"/>
    <w:bookmarkStart w:id="51" w:name="sub-section-c-dependents"/>
    <w:p>
      <w:pPr>
        <w:pStyle w:val="Heading3"/>
      </w:pPr>
      <w:r>
        <w:rPr>
          <w:rStyle w:val="SectionNumber"/>
        </w:rPr>
        <w:t xml:space="preserve">8.3.3</w:t>
      </w:r>
      <w:r>
        <w:tab/>
      </w:r>
      <w:r>
        <w:t xml:space="preserve">Sub-section C: Dependents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employee_dependents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 Name (English)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Dependent Name (Arabic)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hr_relationship_types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Global countries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 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Emirates ID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Emirates ID 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Residence Visa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Residence Visa 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Medical Insurance Provider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Medical Insurance Policy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Medical Insurance Card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Medical Insurance 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Sponsored By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Employee /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DMS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employee_document_links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Via employee_document_links table</w:t>
            </w:r>
          </w:p>
        </w:tc>
      </w:tr>
    </w:tbl>
    <w:bookmarkEnd w:id="51"/>
    <w:bookmarkStart w:id="52" w:name="sub-section-d-access-cards--passes"/>
    <w:p>
      <w:pPr>
        <w:pStyle w:val="Heading3"/>
      </w:pPr>
      <w:r>
        <w:rPr>
          <w:rStyle w:val="SectionNumber"/>
        </w:rPr>
        <w:t xml:space="preserve">8.3.4</w:t>
      </w:r>
      <w:r>
        <w:tab/>
      </w:r>
      <w:r>
        <w:t xml:space="preserve">Sub-section D: Access Cards &amp; Passes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employee_access_cards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Type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hr_access_card_types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/ Authority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/ Plant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work_sites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Reference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Copy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dms_documents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 / Application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52"/>
    <w:bookmarkStart w:id="53" w:name="sub-section-e-training--certifications"/>
    <w:p>
      <w:pPr>
        <w:pStyle w:val="Heading3"/>
      </w:pPr>
      <w:r>
        <w:rPr>
          <w:rStyle w:val="SectionNumber"/>
        </w:rPr>
        <w:t xml:space="preserve">8.3.5</w:t>
      </w:r>
      <w:r>
        <w:tab/>
      </w:r>
      <w:r>
        <w:t xml:space="preserve">Sub-section E: Training &amp; Certifications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employee_training_certificates</w:t>
      </w:r>
      <w:r>
        <w:t xml:space="preserve"> </w:t>
      </w:r>
      <w:r>
        <w:t xml:space="preserve">— flexible catalogue via</w:t>
      </w:r>
      <w:r>
        <w:t xml:space="preserve"> </w:t>
      </w:r>
      <w:r>
        <w:rPr>
          <w:rStyle w:val="VerbatimChar"/>
        </w:rPr>
        <w:t xml:space="preserve">hr_training_types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hr_training_categories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Name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hr_training_types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/ Training Center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Validity Duration (Months)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for Designation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for Site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Copy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dms_documents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53"/>
    <w:bookmarkStart w:id="54" w:name="sub-section-f-medical--health-records"/>
    <w:p>
      <w:pPr>
        <w:pStyle w:val="Heading3"/>
      </w:pPr>
      <w:r>
        <w:rPr>
          <w:rStyle w:val="SectionNumber"/>
        </w:rPr>
        <w:t xml:space="preserve">8.3.6</w:t>
      </w:r>
      <w:r>
        <w:tab/>
      </w:r>
      <w:r>
        <w:t xml:space="preserve">Sub-section F: Medical &amp; Health Records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employee_medical_records</w:t>
      </w:r>
      <w:r>
        <w:br/>
      </w:r>
      <w:r>
        <w:rPr>
          <w:b/>
          <w:bCs/>
        </w:rPr>
        <w:t xml:space="preserve">Confidentiality:</w:t>
      </w:r>
      <w:r>
        <w:t xml:space="preserve"> </w:t>
      </w:r>
      <w:r>
        <w:rPr>
          <w:rStyle w:val="VerbatimChar"/>
        </w:rPr>
        <w:t xml:space="preserve">hr.medical.view</w:t>
      </w:r>
      <w:r>
        <w:t xml:space="preserve"> </w:t>
      </w:r>
      <w:r>
        <w:t xml:space="preserve">required — section hidden without this permission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Record Type</w:t>
            </w:r>
          </w:p>
        </w:tc>
        <w:tc>
          <w:tcPr/>
          <w:p>
            <w:pPr>
              <w:pStyle w:val="Compact"/>
            </w:pPr>
            <w:r>
              <w:t xml:space="preserve">ERPCombobox →</w:t>
            </w:r>
            <w:r>
              <w:t xml:space="preserve"> </w:t>
            </w:r>
            <w:r>
              <w:rPr>
                <w:rStyle w:val="VerbatimChar"/>
              </w:rPr>
              <w:t xml:space="preserve">hr_medical_record_types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Medical Center / Clinic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Report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Examination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Fit / Unfit / Conditionally Fit / Under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for Work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 Restrictions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Restriction Details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</w:t>
            </w:r>
            <w:r>
              <w:t xml:space="preserve"> </w:t>
            </w:r>
            <w:r>
              <w:t xml:space="preserve">— required if restrictions =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/ Next Due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Required for Visa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Required for Site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Required for Offshore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DMS Medical Report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dms_documents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Confidentiality Level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Internal / Restricted / Medical-Only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Xdeee91c001255f161af0bfead206025645be60e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7.4 Time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Attendance records, shift assignment, leave requests, overtime.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EmployeeTimeTab</w:t>
      </w:r>
      <w:r>
        <w:t xml:space="preserve"> </w:t>
      </w:r>
      <w:r>
        <w:t xml:space="preserve">(lazy-loaded)</w:t>
      </w:r>
    </w:p>
    <w:bookmarkStart w:id="56" w:name="sub-section-a-attendance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Sub-section A: Attendance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employee_attendance_daily_summary</w:t>
      </w:r>
      <w:r>
        <w:t xml:space="preserve"> </w:t>
      </w:r>
      <w:r>
        <w:t xml:space="preserve">(see §16 for attendance approach)</w:t>
      </w:r>
    </w:p>
    <w:p>
      <w:pPr>
        <w:pStyle w:val="BodyText"/>
      </w:pPr>
      <w:r>
        <w:t xml:space="preserve">Read-only list per employee. Attendance entered from global Attendance &amp; Leave menu.</w:t>
      </w:r>
    </w:p>
    <w:p>
      <w:pPr>
        <w:pStyle w:val="BodyText"/>
      </w:pPr>
      <w:r>
        <w:t xml:space="preserve">Columns: Date | Type | Site | Status | Hours | OT Hours | Late Minutes | Missing Punch | Source</w:t>
      </w:r>
    </w:p>
    <w:bookmarkEnd w:id="56"/>
    <w:bookmarkStart w:id="57" w:name="sub-section-b-shift--work-calendar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Sub-section B: Shift &amp; Work Calendar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employee_shift_assignments</w:t>
      </w:r>
    </w:p>
    <w:p>
      <w:pPr>
        <w:pStyle w:val="BodyText"/>
      </w:pPr>
      <w:r>
        <w:t xml:space="preserve">Fields: Work Calendar (</w:t>
      </w:r>
      <w:r>
        <w:rPr>
          <w:rStyle w:val="VerbatimChar"/>
        </w:rPr>
        <w:t xml:space="preserve">work_calendars</w:t>
      </w:r>
      <w:r>
        <w:t xml:space="preserve">) · Work Shift (</w:t>
      </w:r>
      <w:r>
        <w:rPr>
          <w:rStyle w:val="VerbatimChar"/>
        </w:rPr>
        <w:t xml:space="preserve">work_shifts</w:t>
      </w:r>
      <w:r>
        <w:t xml:space="preserve">) · Weekly Off Day · Overtime Eligible · Attendance Required · Mobile Attendance Allowed · Biometric Required · Effective From · Effective To</w:t>
      </w:r>
    </w:p>
    <w:bookmarkEnd w:id="57"/>
    <w:bookmarkStart w:id="58" w:name="sub-section-c-leave--vacation"/>
    <w:p>
      <w:pPr>
        <w:pStyle w:val="Heading3"/>
      </w:pPr>
      <w:r>
        <w:rPr>
          <w:rStyle w:val="SectionNumber"/>
        </w:rPr>
        <w:t xml:space="preserve">8.4.3</w:t>
      </w:r>
      <w:r>
        <w:tab/>
      </w:r>
      <w:r>
        <w:t xml:space="preserve">Sub-section C: Leave &amp; Vacation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employee_leave_requests</w:t>
      </w:r>
    </w:p>
    <w:p>
      <w:pPr>
        <w:pStyle w:val="BodyText"/>
      </w:pPr>
      <w:r>
        <w:t xml:space="preserve">Fields: Leave Type · Request Date · Start Date · End Date · Total Days (calculated) · Reason · Approval Status · Approved By · Sick Leave Certificate (DMS) · Return Date · Balance Before / After</w:t>
      </w:r>
    </w:p>
    <w:p>
      <w:pPr>
        <w:pStyle w:val="BodyText"/>
      </w:pPr>
      <w:r>
        <w:rPr>
          <w:b/>
          <w:bCs/>
        </w:rPr>
        <w:t xml:space="preserve">Leave balance summary card:</w:t>
      </w:r>
      <w:r>
        <w:t xml:space="preserve"> </w:t>
      </w:r>
      <w:r>
        <w:t xml:space="preserve">Entitlement / Used / Balance per leave type.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22d3d6de55259b513860e0f80599c98d65bbe09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7.5 Payroll &amp; WPS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HR payroll readiness — NOT finance/accounting costing.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EmployeePayrollTab</w:t>
      </w:r>
      <w:r>
        <w:t xml:space="preserve"> </w:t>
      </w:r>
      <w:r>
        <w:t xml:space="preserve">(lazy-loaded)</w:t>
      </w:r>
      <w:r>
        <w:br/>
      </w:r>
      <w:r>
        <w:rPr>
          <w:b/>
          <w:bCs/>
        </w:rPr>
        <w:t xml:space="preserve">Visibility:</w:t>
      </w:r>
      <w:r>
        <w:t xml:space="preserve"> </w:t>
      </w:r>
      <w:r>
        <w:t xml:space="preserve">Salary figures masked or tab hidden if user lacks</w:t>
      </w:r>
      <w:r>
        <w:t xml:space="preserve"> </w:t>
      </w:r>
      <w:r>
        <w:rPr>
          <w:rStyle w:val="VerbatimChar"/>
        </w:rPr>
        <w:t xml:space="preserve">hr.payroll.view</w:t>
      </w:r>
    </w:p>
    <w:p>
      <w:pPr>
        <w:pStyle w:val="BodyText"/>
      </w:pPr>
      <w:r>
        <w:rPr>
          <w:b/>
          <w:bCs/>
        </w:rPr>
        <w:t xml:space="preserve">This tab covers:</w:t>
      </w:r>
    </w:p>
    <w:p>
      <w:pPr>
        <w:pStyle w:val="Compact"/>
        <w:numPr>
          <w:ilvl w:val="0"/>
          <w:numId w:val="1011"/>
        </w:numPr>
      </w:pPr>
      <w:r>
        <w:t xml:space="preserve">Salary profile (basic, allowances, gross — masked for non-payroll)</w:t>
      </w:r>
    </w:p>
    <w:p>
      <w:pPr>
        <w:pStyle w:val="Compact"/>
        <w:numPr>
          <w:ilvl w:val="0"/>
          <w:numId w:val="1011"/>
        </w:numPr>
      </w:pPr>
      <w:r>
        <w:t xml:space="preserve">WPS status and bank details (IBAN always masked)</w:t>
      </w:r>
    </w:p>
    <w:p>
      <w:pPr>
        <w:pStyle w:val="Compact"/>
        <w:numPr>
          <w:ilvl w:val="0"/>
          <w:numId w:val="1011"/>
        </w:numPr>
      </w:pPr>
      <w:r>
        <w:t xml:space="preserve">Payroll hold flag and reason</w:t>
      </w:r>
    </w:p>
    <w:p>
      <w:pPr>
        <w:pStyle w:val="Compact"/>
        <w:numPr>
          <w:ilvl w:val="0"/>
          <w:numId w:val="1011"/>
        </w:numPr>
      </w:pPr>
      <w:r>
        <w:t xml:space="preserve">Salary revision history (append-only log)</w:t>
      </w:r>
    </w:p>
    <w:p>
      <w:pPr>
        <w:pStyle w:val="FirstParagraph"/>
      </w:pPr>
      <w:r>
        <w:rPr>
          <w:b/>
          <w:bCs/>
        </w:rPr>
        <w:t xml:space="preserve">Explicitly excluded:</w:t>
      </w:r>
    </w:p>
    <w:p>
      <w:pPr>
        <w:pStyle w:val="Compact"/>
        <w:numPr>
          <w:ilvl w:val="0"/>
          <w:numId w:val="1012"/>
        </w:numPr>
      </w:pPr>
      <w:r>
        <w:t xml:space="preserve">Full payroll run</w:t>
      </w:r>
    </w:p>
    <w:p>
      <w:pPr>
        <w:pStyle w:val="Compact"/>
        <w:numPr>
          <w:ilvl w:val="0"/>
          <w:numId w:val="1012"/>
        </w:numPr>
      </w:pPr>
      <w:r>
        <w:t xml:space="preserve">Payslip generation</w:t>
      </w:r>
    </w:p>
    <w:p>
      <w:pPr>
        <w:pStyle w:val="Compact"/>
        <w:numPr>
          <w:ilvl w:val="0"/>
          <w:numId w:val="1012"/>
        </w:numPr>
      </w:pPr>
      <w:r>
        <w:t xml:space="preserve">Salary payment history</w:t>
      </w:r>
    </w:p>
    <w:p>
      <w:pPr>
        <w:pStyle w:val="Compact"/>
        <w:numPr>
          <w:ilvl w:val="0"/>
          <w:numId w:val="1012"/>
        </w:numPr>
      </w:pPr>
      <w:r>
        <w:t xml:space="preserve">Accounting posting</w:t>
      </w:r>
    </w:p>
    <w:p>
      <w:pPr>
        <w:pStyle w:val="Compact"/>
        <w:numPr>
          <w:ilvl w:val="0"/>
          <w:numId w:val="1012"/>
        </w:numPr>
      </w:pPr>
      <w:r>
        <w:t xml:space="preserve">Project / employee costing</w:t>
      </w:r>
    </w:p>
    <w:p>
      <w:pPr>
        <w:pStyle w:val="Compact"/>
        <w:numPr>
          <w:ilvl w:val="0"/>
          <w:numId w:val="1012"/>
        </w:numPr>
      </w:pPr>
      <w:r>
        <w:t xml:space="preserve">Final settlement financial calculation</w:t>
      </w:r>
    </w:p>
    <w:p>
      <w:pPr>
        <w:pStyle w:val="Compact"/>
        <w:numPr>
          <w:ilvl w:val="0"/>
          <w:numId w:val="1012"/>
        </w:numPr>
      </w:pPr>
      <w:r>
        <w:t xml:space="preserve">Gratuity amount calculation</w:t>
      </w:r>
    </w:p>
    <w:p>
      <w:pPr>
        <w:pStyle w:val="FirstParagraph"/>
      </w:pPr>
      <w:r>
        <w:t xml:space="preserve">All deferred to Finance module.</w:t>
      </w:r>
    </w:p>
    <w:p>
      <w:r>
        <w:pict>
          <v:rect style="width:0;height:1.5pt" o:hralign="center" o:hrstd="t" o:hr="t"/>
        </w:pict>
      </w:r>
    </w:p>
    <w:bookmarkEnd w:id="60"/>
    <w:bookmarkStart w:id="63" w:name="X1a548f41b78d05427d656bbcc278e25c69a98bb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7.6 Operations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Assignments, site readiness, blocked status, assets/PPE/accommodation.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EmployeeOperationsTab</w:t>
      </w:r>
      <w:r>
        <w:t xml:space="preserve"> </w:t>
      </w:r>
      <w:r>
        <w:t xml:space="preserve">(lazy-loaded)</w:t>
      </w:r>
    </w:p>
    <w:bookmarkStart w:id="61" w:name="readiness-dimensions"/>
    <w:p>
      <w:pPr>
        <w:pStyle w:val="Heading3"/>
      </w:pPr>
      <w:r>
        <w:rPr>
          <w:rStyle w:val="SectionNumber"/>
        </w:rPr>
        <w:t xml:space="preserve">8.6.1</w:t>
      </w:r>
      <w:r>
        <w:tab/>
      </w:r>
      <w:r>
        <w:t xml:space="preserve">Readiness Dimensions</w:t>
      </w:r>
    </w:p>
    <w:p>
      <w:pPr>
        <w:pStyle w:val="FirstParagraph"/>
      </w:pPr>
      <w:r>
        <w:t xml:space="preserve">Readiness supports multiple context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 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General employment readiness (legal docs, insurance)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Readiness for a specific</w:t>
            </w:r>
            <w:r>
              <w:t xml:space="preserve"> </w:t>
            </w:r>
            <w:r>
              <w:rPr>
                <w:rStyle w:val="VerbatimChar"/>
              </w:rPr>
              <w:t xml:space="preserve">work_site_id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Readiness for a specific client/project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Readiness for a specific</w:t>
            </w:r>
            <w:r>
              <w:t xml:space="preserve"> </w:t>
            </w:r>
            <w:r>
              <w:rPr>
                <w:rStyle w:val="VerbatimChar"/>
              </w:rPr>
              <w:t xml:space="preserve">designation_id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Readiness for a specific</w:t>
            </w:r>
            <w:r>
              <w:t xml:space="preserve"> </w:t>
            </w:r>
            <w:r>
              <w:rPr>
                <w:rStyle w:val="VerbatimChar"/>
              </w:rPr>
              <w:t xml:space="preserve">assignment_id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employee_readiness_status</w:t>
      </w:r>
      <w:r>
        <w:t xml:space="preserve"> </w:t>
      </w:r>
      <w:r>
        <w:t xml:space="preserve">table stores a row per context type, allowing: "Is John ADNOC Ruwais-ready? Is he CICPA-ready for his current designation?"</w:t>
      </w:r>
    </w:p>
    <w:bookmarkEnd w:id="61"/>
    <w:bookmarkStart w:id="62" w:name="blocked-status-panel"/>
    <w:p>
      <w:pPr>
        <w:pStyle w:val="Heading3"/>
      </w:pPr>
      <w:r>
        <w:rPr>
          <w:rStyle w:val="SectionNumber"/>
        </w:rPr>
        <w:t xml:space="preserve">8.6.2</w:t>
      </w:r>
      <w:r>
        <w:tab/>
      </w:r>
      <w:r>
        <w:t xml:space="preserve">Blocked Status Panel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is_blocked = true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Blocked From (date)</w:t>
      </w:r>
    </w:p>
    <w:p>
      <w:pPr>
        <w:pStyle w:val="Compact"/>
        <w:numPr>
          <w:ilvl w:val="0"/>
          <w:numId w:val="1013"/>
        </w:numPr>
      </w:pPr>
      <w:r>
        <w:t xml:space="preserve">Blocked Reason</w:t>
      </w:r>
    </w:p>
    <w:p>
      <w:pPr>
        <w:pStyle w:val="Compact"/>
        <w:numPr>
          <w:ilvl w:val="0"/>
          <w:numId w:val="1013"/>
        </w:numPr>
      </w:pPr>
      <w:r>
        <w:t xml:space="preserve">Unblock Requirements (list of what must be resolved)</w:t>
      </w:r>
    </w:p>
    <w:p>
      <w:pPr>
        <w:pStyle w:val="Compact"/>
        <w:numPr>
          <w:ilvl w:val="0"/>
          <w:numId w:val="1013"/>
        </w:numPr>
      </w:pPr>
      <w:r>
        <w:t xml:space="preserve">Quick "Resolve" links to relevant tab / child record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b22b3aa37d9d89c06b603f7cda524a82b7eb240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7.7 HR Actions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 processes, performance, disciplinary, notes, approvals, EOS.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EmployeeHRActionsTab</w:t>
      </w:r>
      <w:r>
        <w:t xml:space="preserve"> </w:t>
      </w:r>
      <w:r>
        <w:t xml:space="preserve">(lazy-loaded)</w:t>
      </w:r>
    </w:p>
    <w:p>
      <w:pPr>
        <w:pStyle w:val="BodyText"/>
      </w:pPr>
      <w:r>
        <w:t xml:space="preserve">Sub-sections: PRO / Renewal Processes · Performance &amp; Disciplinary · End of Service / Offboarding · Notes · Approvals</w:t>
      </w:r>
    </w:p>
    <w:p>
      <w:pPr>
        <w:pStyle w:val="BodyText"/>
      </w:pPr>
      <w:r>
        <w:rPr>
          <w:b/>
          <w:bCs/>
        </w:rPr>
        <w:t xml:space="preserve">Disciplinary sub-section:</w:t>
      </w:r>
      <w:r>
        <w:t xml:space="preserve"> </w:t>
      </w:r>
      <w:r>
        <w:t xml:space="preserve">Hidden unless user has</w:t>
      </w:r>
      <w:r>
        <w:t xml:space="preserve"> </w:t>
      </w:r>
      <w:r>
        <w:rPr>
          <w:rStyle w:val="VerbatimChar"/>
        </w:rPr>
        <w:t xml:space="preserve">hr.actions.view</w:t>
      </w:r>
    </w:p>
    <w:p>
      <w:r>
        <w:pict>
          <v:rect style="width:0;height:1.5pt" o:hralign="center" o:hrstd="t" o:hr="t"/>
        </w:pict>
      </w:r>
    </w:p>
    <w:bookmarkEnd w:id="64"/>
    <w:bookmarkStart w:id="65" w:name="Xfdab0e4c5ab3e889e0480df2cbd1aa4fefba129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7.8 Documents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All DMS documents linked to this employee.</w:t>
      </w:r>
    </w:p>
    <w:p>
      <w:pPr>
        <w:pStyle w:val="BodyText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DmsEntityDocumentsTab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@/features/dms/entity-documents</w:t>
      </w:r>
    </w:p>
    <w:p>
      <w:pPr>
        <w:pStyle w:val="BodyText"/>
      </w:pPr>
      <w:r>
        <w:rPr>
          <w:b/>
          <w:bCs/>
        </w:rPr>
        <w:t xml:space="preserve">Document linking approach:</w:t>
      </w:r>
      <w:r>
        <w:t xml:space="preserve"> </w:t>
      </w:r>
      <w:r>
        <w:t xml:space="preserve">Employee Documents tab uses</w:t>
      </w:r>
      <w:r>
        <w:t xml:space="preserve"> </w:t>
      </w:r>
      <w:r>
        <w:rPr>
          <w:rStyle w:val="VerbatimChar"/>
        </w:rPr>
        <w:t xml:space="preserve">employee_document_links</w:t>
      </w:r>
      <w:r>
        <w:t xml:space="preserve"> </w:t>
      </w:r>
      <w:r>
        <w:t xml:space="preserve">(see §16) to associate DMS documents with specific child records (dependent, training cert, access card, etc.).</w:t>
      </w:r>
    </w:p>
    <w:p>
      <w:r>
        <w:pict>
          <v:rect style="width:0;height:1.5pt" o:hralign="center" o:hrstd="t" o:hr="t"/>
        </w:pict>
      </w:r>
    </w:p>
    <w:bookmarkEnd w:id="65"/>
    <w:bookmarkStart w:id="66" w:name="X6687bf289388260e6843436e705f17db5d46535"/>
    <w:p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7.9 AI Review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All AI suggestions, corrections, document extraction, and drafts.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EmployeeAIReviewTab</w:t>
      </w:r>
      <w:r>
        <w:t xml:space="preserve"> </w:t>
      </w:r>
      <w:r>
        <w:t xml:space="preserve">(lazy-loaded)</w:t>
      </w:r>
      <w:r>
        <w:br/>
      </w:r>
      <w:r>
        <w:rPr>
          <w:b/>
          <w:bCs/>
        </w:rPr>
        <w:t xml:space="preserve">Permission:</w:t>
      </w:r>
      <w:r>
        <w:t xml:space="preserve"> </w:t>
      </w:r>
      <w:r>
        <w:rPr>
          <w:rStyle w:val="VerbatimChar"/>
        </w:rPr>
        <w:t xml:space="preserve">hr.ai.review</w:t>
      </w:r>
      <w:r>
        <w:t xml:space="preserve"> </w:t>
      </w:r>
      <w:r>
        <w:t xml:space="preserve">required — hidden without this permission</w:t>
      </w:r>
    </w:p>
    <w:p>
      <w:pPr>
        <w:pStyle w:val="BodyText"/>
      </w:pPr>
      <w:r>
        <w:t xml:space="preserve">In HR.2–HR.11: This tab exists as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 </w:t>
      </w:r>
      <w:r>
        <w:t xml:space="preserve">showing "AI Review will be available after HR AI integration (HR.12)."</w:t>
      </w:r>
    </w:p>
    <w:p>
      <w:pPr>
        <w:pStyle w:val="BodyText"/>
      </w:pPr>
      <w:r>
        <w:t xml:space="preserve">In HR.12: Fully wired to Common AI engine.</w:t>
      </w:r>
    </w:p>
    <w:p>
      <w:pPr>
        <w:pStyle w:val="BodyText"/>
      </w:pPr>
      <w:r>
        <w:rPr>
          <w:b/>
          <w:bCs/>
        </w:rPr>
        <w:t xml:space="preserve">Sections (HR.12+):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AI Source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Fill Suggestions</w:t>
            </w:r>
          </w:p>
        </w:tc>
        <w:tc>
          <w:tcPr/>
          <w:p>
            <w:pPr>
              <w:pStyle w:val="Compact"/>
            </w:pPr>
            <w:r>
              <w:t xml:space="preserve">Common AI.1</w:t>
            </w:r>
          </w:p>
        </w:tc>
        <w:tc>
          <w:tcPr/>
          <w:p>
            <w:pPr>
              <w:pStyle w:val="Compact"/>
            </w:pPr>
            <w:r>
              <w:t xml:space="preserve">Accept / Reject /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Correction Suggestions</w:t>
            </w:r>
          </w:p>
        </w:tc>
        <w:tc>
          <w:tcPr/>
          <w:p>
            <w:pPr>
              <w:pStyle w:val="Compact"/>
            </w:pPr>
            <w:r>
              <w:t xml:space="preserve">Common AI.1</w:t>
            </w:r>
          </w:p>
        </w:tc>
        <w:tc>
          <w:tcPr/>
          <w:p>
            <w:pPr>
              <w:pStyle w:val="Compact"/>
            </w:pPr>
            <w:r>
              <w:t xml:space="preserve">Accept /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Data Findings</w:t>
            </w:r>
          </w:p>
        </w:tc>
        <w:tc>
          <w:tcPr/>
          <w:p>
            <w:pPr>
              <w:pStyle w:val="Compact"/>
            </w:pPr>
            <w:r>
              <w:t xml:space="preserve">Common AI.15</w:t>
            </w:r>
          </w:p>
        </w:tc>
        <w:tc>
          <w:tcPr/>
          <w:p>
            <w:pPr>
              <w:pStyle w:val="Compact"/>
            </w:pPr>
            <w:r>
              <w:t xml:space="preserve">Review / Dismiss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Employee Warning</w:t>
            </w:r>
          </w:p>
        </w:tc>
        <w:tc>
          <w:tcPr/>
          <w:p>
            <w:pPr>
              <w:pStyle w:val="Compact"/>
            </w:pPr>
            <w:r>
              <w:t xml:space="preserve">Common AI.3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Findings</w:t>
            </w:r>
          </w:p>
        </w:tc>
        <w:tc>
          <w:tcPr/>
          <w:p>
            <w:pPr>
              <w:pStyle w:val="Compact"/>
            </w:pPr>
            <w:r>
              <w:t xml:space="preserve">Common AI.4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Common AI.5</w:t>
            </w:r>
          </w:p>
        </w:tc>
        <w:tc>
          <w:tcPr/>
          <w:p>
            <w:pPr>
              <w:pStyle w:val="Compact"/>
            </w:pPr>
            <w:r>
              <w:t xml:space="preserve">View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Extraction Results</w:t>
            </w:r>
          </w:p>
        </w:tc>
        <w:tc>
          <w:tcPr/>
          <w:p>
            <w:pPr>
              <w:pStyle w:val="Compact"/>
            </w:pPr>
            <w:r>
              <w:t xml:space="preserve">DMS AI.10/AI.11</w:t>
            </w:r>
          </w:p>
        </w:tc>
        <w:tc>
          <w:tcPr/>
          <w:p>
            <w:pPr>
              <w:pStyle w:val="Compact"/>
            </w:pPr>
            <w:r>
              <w:t xml:space="preserve">Review → Apply to child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Suggested Actions</w:t>
            </w:r>
          </w:p>
        </w:tc>
        <w:tc>
          <w:tcPr/>
          <w:p>
            <w:pPr>
              <w:pStyle w:val="Compact"/>
            </w:pPr>
            <w:r>
              <w:t xml:space="preserve">Common AI.7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Letter / Email Drafts</w:t>
            </w:r>
          </w:p>
        </w:tc>
        <w:tc>
          <w:tcPr/>
          <w:p>
            <w:pPr>
              <w:pStyle w:val="Compact"/>
            </w:pPr>
            <w:r>
              <w:t xml:space="preserve">AI.7 + email</w:t>
            </w:r>
          </w:p>
        </w:tc>
        <w:tc>
          <w:tcPr/>
          <w:p>
            <w:pPr>
              <w:pStyle w:val="Compact"/>
            </w:pPr>
            <w:r>
              <w:t xml:space="preserve">Review → Edit → 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AI</w:t>
            </w:r>
          </w:p>
        </w:tc>
        <w:tc>
          <w:tcPr/>
          <w:p>
            <w:pPr>
              <w:pStyle w:val="Compact"/>
            </w:pPr>
            <w:r>
              <w:t xml:space="preserve">Live AI assistant</w:t>
            </w:r>
          </w:p>
        </w:tc>
        <w:tc>
          <w:tcPr/>
          <w:p>
            <w:pPr>
              <w:pStyle w:val="Compact"/>
            </w:pPr>
            <w:r>
              <w:t xml:space="preserve">Chat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No auto-save · no auto-apply · every suggestion shows source document snippet (collapsed) · every draft email requires human review and confirmation before sending.</w:t>
      </w:r>
    </w:p>
    <w:p>
      <w:r>
        <w:pict>
          <v:rect style="width:0;height:1.5pt" o:hralign="center" o:hrstd="t" o:hr="t"/>
        </w:pict>
      </w:r>
    </w:p>
    <w:bookmarkEnd w:id="66"/>
    <w:bookmarkStart w:id="67" w:name="Xd7b26c93f41f12246e3efe4f7f1e0de552cf3a8"/>
    <w:p>
      <w:pPr>
        <w:pStyle w:val="Heading2"/>
      </w:pPr>
      <w:r>
        <w:rPr>
          <w:rStyle w:val="SectionNumber"/>
        </w:rPr>
        <w:t xml:space="preserve">8.10</w:t>
      </w:r>
      <w:r>
        <w:tab/>
      </w:r>
      <w:r>
        <w:t xml:space="preserve">7.10 Audit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change history for this employee.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EmployeeAuditTab</w:t>
      </w:r>
      <w:r>
        <w:t xml:space="preserve"> </w:t>
      </w:r>
      <w:r>
        <w:t xml:space="preserve">(lazy-loaded)</w:t>
      </w:r>
    </w:p>
    <w:p>
      <w:pPr>
        <w:pStyle w:val="BodyText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filtered by employee entity + all child entities · AI suggestion events · DMS document events</w:t>
      </w:r>
    </w:p>
    <w:p>
      <w:pPr>
        <w:pStyle w:val="BodyText"/>
      </w:pPr>
      <w:r>
        <w:rPr>
          <w:b/>
          <w:bCs/>
        </w:rPr>
        <w:t xml:space="preserve">Required columns per row:</w:t>
      </w:r>
      <w:r>
        <w:t xml:space="preserve"> </w:t>
      </w:r>
      <w:r>
        <w:t xml:space="preserve">Timestamp · User · Action · Entity · Field Changed · Old Value · New Value · Notes</w:t>
      </w:r>
    </w:p>
    <w:p>
      <w:pPr>
        <w:pStyle w:val="BodyText"/>
      </w:pPr>
      <w:r>
        <w:rPr>
          <w:b/>
          <w:bCs/>
        </w:rPr>
        <w:t xml:space="preserve">Sensitive masking:</w:t>
      </w:r>
      <w:r>
        <w:t xml:space="preserve"> </w:t>
      </w:r>
      <w:r>
        <w:t xml:space="preserve">Salary fields masked if no</w:t>
      </w:r>
      <w:r>
        <w:t xml:space="preserve"> </w:t>
      </w:r>
      <w:r>
        <w:rPr>
          <w:rStyle w:val="VerbatimChar"/>
        </w:rPr>
        <w:t xml:space="preserve">hr.payroll.view</w:t>
      </w:r>
      <w:r>
        <w:t xml:space="preserve"> </w:t>
      </w:r>
      <w:r>
        <w:t xml:space="preserve">· Medical fields masked if no</w:t>
      </w:r>
      <w:r>
        <w:t xml:space="preserve"> </w:t>
      </w:r>
      <w:r>
        <w:rPr>
          <w:rStyle w:val="VerbatimChar"/>
        </w:rPr>
        <w:t xml:space="preserve">hr.medical.view</w:t>
      </w:r>
      <w:r>
        <w:t xml:space="preserve"> </w:t>
      </w:r>
      <w:r>
        <w:t xml:space="preserve">· IBAN / account number always masked · Passport / EID partially masked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2c5cd07b95c88a7efb61c5202a8d1cb04556050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HR Dashboard Design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/admin/hr/dashboard</w:t>
      </w:r>
      <w:r>
        <w:br/>
      </w:r>
      <w:r>
        <w:rPr>
          <w:b/>
          <w:bCs/>
        </w:rPr>
        <w:t xml:space="preserve">Permission:</w:t>
      </w:r>
      <w:r>
        <w:t xml:space="preserve"> </w:t>
      </w:r>
      <w:r>
        <w:rPr>
          <w:rStyle w:val="VerbatimChar"/>
        </w:rPr>
        <w:t xml:space="preserve">hr.dashboard.view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Monitoring and drill-down only. No editing from dashboard. All actions open Employee Profile at the relevant tab.</w:t>
      </w:r>
    </w:p>
    <w:bookmarkStart w:id="69" w:name="X9b534a90829079ce03d7cdcd7f968bd7725c952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8.1 Dashboard Filters (sticky top bar)</w:t>
      </w:r>
    </w:p>
    <w:p>
      <w:pPr>
        <w:pStyle w:val="FirstParagraph"/>
      </w:pPr>
      <w:r>
        <w:t xml:space="preserve">Company | Branch | Department | Designation | Category | Employee Status | Nationality | Site | Client | Date Range</w:t>
      </w:r>
    </w:p>
    <w:bookmarkEnd w:id="69"/>
    <w:bookmarkStart w:id="70" w:name="X676cc6f1447584f531c91c5d077a19022ffcdf2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8.2 Dashboard Sections (14 sections)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Key Metrics</w:t>
            </w:r>
          </w:p>
        </w:tc>
        <w:tc>
          <w:tcPr/>
          <w:p>
            <w:pPr>
              <w:pStyle w:val="Compact"/>
            </w:pPr>
            <w:r>
              <w:t xml:space="preserve">Drill-Down Opens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Overview</w:t>
            </w:r>
          </w:p>
        </w:tc>
        <w:tc>
          <w:tcPr/>
          <w:p>
            <w:pPr>
              <w:pStyle w:val="Compact"/>
            </w:pPr>
            <w:r>
              <w:t xml:space="preserve">Total active, new joiners, on leave, probation</w:t>
            </w:r>
          </w:p>
        </w:tc>
        <w:tc>
          <w:tcPr/>
          <w:p>
            <w:pPr>
              <w:pStyle w:val="Compact"/>
            </w:pPr>
            <w:r>
              <w:t xml:space="preserve">Employee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Expiry</w:t>
            </w:r>
          </w:p>
        </w:tc>
        <w:tc>
          <w:tcPr/>
          <w:p>
            <w:pPr>
              <w:pStyle w:val="Compact"/>
            </w:pPr>
            <w:r>
              <w:t xml:space="preserve">Expiring &lt;60d, expired, missing mandatory</w:t>
            </w:r>
          </w:p>
        </w:tc>
        <w:tc>
          <w:tcPr/>
          <w:p>
            <w:pPr>
              <w:pStyle w:val="Compact"/>
            </w:pPr>
            <w:r>
              <w:t xml:space="preserve">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Insurance</w:t>
            </w:r>
          </w:p>
        </w:tc>
        <w:tc>
          <w:tcPr/>
          <w:p>
            <w:pPr>
              <w:pStyle w:val="Compact"/>
            </w:pPr>
            <w:r>
              <w:t xml:space="preserve">Active, expiring, expired, not covered</w:t>
            </w:r>
          </w:p>
        </w:tc>
        <w:tc>
          <w:tcPr/>
          <w:p>
            <w:pPr>
              <w:pStyle w:val="Compact"/>
            </w:pPr>
            <w:r>
              <w:t xml:space="preserve">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Dependents</w:t>
            </w:r>
          </w:p>
        </w:tc>
        <w:tc>
          <w:tcPr/>
          <w:p>
            <w:pPr>
              <w:pStyle w:val="Compact"/>
            </w:pPr>
            <w:r>
              <w:t xml:space="preserve">Total dependents, expiring docs</w:t>
            </w:r>
          </w:p>
        </w:tc>
        <w:tc>
          <w:tcPr/>
          <w:p>
            <w:pPr>
              <w:pStyle w:val="Compact"/>
            </w:pPr>
            <w:r>
              <w:t xml:space="preserve">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Cards / CICPA</w:t>
            </w:r>
          </w:p>
        </w:tc>
        <w:tc>
          <w:tcPr/>
          <w:p>
            <w:pPr>
              <w:pStyle w:val="Compact"/>
            </w:pPr>
            <w:r>
              <w:t xml:space="preserve">Active, expiring, expired, missing for site</w:t>
            </w:r>
          </w:p>
        </w:tc>
        <w:tc>
          <w:tcPr/>
          <w:p>
            <w:pPr>
              <w:pStyle w:val="Compact"/>
            </w:pPr>
            <w:r>
              <w:t xml:space="preserve">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&amp; Certifications</w:t>
            </w:r>
          </w:p>
        </w:tc>
        <w:tc>
          <w:tcPr/>
          <w:p>
            <w:pPr>
              <w:pStyle w:val="Compact"/>
            </w:pPr>
            <w:r>
              <w:t xml:space="preserve">Valid, expiring, expired, missing required</w:t>
            </w:r>
          </w:p>
        </w:tc>
        <w:tc>
          <w:tcPr/>
          <w:p>
            <w:pPr>
              <w:pStyle w:val="Compact"/>
            </w:pPr>
            <w:r>
              <w:t xml:space="preserve">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Fitness / Health</w:t>
            </w:r>
          </w:p>
        </w:tc>
        <w:tc>
          <w:tcPr/>
          <w:p>
            <w:pPr>
              <w:pStyle w:val="Compact"/>
            </w:pPr>
            <w:r>
              <w:t xml:space="preserve">Fit, restricted, expired, due</w:t>
            </w:r>
          </w:p>
        </w:tc>
        <w:tc>
          <w:tcPr/>
          <w:p>
            <w:pPr>
              <w:pStyle w:val="Compact"/>
            </w:pPr>
            <w:r>
              <w:t xml:space="preserve">Compliance tab (medical)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Today</w:t>
            </w:r>
          </w:p>
        </w:tc>
        <w:tc>
          <w:tcPr/>
          <w:p>
            <w:pPr>
              <w:pStyle w:val="Compact"/>
            </w:pPr>
            <w:r>
              <w:t xml:space="preserve">Present, absent, on leave, not recorded</w:t>
            </w:r>
          </w:p>
        </w:tc>
        <w:tc>
          <w:tcPr/>
          <w:p>
            <w:pPr>
              <w:pStyle w:val="Compact"/>
            </w:pPr>
            <w:r>
              <w:t xml:space="preserve">Time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/ Vacation</w:t>
            </w:r>
          </w:p>
        </w:tc>
        <w:tc>
          <w:tcPr/>
          <w:p>
            <w:pPr>
              <w:pStyle w:val="Compact"/>
            </w:pPr>
            <w:r>
              <w:t xml:space="preserve">On leave today, pending approval, low balance</w:t>
            </w:r>
          </w:p>
        </w:tc>
        <w:tc>
          <w:tcPr/>
          <w:p>
            <w:pPr>
              <w:pStyle w:val="Compact"/>
            </w:pPr>
            <w:r>
              <w:t xml:space="preserve">Time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/ WPS Readiness</w:t>
            </w:r>
          </w:p>
        </w:tc>
        <w:tc>
          <w:tcPr/>
          <w:p>
            <w:pPr>
              <w:pStyle w:val="Compact"/>
            </w:pPr>
            <w:r>
              <w:t xml:space="preserve">WPS enrolled, holds, missing IBAN, revisions due</w:t>
            </w:r>
          </w:p>
        </w:tc>
        <w:tc>
          <w:tcPr/>
          <w:p>
            <w:pPr>
              <w:pStyle w:val="Compact"/>
            </w:pPr>
            <w:r>
              <w:t xml:space="preserve">Payroll &amp; WPS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 / Site Readiness</w:t>
            </w:r>
          </w:p>
        </w:tc>
        <w:tc>
          <w:tcPr/>
          <w:p>
            <w:pPr>
              <w:pStyle w:val="Compact"/>
            </w:pPr>
            <w:r>
              <w:t xml:space="preserve">ADNOC-ready, CICPA-ready, blocked, available</w:t>
            </w:r>
          </w:p>
        </w:tc>
        <w:tc>
          <w:tcPr/>
          <w:p>
            <w:pPr>
              <w:pStyle w:val="Compact"/>
            </w:pPr>
            <w:r>
              <w:t xml:space="preserve">Operations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Renewals</w:t>
            </w:r>
          </w:p>
        </w:tc>
        <w:tc>
          <w:tcPr/>
          <w:p>
            <w:pPr>
              <w:pStyle w:val="Compact"/>
            </w:pPr>
            <w:r>
              <w:t xml:space="preserve">Open processes, due this week, overdue</w:t>
            </w:r>
          </w:p>
        </w:tc>
        <w:tc>
          <w:tcPr/>
          <w:p>
            <w:pPr>
              <w:pStyle w:val="Compact"/>
            </w:pPr>
            <w:r>
              <w:t xml:space="preserve">HR Actions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Holds / Disciplinary</w:t>
            </w:r>
          </w:p>
        </w:tc>
        <w:tc>
          <w:tcPr/>
          <w:p>
            <w:pPr>
              <w:pStyle w:val="Compact"/>
            </w:pPr>
            <w:r>
              <w:t xml:space="preserve">Active holds, open cases, suspensions</w:t>
            </w:r>
          </w:p>
        </w:tc>
        <w:tc>
          <w:tcPr/>
          <w:p>
            <w:pPr>
              <w:pStyle w:val="Compact"/>
            </w:pPr>
            <w:r>
              <w:t xml:space="preserve">HR Actions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Data Quality Alerts</w:t>
            </w:r>
          </w:p>
        </w:tc>
        <w:tc>
          <w:tcPr/>
          <w:p>
            <w:pPr>
              <w:pStyle w:val="Compact"/>
            </w:pPr>
            <w:r>
              <w:t xml:space="preserve">Open AI suggestions, data quality findings</w:t>
            </w:r>
          </w:p>
        </w:tc>
        <w:tc>
          <w:tcPr/>
          <w:p>
            <w:pPr>
              <w:pStyle w:val="Compact"/>
            </w:pPr>
            <w:r>
              <w:t xml:space="preserve">AI Review tab</w:t>
            </w:r>
          </w:p>
        </w:tc>
      </w:tr>
    </w:tbl>
    <w:bookmarkEnd w:id="70"/>
    <w:bookmarkStart w:id="71" w:name="X1c287648f6f1b9abd367f5420967b38e3a852be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8.3 Export</w:t>
      </w:r>
    </w:p>
    <w:p>
      <w:pPr>
        <w:pStyle w:val="FirstParagraph"/>
      </w:pPr>
      <w:r>
        <w:t xml:space="preserve">Export dashboard summary as PDF · Export individual section as Excel · Print dashboard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X530b891cd7909476035a21fe76c2910264bcd7b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9. HR Search Design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/admin/hr/search</w:t>
      </w:r>
      <w:r>
        <w:br/>
      </w:r>
      <w:r>
        <w:rPr>
          <w:b/>
          <w:bCs/>
        </w:rPr>
        <w:t xml:space="preserve">Permission:</w:t>
      </w:r>
      <w:r>
        <w:t xml:space="preserve"> </w:t>
      </w:r>
      <w:r>
        <w:rPr>
          <w:rStyle w:val="VerbatimChar"/>
        </w:rPr>
        <w:t xml:space="preserve">hr.search.use</w:t>
      </w:r>
    </w:p>
    <w:bookmarkStart w:id="73" w:name="X038254139a3e40605b0fc6f370dd425a436bd03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9.1 Search Bar</w:t>
      </w:r>
    </w:p>
    <w:p>
      <w:pPr>
        <w:pStyle w:val="Compact"/>
        <w:numPr>
          <w:ilvl w:val="0"/>
          <w:numId w:val="1014"/>
        </w:numPr>
      </w:pPr>
      <w:r>
        <w:t xml:space="preserve">Keyword text input (full-text across all indexed HR fields)</w:t>
      </w:r>
    </w:p>
    <w:p>
      <w:pPr>
        <w:pStyle w:val="Compact"/>
        <w:numPr>
          <w:ilvl w:val="0"/>
          <w:numId w:val="1014"/>
        </w:numPr>
      </w:pPr>
      <w:r>
        <w:t xml:space="preserve">AI Natural Language toggle (delegates to Common AI.6 extended for HR in HR.12)</w:t>
      </w:r>
    </w:p>
    <w:p>
      <w:pPr>
        <w:pStyle w:val="Compact"/>
        <w:numPr>
          <w:ilvl w:val="0"/>
          <w:numId w:val="1014"/>
        </w:numPr>
      </w:pPr>
      <w:r>
        <w:t xml:space="preserve">Quick filter chips: Active Employees · Expiring Documents · Blocked · On Leave</w:t>
      </w:r>
    </w:p>
    <w:bookmarkEnd w:id="73"/>
    <w:bookmarkStart w:id="74" w:name="X2a9dc859990d2e8cfc93ccd7af12f0489232633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9.2 Advanced Filter Panel</w:t>
      </w:r>
    </w:p>
    <w:p>
      <w:pPr>
        <w:pStyle w:val="FirstParagraph"/>
      </w:pPr>
      <w:r>
        <w:t xml:space="preserve">All HR filter dimensions — Company, Branch, Department, Designation, Category, Status, Nationality, Site, Document Type + Expiry State, Training Type + Expiry, Access Card Type + Status, Medical Insurance Status, WPS Status, Leave Status, Attendance Status, AI Issue Status, HR Hold, Blocked</w:t>
      </w:r>
    </w:p>
    <w:bookmarkEnd w:id="74"/>
    <w:bookmarkStart w:id="75" w:name="Xc417659227aadac15f1c3bac47a2fe6346ed76a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9.3 Result Display</w:t>
      </w:r>
    </w:p>
    <w:p>
      <w:pPr>
        <w:pStyle w:val="Compact"/>
        <w:numPr>
          <w:ilvl w:val="0"/>
          <w:numId w:val="1015"/>
        </w:numPr>
      </w:pPr>
      <w:r>
        <w:t xml:space="preserve">Grouped result cards (Employee → matching child records highlighted)</w:t>
      </w:r>
    </w:p>
    <w:p>
      <w:pPr>
        <w:pStyle w:val="Compact"/>
        <w:numPr>
          <w:ilvl w:val="0"/>
          <w:numId w:val="1015"/>
        </w:numPr>
      </w:pPr>
      <w:r>
        <w:t xml:space="preserve">Result badges: [Expired] [Expiring] [Blocked] [Hold] [AI Issue] [Missing Doc]</w:t>
      </w:r>
    </w:p>
    <w:p>
      <w:pPr>
        <w:pStyle w:val="Compact"/>
        <w:numPr>
          <w:ilvl w:val="0"/>
          <w:numId w:val="1015"/>
        </w:numPr>
      </w:pPr>
      <w:r>
        <w:t xml:space="preserve">Pagination (50 per page)</w:t>
      </w:r>
    </w:p>
    <w:p>
      <w:pPr>
        <w:pStyle w:val="Compact"/>
        <w:numPr>
          <w:ilvl w:val="0"/>
          <w:numId w:val="1015"/>
        </w:numPr>
      </w:pPr>
      <w:r>
        <w:t xml:space="preserve">Select results → Export selected</w:t>
      </w:r>
    </w:p>
    <w:bookmarkEnd w:id="75"/>
    <w:bookmarkStart w:id="76" w:name="X1002c091795901df47f298e09572eefe29ccdff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9.4 AI Natural Language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HR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all drivers with CICPA expiring in 30 days and missing H2S"</w:t>
            </w:r>
          </w:p>
        </w:tc>
        <w:tc>
          <w:tcPr/>
          <w:p>
            <w:pPr>
              <w:pStyle w:val="Compact"/>
            </w:pPr>
            <w:r>
              <w:t xml:space="preserve">category=driver, access_cards expiring ≤30d, training H2S missing/expired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employees ready for ADNOC Ruwais site"</w:t>
            </w:r>
          </w:p>
        </w:tc>
        <w:tc>
          <w:tcPr/>
          <w:p>
            <w:pPr>
              <w:pStyle w:val="Compact"/>
            </w:pPr>
            <w:r>
              <w:t xml:space="preserve">ADNOC readiness = true, site = Ruwais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employees with expired medical insurance"</w:t>
            </w:r>
          </w:p>
        </w:tc>
        <w:tc>
          <w:tcPr/>
          <w:p>
            <w:pPr>
              <w:pStyle w:val="Compact"/>
            </w:pPr>
            <w:r>
              <w:t xml:space="preserve">Insurance expiry &lt;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operators with expired ADSD"</w:t>
            </w:r>
          </w:p>
        </w:tc>
        <w:tc>
          <w:tcPr/>
          <w:p>
            <w:pPr>
              <w:pStyle w:val="Compact"/>
            </w:pPr>
            <w:r>
              <w:t xml:space="preserve">Category=operator, ADSD training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employees with dependents visa expiring this month"</w:t>
            </w:r>
          </w:p>
        </w:tc>
        <w:tc>
          <w:tcPr/>
          <w:p>
            <w:pPr>
              <w:pStyle w:val="Compact"/>
            </w:pPr>
            <w:r>
              <w:t xml:space="preserve">Dependent residence_visa_expiry in current 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1" w:name="Xd11b6b21127f234055e37d279506fa75b5c6610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10. Recruitment &amp; Onboarding Design</w:t>
      </w:r>
    </w:p>
    <w:p>
      <w:pPr>
        <w:pStyle w:val="FirstParagraph"/>
      </w:pPr>
      <w:r>
        <w:rPr>
          <w:b/>
          <w:bCs/>
        </w:rPr>
        <w:t xml:space="preserve">Route group:</w:t>
      </w:r>
      <w:r>
        <w:t xml:space="preserve"> </w:t>
      </w:r>
      <w:r>
        <w:rPr>
          <w:rStyle w:val="VerbatimChar"/>
        </w:rPr>
        <w:t xml:space="preserve">/admin/hr/recruitment/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HR.8 (after HR.7 — HR Actions)</w:t>
      </w:r>
    </w:p>
    <w:bookmarkStart w:id="78" w:name="Xfdea0ef4d7a48804e336b927483f63cd58bad15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10.1 Screens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Manpower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.../manpower-requests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hr_manpower_requests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Openings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.../job-openings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hr_job_openings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.../candidates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 Evaluations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.../interviews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hr_candidate_interviews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Letters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.../offers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hr_offer_letters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Joiners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.../new-joiners</w:t>
            </w:r>
          </w:p>
        </w:tc>
        <w:tc>
          <w:tcPr/>
          <w:p>
            <w:pPr>
              <w:pStyle w:val="Compact"/>
            </w:pPr>
            <w:r>
              <w:t xml:space="preserve">Filtered</w:t>
            </w:r>
            <w:r>
              <w:t xml:space="preserve"> </w:t>
            </w:r>
            <w:r>
              <w:rPr>
                <w:rStyle w:val="VerbatimChar"/>
              </w:rPr>
              <w:t xml:space="preserve">hr_candidates</w:t>
            </w:r>
            <w:r>
              <w:t xml:space="preserve"> </w:t>
            </w:r>
            <w:r>
              <w:t xml:space="preserve">(accepted + awaiting conversion)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Checklist</w:t>
            </w:r>
          </w:p>
        </w:tc>
        <w:tc>
          <w:tcPr/>
          <w:p>
            <w:pPr>
              <w:pStyle w:val="Compact"/>
            </w:pPr>
            <w:r>
              <w:t xml:space="preserve">Per-employee in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hr_onboarding_checklists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hr_onboarding_tasks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Probation Tracking</w:t>
            </w:r>
          </w:p>
        </w:tc>
        <w:tc>
          <w:tcPr/>
          <w:p>
            <w:pPr>
              <w:pStyle w:val="Compact"/>
            </w:pPr>
            <w:r>
              <w:t xml:space="preserve">Filtered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(status=Probation)</w:t>
            </w:r>
          </w:p>
        </w:tc>
      </w:tr>
    </w:tbl>
    <w:bookmarkEnd w:id="78"/>
    <w:bookmarkStart w:id="79" w:name="Xe33976cfaf8775e86afaf17d5d60b19e49c8494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10.2 Employee–Recruitment Linkage</w:t>
      </w:r>
    </w:p>
    <w:p>
      <w:pPr>
        <w:pStyle w:val="FirstParagraph"/>
      </w:pPr>
      <w:r>
        <w:rPr>
          <w:b/>
          <w:bCs/>
        </w:rPr>
        <w:t xml:space="preserve">Correction from v1 plan:</w:t>
      </w:r>
      <w:r>
        <w:t xml:space="preserve"> </w:t>
      </w:r>
      <w:r>
        <w:t xml:space="preserve">Do NOT put</w:t>
      </w:r>
      <w:r>
        <w:t xml:space="preserve"> </w:t>
      </w:r>
      <w:r>
        <w:rPr>
          <w:rStyle w:val="VerbatimChar"/>
        </w:rPr>
        <w:t xml:space="preserve">hr_candidate_id</w:t>
      </w:r>
      <w:r>
        <w:t xml:space="preserve"> </w:t>
      </w:r>
      <w:r>
        <w:t xml:space="preserve">directly in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 at HR.2 —</w:t>
      </w:r>
      <w:r>
        <w:t xml:space="preserve"> </w:t>
      </w:r>
      <w:r>
        <w:rPr>
          <w:rStyle w:val="VerbatimChar"/>
        </w:rPr>
        <w:t xml:space="preserve">hr_candidates</w:t>
      </w:r>
      <w:r>
        <w:t xml:space="preserve"> </w:t>
      </w:r>
      <w:r>
        <w:t xml:space="preserve">does not exist yet at HR.2.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employee_recruitment_links</w:t>
      </w:r>
      <w:r>
        <w:t xml:space="preserve"> </w:t>
      </w:r>
      <w:r>
        <w:t xml:space="preserve">in HR.8: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employee_recruitment_links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candidate_id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hr_candidates(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manpower_request_id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hr_manpower_requests(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offer_letter_id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hr_offer_letters(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linked_at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linked_by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Employee Profile (Profile tab, Section C) shows recruitment history by joining to this table — only populated after HR.8.</w:t>
      </w:r>
    </w:p>
    <w:bookmarkEnd w:id="79"/>
    <w:bookmarkStart w:id="80" w:name="X19df73d9ec73a0936e7b35226b8a63d31ba814b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10.3 Convert Candidate to Employee</w:t>
      </w:r>
    </w:p>
    <w:p>
      <w:pPr>
        <w:pStyle w:val="FirstParagraph"/>
      </w:pPr>
      <w:r>
        <w:t xml:space="preserve">"New Joiners" screen: "Convert to Employee" action creates the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record pre-filled from candidate profile and creates the</w:t>
      </w:r>
      <w:r>
        <w:t xml:space="preserve"> </w:t>
      </w:r>
      <w:r>
        <w:rPr>
          <w:rStyle w:val="VerbatimChar"/>
        </w:rPr>
        <w:t xml:space="preserve">employee_recruitment_links</w:t>
      </w:r>
      <w:r>
        <w:t xml:space="preserve"> </w:t>
      </w:r>
      <w:r>
        <w:t xml:space="preserve">record linking the two.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X5c9d83266fbf4945d6cce3e592627ebaf4c61ce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11. Attendance &amp; Leave Design</w:t>
      </w:r>
    </w:p>
    <w:p>
      <w:pPr>
        <w:pStyle w:val="FirstParagraph"/>
      </w:pPr>
      <w:r>
        <w:rPr>
          <w:b/>
          <w:bCs/>
        </w:rPr>
        <w:t xml:space="preserve">Route group:</w:t>
      </w:r>
      <w:r>
        <w:t xml:space="preserve"> </w:t>
      </w:r>
      <w:r>
        <w:rPr>
          <w:rStyle w:val="VerbatimChar"/>
        </w:rPr>
        <w:t xml:space="preserve">/admin/hr/time/</w:t>
      </w:r>
    </w:p>
    <w:bookmarkStart w:id="82" w:name="Xf4e1ee65af2c4e7e65108c4200d9eecea41906f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11.1 Attendance Approach (Corrected from v1)</w:t>
      </w:r>
    </w:p>
    <w:p>
      <w:pPr>
        <w:pStyle w:val="FirstParagraph"/>
      </w:pPr>
      <w:r>
        <w:rPr>
          <w:b/>
          <w:bCs/>
        </w:rPr>
        <w:t xml:space="preserve">Problem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UNIQUE(employee_id, attendance_date)</w:t>
      </w:r>
      <w:r>
        <w:rPr>
          <w:b/>
          <w:bCs/>
        </w:rPr>
        <w:t xml:space="preserve">:</w:t>
      </w:r>
      <w:r>
        <w:t xml:space="preserve"> </w:t>
      </w:r>
      <w:r>
        <w:t xml:space="preserve">This constraint breaks if split shifts, corrections, or multiple biometric punches exist in v1.</w:t>
      </w:r>
    </w:p>
    <w:p>
      <w:pPr>
        <w:pStyle w:val="BodyText"/>
      </w:pPr>
      <w:r>
        <w:rPr>
          <w:b/>
          <w:bCs/>
        </w:rPr>
        <w:t xml:space="preserve">Recommended v1 approach:</w:t>
      </w:r>
      <w:r>
        <w:t xml:space="preserve"> </w:t>
      </w:r>
      <w:r>
        <w:t xml:space="preserve">Two-table pattern: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employee_attendance_punches</w:t>
      </w:r>
      <w:r>
        <w:t xml:space="preserve"> </w:t>
      </w:r>
      <w:r>
        <w:t xml:space="preserve">— raw punches (each check-in / check-out / import record, no unique constraint)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employee_attendance_daily_summary</w:t>
      </w:r>
      <w:r>
        <w:t xml:space="preserve"> </w:t>
      </w:r>
      <w:r>
        <w:t xml:space="preserve">— one approved summary row per employee per date (</w:t>
      </w:r>
      <w:r>
        <w:rPr>
          <w:rStyle w:val="VerbatimChar"/>
        </w:rPr>
        <w:t xml:space="preserve">UNIQUE(employee_id, attendance_date)</w:t>
      </w:r>
      <w:r>
        <w:t xml:space="preserve">)</w:t>
      </w:r>
    </w:p>
    <w:p>
      <w:pPr>
        <w:pStyle w:val="FirstParagraph"/>
      </w:pPr>
      <w:r>
        <w:t xml:space="preserve">HR manually approves or the system auto-summarises daily punches into the summary. Corrections update the summary row.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employee_attendance_punches</w:t>
            </w:r>
          </w:p>
        </w:tc>
        <w:tc>
          <w:tcPr/>
          <w:p>
            <w:pPr>
              <w:pStyle w:val="Compact"/>
            </w:pPr>
            <w:r>
              <w:t xml:space="preserve">Raw biometric / manual / import punches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employee_attendance_daily_summary</w:t>
            </w:r>
          </w:p>
        </w:tc>
        <w:tc>
          <w:tcPr/>
          <w:p>
            <w:pPr>
              <w:pStyle w:val="Compact"/>
            </w:pPr>
            <w:r>
              <w:t xml:space="preserve">Approved daily attendance: status, total hours, OT, late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employee_attendance_corrections</w:t>
            </w:r>
          </w:p>
        </w:tc>
        <w:tc>
          <w:tcPr/>
          <w:p>
            <w:pPr>
              <w:pStyle w:val="Compact"/>
            </w:pPr>
            <w:r>
              <w:t xml:space="preserve">Correction records linked to summary</w:t>
            </w:r>
          </w:p>
        </w:tc>
      </w:tr>
    </w:tbl>
    <w:bookmarkEnd w:id="82"/>
    <w:bookmarkStart w:id="83" w:name="Xb0c5ddd22b42c78ce5e4023dc3ba61d475c5add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11.2 Screens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/admin/hr/time/attendance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/admin/hr/time/leave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/admin/hr/time/shifts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/admin/hr/time/overtime</w:t>
            </w:r>
          </w:p>
        </w:tc>
      </w:tr>
    </w:tbl>
    <w:bookmarkEnd w:id="83"/>
    <w:bookmarkStart w:id="84" w:name="Xabd89cc7ee01a4c7b02b3bf1c78b592b5e8b829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11.3 Leave Approval Workflow</w:t>
      </w:r>
    </w:p>
    <w:p>
      <w:pPr>
        <w:pStyle w:val="Compact"/>
        <w:numPr>
          <w:ilvl w:val="0"/>
          <w:numId w:val="1017"/>
        </w:numPr>
      </w:pPr>
      <w:r>
        <w:t xml:space="preserve">Employee (or HR) submits request →</w:t>
      </w:r>
      <w:r>
        <w:t xml:space="preserve"> </w:t>
      </w:r>
      <w:r>
        <w:rPr>
          <w:rStyle w:val="VerbatimChar"/>
        </w:rPr>
        <w:t xml:space="preserve">employee_leave_requests.approval_status = pending</w:t>
      </w:r>
    </w:p>
    <w:p>
      <w:pPr>
        <w:pStyle w:val="Compact"/>
        <w:numPr>
          <w:ilvl w:val="0"/>
          <w:numId w:val="1017"/>
        </w:numPr>
      </w:pPr>
      <w:r>
        <w:t xml:space="preserve">Supervisor approves (if configured in</w:t>
      </w:r>
      <w:r>
        <w:t xml:space="preserve"> </w:t>
      </w:r>
      <w:r>
        <w:rPr>
          <w:rStyle w:val="VerbatimChar"/>
        </w:rPr>
        <w:t xml:space="preserve">hr_approval_workflows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HR Manager approves → leave balance deducted → status = approved</w:t>
      </w:r>
    </w:p>
    <w:p>
      <w:pPr>
        <w:pStyle w:val="Compact"/>
        <w:numPr>
          <w:ilvl w:val="0"/>
          <w:numId w:val="1017"/>
        </w:numPr>
      </w:pPr>
      <w:r>
        <w:t xml:space="preserve">Leave balance calculated from</w:t>
      </w:r>
      <w:r>
        <w:t xml:space="preserve"> </w:t>
      </w:r>
      <w:r>
        <w:rPr>
          <w:rStyle w:val="VerbatimChar"/>
        </w:rPr>
        <w:t xml:space="preserve">employee_leave_balances</w:t>
      </w:r>
      <w:r>
        <w:t xml:space="preserve"> </w:t>
      </w:r>
      <w:r>
        <w:t xml:space="preserve">per leave type per year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X906831f4dbed353d6749e1c452052f3ae944dcf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12. Payroll &amp; WPS Design</w:t>
      </w:r>
    </w:p>
    <w:p>
      <w:pPr>
        <w:pStyle w:val="FirstParagraph"/>
      </w:pPr>
      <w:r>
        <w:rPr>
          <w:b/>
          <w:bCs/>
        </w:rPr>
        <w:t xml:space="preserve">Route group:</w:t>
      </w:r>
      <w:r>
        <w:t xml:space="preserve"> </w:t>
      </w:r>
      <w:r>
        <w:rPr>
          <w:rStyle w:val="VerbatimChar"/>
        </w:rPr>
        <w:t xml:space="preserve">/admin/hr/payroll/</w:t>
      </w:r>
    </w:p>
    <w:bookmarkStart w:id="86" w:name="X3a832991e063adc8ea0318ebf46c6b29a4aaf2e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12.1 Scope</w:t>
      </w:r>
    </w:p>
    <w:p>
      <w:pPr>
        <w:pStyle w:val="FirstParagraph"/>
      </w:pPr>
      <w:r>
        <w:t xml:space="preserve">HR Payroll &amp; WPS is</w:t>
      </w:r>
      <w:r>
        <w:t xml:space="preserve"> </w:t>
      </w:r>
      <w:r>
        <w:rPr>
          <w:b/>
          <w:bCs/>
        </w:rPr>
        <w:t xml:space="preserve">readiness and WPS preparation only</w:t>
      </w:r>
      <w:r>
        <w:t xml:space="preserve"> </w:t>
      </w:r>
      <w:r>
        <w:t xml:space="preserve">— NOT a full payroll system.</w:t>
      </w:r>
    </w:p>
    <w:p>
      <w:pPr>
        <w:pStyle w:val="BodyText"/>
      </w:pPr>
      <w:r>
        <w:rPr>
          <w:b/>
          <w:bCs/>
        </w:rPr>
        <w:t xml:space="preserve">Included in HR.5: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employee_payroll_profiles</w:t>
      </w:r>
      <w:r>
        <w:t xml:space="preserve"> </w:t>
      </w:r>
      <w:r>
        <w:t xml:space="preserve">— salary components, payroll group, effective date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employee_salary_components</w:t>
      </w:r>
      <w:r>
        <w:t xml:space="preserve"> </w:t>
      </w:r>
      <w:r>
        <w:t xml:space="preserve">— named allowances (preferred over</w:t>
      </w:r>
      <w:r>
        <w:t xml:space="preserve"> </w:t>
      </w:r>
      <w:r>
        <w:rPr>
          <w:rStyle w:val="VerbatimChar"/>
        </w:rPr>
        <w:t xml:space="preserve">other_allowances_json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employee_salary_revisions</w:t>
      </w:r>
      <w:r>
        <w:t xml:space="preserve"> </w:t>
      </w:r>
      <w:r>
        <w:t xml:space="preserve">— append-only salary change log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employee_payroll_holds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employee_wps_profiles</w:t>
      </w:r>
      <w:r>
        <w:t xml:space="preserve"> </w:t>
      </w:r>
      <w:r>
        <w:t xml:space="preserve">— bank, IBAN, labour card, MOHRE person code, WPS status</w:t>
      </w:r>
    </w:p>
    <w:p>
      <w:pPr>
        <w:pStyle w:val="FirstParagraph"/>
      </w:pPr>
      <w:r>
        <w:rPr>
          <w:b/>
          <w:bCs/>
        </w:rPr>
        <w:t xml:space="preserve">Gross salary</w:t>
      </w:r>
      <w:r>
        <w:t xml:space="preserve"> </w:t>
      </w:r>
      <w:r>
        <w:t xml:space="preserve">is calculated server-side from sum of</w:t>
      </w:r>
      <w:r>
        <w:t xml:space="preserve"> </w:t>
      </w:r>
      <w:r>
        <w:rPr>
          <w:rStyle w:val="VerbatimChar"/>
        </w:rPr>
        <w:t xml:space="preserve">employee_salary_components</w:t>
      </w:r>
      <w:r>
        <w:t xml:space="preserve"> </w:t>
      </w:r>
      <w:r>
        <w:t xml:space="preserve">— not manually edited by user.</w:t>
      </w:r>
    </w:p>
    <w:p>
      <w:pPr>
        <w:pStyle w:val="BodyText"/>
      </w:pPr>
      <w:r>
        <w:rPr>
          <w:b/>
          <w:bCs/>
        </w:rPr>
        <w:t xml:space="preserve">Deferred to Finance module:</w:t>
      </w:r>
    </w:p>
    <w:p>
      <w:pPr>
        <w:pStyle w:val="Compact"/>
        <w:numPr>
          <w:ilvl w:val="0"/>
          <w:numId w:val="1019"/>
        </w:numPr>
      </w:pPr>
      <w:r>
        <w:t xml:space="preserve">Payroll run</w:t>
      </w:r>
    </w:p>
    <w:p>
      <w:pPr>
        <w:pStyle w:val="Compact"/>
        <w:numPr>
          <w:ilvl w:val="0"/>
          <w:numId w:val="1019"/>
        </w:numPr>
      </w:pPr>
      <w:r>
        <w:t xml:space="preserve">Payslip generation</w:t>
      </w:r>
    </w:p>
    <w:p>
      <w:pPr>
        <w:pStyle w:val="Compact"/>
        <w:numPr>
          <w:ilvl w:val="0"/>
          <w:numId w:val="1019"/>
        </w:numPr>
      </w:pPr>
      <w:r>
        <w:t xml:space="preserve">Salary payment history</w:t>
      </w:r>
    </w:p>
    <w:p>
      <w:pPr>
        <w:pStyle w:val="Compact"/>
        <w:numPr>
          <w:ilvl w:val="0"/>
          <w:numId w:val="1019"/>
        </w:numPr>
      </w:pPr>
      <w:r>
        <w:t xml:space="preserve">Accounting posting</w:t>
      </w:r>
    </w:p>
    <w:p>
      <w:pPr>
        <w:pStyle w:val="Compact"/>
        <w:numPr>
          <w:ilvl w:val="0"/>
          <w:numId w:val="1019"/>
        </w:numPr>
      </w:pPr>
      <w:r>
        <w:t xml:space="preserve">Project costing</w:t>
      </w:r>
    </w:p>
    <w:p>
      <w:pPr>
        <w:pStyle w:val="Compact"/>
        <w:numPr>
          <w:ilvl w:val="0"/>
          <w:numId w:val="1019"/>
        </w:numPr>
      </w:pPr>
      <w:r>
        <w:t xml:space="preserve">Final settlement financial calculation</w:t>
      </w:r>
    </w:p>
    <w:p>
      <w:pPr>
        <w:pStyle w:val="Compact"/>
        <w:numPr>
          <w:ilvl w:val="0"/>
          <w:numId w:val="1019"/>
        </w:numPr>
      </w:pPr>
      <w:r>
        <w:t xml:space="preserve">Gratuity amount calculation</w:t>
      </w:r>
    </w:p>
    <w:bookmarkEnd w:id="86"/>
    <w:bookmarkStart w:id="87" w:name="X820cd9b07c46d60ba5a07cc7bc4274de0d4e35d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12.2 WPS SIF Export</w:t>
      </w:r>
    </w:p>
    <w:p>
      <w:pPr>
        <w:pStyle w:val="Compact"/>
        <w:numPr>
          <w:ilvl w:val="0"/>
          <w:numId w:val="1020"/>
        </w:numPr>
      </w:pPr>
      <w:r>
        <w:t xml:space="preserve">Generates WPS Salary Information File for MOHRE / WPS agent submission</w:t>
      </w:r>
    </w:p>
    <w:p>
      <w:pPr>
        <w:pStyle w:val="Compact"/>
        <w:numPr>
          <w:ilvl w:val="0"/>
          <w:numId w:val="1020"/>
        </w:numPr>
      </w:pPr>
      <w:r>
        <w:t xml:space="preserve">Validates: all employees have valid IBAN or exchange house, labour card numbers present, gross salary ≥ minimum wage, no salary hold</w:t>
      </w:r>
    </w:p>
    <w:p>
      <w:pPr>
        <w:pStyle w:val="Compact"/>
        <w:numPr>
          <w:ilvl w:val="0"/>
          <w:numId w:val="1020"/>
        </w:numPr>
      </w:pPr>
      <w:r>
        <w:t xml:space="preserve">Export format: CSV per Central Bank of UAE specification</w:t>
      </w:r>
    </w:p>
    <w:p>
      <w:pPr>
        <w:pStyle w:val="Compact"/>
        <w:numPr>
          <w:ilvl w:val="0"/>
          <w:numId w:val="1020"/>
        </w:numPr>
      </w:pPr>
      <w:r>
        <w:t xml:space="preserve">Permission:</w:t>
      </w:r>
      <w:r>
        <w:t xml:space="preserve"> </w:t>
      </w:r>
      <w:r>
        <w:rPr>
          <w:rStyle w:val="VerbatimChar"/>
        </w:rPr>
        <w:t xml:space="preserve">hr.payroll.manage</w:t>
      </w:r>
      <w:r>
        <w:t xml:space="preserve"> </w:t>
      </w:r>
      <w:r>
        <w:t xml:space="preserve">— export masked for non-payroll users</w:t>
      </w:r>
    </w:p>
    <w:p>
      <w:pPr>
        <w:pStyle w:val="Compact"/>
        <w:numPr>
          <w:ilvl w:val="0"/>
          <w:numId w:val="1020"/>
        </w:numPr>
      </w:pPr>
      <w:r>
        <w:t xml:space="preserve">Audit event:</w:t>
      </w:r>
      <w:r>
        <w:t xml:space="preserve"> </w:t>
      </w:r>
      <w:r>
        <w:rPr>
          <w:rStyle w:val="VerbatimChar"/>
        </w:rPr>
        <w:t xml:space="preserve">wps_export_generated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X742df405d3b94dc28ad040e8f67d16bfee370ff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13. Assignments &amp; Readiness Design</w:t>
      </w:r>
    </w:p>
    <w:p>
      <w:pPr>
        <w:pStyle w:val="FirstParagraph"/>
      </w:pPr>
      <w:r>
        <w:rPr>
          <w:b/>
          <w:bCs/>
        </w:rPr>
        <w:t xml:space="preserve">Route group:</w:t>
      </w:r>
      <w:r>
        <w:t xml:space="preserve"> </w:t>
      </w:r>
      <w:r>
        <w:rPr>
          <w:rStyle w:val="VerbatimChar"/>
        </w:rPr>
        <w:t xml:space="preserve">/admin/hr/assignments/</w:t>
      </w:r>
    </w:p>
    <w:bookmarkStart w:id="89" w:name="Xf954ad321764f3132a579513b86e0a926c9e4ca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13.1 Readiness Engine</w:t>
      </w:r>
    </w:p>
    <w:p>
      <w:pPr>
        <w:pStyle w:val="FirstParagraph"/>
      </w:pPr>
      <w:r>
        <w:t xml:space="preserve">Deterministic TypeScript engine — no AI required for base readiness calculation:</w:t>
      </w:r>
    </w:p>
    <w:p>
      <w:pPr>
        <w:pStyle w:val="Compact"/>
        <w:numPr>
          <w:ilvl w:val="0"/>
          <w:numId w:val="102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hr_readiness_rule_templates</w:t>
      </w:r>
      <w:r>
        <w:t xml:space="preserve"> </w:t>
      </w:r>
      <w:r>
        <w:t xml:space="preserve">for employee's designation + context (site, client, role)</w:t>
      </w:r>
    </w:p>
    <w:p>
      <w:pPr>
        <w:pStyle w:val="Compact"/>
        <w:numPr>
          <w:ilvl w:val="0"/>
          <w:numId w:val="1021"/>
        </w:numPr>
      </w:pPr>
      <w:r>
        <w:t xml:space="preserve">Check each rule against employee's compliance records</w:t>
      </w:r>
    </w:p>
    <w:p>
      <w:pPr>
        <w:pStyle w:val="Compact"/>
        <w:numPr>
          <w:ilvl w:val="0"/>
          <w:numId w:val="1021"/>
        </w:numPr>
      </w:pPr>
      <w:r>
        <w:t xml:space="preserve">Store results per context type in</w:t>
      </w:r>
      <w:r>
        <w:t xml:space="preserve"> </w:t>
      </w:r>
      <w:r>
        <w:rPr>
          <w:rStyle w:val="VerbatimChar"/>
        </w:rPr>
        <w:t xml:space="preserve">employee_readiness_status</w:t>
      </w:r>
    </w:p>
    <w:p>
      <w:pPr>
        <w:pStyle w:val="Compact"/>
        <w:numPr>
          <w:ilvl w:val="0"/>
          <w:numId w:val="102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overall_readiness_score</w:t>
      </w:r>
      <w:r>
        <w:t xml:space="preserve"> </w:t>
      </w:r>
      <w:r>
        <w:t xml:space="preserve">(0–100)</w:t>
      </w:r>
    </w:p>
    <w:p>
      <w:pPr>
        <w:pStyle w:val="Compact"/>
        <w:numPr>
          <w:ilvl w:val="0"/>
          <w:numId w:val="102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is_blocked</w:t>
      </w:r>
      <w:r>
        <w:t xml:space="preserve"> </w:t>
      </w:r>
      <w:r>
        <w:t xml:space="preserve">if any critical rule fails</w:t>
      </w:r>
    </w:p>
    <w:bookmarkEnd w:id="89"/>
    <w:bookmarkStart w:id="90" w:name="X5e635715ec3c4b226aaf8290124f9d8e935f0f5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13.2 Readiness Contexts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Passes 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Legal-Ready</w:t>
            </w:r>
          </w:p>
        </w:tc>
        <w:tc>
          <w:tcPr/>
          <w:p>
            <w:pPr>
              <w:pStyle w:val="Compact"/>
            </w:pPr>
            <w:r>
              <w:t xml:space="preserve">EID + Passport + Visa + Labour Card all active, not expiring within configurable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Medical-Ready</w:t>
            </w:r>
          </w:p>
        </w:tc>
        <w:tc>
          <w:tcPr/>
          <w:p>
            <w:pPr>
              <w:pStyle w:val="Compact"/>
            </w:pPr>
            <w:r>
              <w:t xml:space="preserve">Required medical fitness records valid for designation/site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Training-Ready</w:t>
            </w:r>
          </w:p>
        </w:tc>
        <w:tc>
          <w:tcPr/>
          <w:p>
            <w:pPr>
              <w:pStyle w:val="Compact"/>
            </w:pPr>
            <w:r>
              <w:t xml:space="preserve">All required training for designation/site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CICPA-Ready</w:t>
            </w:r>
          </w:p>
        </w:tc>
        <w:tc>
          <w:tcPr/>
          <w:p>
            <w:pPr>
              <w:pStyle w:val="Compact"/>
            </w:pPr>
            <w:r>
              <w:t xml:space="preserve">Active CICPA pass for required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ADNOC-Ready</w:t>
            </w:r>
          </w:p>
        </w:tc>
        <w:tc>
          <w:tcPr/>
          <w:p>
            <w:pPr>
              <w:pStyle w:val="Compact"/>
            </w:pPr>
            <w:r>
              <w:t xml:space="preserve">CICPA + H2S + ADNOC ATA + Medical + Visa all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Offshore-Ready</w:t>
            </w:r>
          </w:p>
        </w:tc>
        <w:tc>
          <w:tcPr/>
          <w:p>
            <w:pPr>
              <w:pStyle w:val="Compact"/>
            </w:pPr>
            <w:r>
              <w:t xml:space="preserve">Offshore medical + H2S + confined space + visa + passport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Driver-Ready</w:t>
            </w:r>
          </w:p>
        </w:tc>
        <w:tc>
          <w:tcPr/>
          <w:p>
            <w:pPr>
              <w:pStyle w:val="Compact"/>
            </w:pPr>
            <w:r>
              <w:t xml:space="preserve">Driving license + ADSD + Medical + EID + Visa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Insurance-Ready</w:t>
            </w:r>
          </w:p>
        </w:tc>
        <w:tc>
          <w:tcPr/>
          <w:p>
            <w:pPr>
              <w:pStyle w:val="Compact"/>
            </w:pPr>
            <w:r>
              <w:t xml:space="preserve">Active insurance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Blocked</w:t>
            </w:r>
          </w:p>
        </w:tc>
        <w:tc>
          <w:tcPr/>
          <w:p>
            <w:pPr>
              <w:pStyle w:val="Compact"/>
            </w:pPr>
            <w:r>
              <w:t xml:space="preserve">Any active HR hold or disciplinary suspension</w:t>
            </w:r>
          </w:p>
        </w:tc>
      </w:tr>
    </w:tbl>
    <w:bookmarkEnd w:id="90"/>
    <w:bookmarkStart w:id="91" w:name="X3ecca4f80c919dc807a0f7fd7206dac2b54ca8f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13.3 Screens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Readiness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/admin/hr/assignments/readiness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 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/admin/hr/assignments/blocked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/admin/hr/assignments/history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5" w:name="Xa3bb0c9a6f6b3cf16157c5eeb50239b386e4ba7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14. End of Service Design</w:t>
      </w:r>
    </w:p>
    <w:p>
      <w:pPr>
        <w:pStyle w:val="FirstParagraph"/>
      </w:pPr>
      <w:r>
        <w:rPr>
          <w:b/>
          <w:bCs/>
        </w:rPr>
        <w:t xml:space="preserve">Route group:</w:t>
      </w:r>
      <w:r>
        <w:t xml:space="preserve"> </w:t>
      </w:r>
      <w:r>
        <w:rPr>
          <w:rStyle w:val="VerbatimChar"/>
        </w:rPr>
        <w:t xml:space="preserve">/admin/hr/eos/</w:t>
      </w:r>
    </w:p>
    <w:bookmarkStart w:id="93" w:name="Xbb8dfd73fa9d338fbfaac6530aca577d7225f66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14.1 EOS Scope</w:t>
      </w:r>
    </w:p>
    <w:p>
      <w:pPr>
        <w:pStyle w:val="FirstParagraph"/>
      </w:pPr>
      <w:r>
        <w:t xml:space="preserve">HR manages the</w:t>
      </w:r>
      <w:r>
        <w:t xml:space="preserve"> </w:t>
      </w:r>
      <w:r>
        <w:rPr>
          <w:b/>
          <w:bCs/>
        </w:rPr>
        <w:t xml:space="preserve">process and clearance status</w:t>
      </w:r>
      <w:r>
        <w:t xml:space="preserve"> </w:t>
      </w:r>
      <w:r>
        <w:t xml:space="preserve">— not financial calculation.</w:t>
      </w:r>
    </w:p>
    <w:p>
      <w:pPr>
        <w:pStyle w:val="BodyText"/>
      </w:pPr>
      <w:r>
        <w:rPr>
          <w:b/>
          <w:bCs/>
        </w:rPr>
        <w:t xml:space="preserve">Included:</w:t>
      </w:r>
    </w:p>
    <w:p>
      <w:pPr>
        <w:pStyle w:val="Compact"/>
        <w:numPr>
          <w:ilvl w:val="0"/>
          <w:numId w:val="1022"/>
        </w:numPr>
      </w:pPr>
      <w:r>
        <w:t xml:space="preserve">EOS case (resignation, termination, contract end, retirement, death)</w:t>
      </w:r>
    </w:p>
    <w:p>
      <w:pPr>
        <w:pStyle w:val="Compact"/>
        <w:numPr>
          <w:ilvl w:val="0"/>
          <w:numId w:val="1022"/>
        </w:numPr>
      </w:pPr>
      <w:r>
        <w:t xml:space="preserve">Clearance checklist (asset return, IT access, accommodation, visa cancellation, labour cancellation, insurance cancellation, CICPA cancellation, exit interview)</w:t>
      </w:r>
    </w:p>
    <w:p>
      <w:pPr>
        <w:pStyle w:val="Compact"/>
        <w:numPr>
          <w:ilvl w:val="0"/>
          <w:numId w:val="1022"/>
        </w:numPr>
      </w:pPr>
      <w:r>
        <w:t xml:space="preserve">Employee archive (status = Archived; profile becomes read-only)</w:t>
      </w:r>
    </w:p>
    <w:p>
      <w:pPr>
        <w:pStyle w:val="FirstParagraph"/>
      </w:pPr>
      <w:r>
        <w:rPr>
          <w:b/>
          <w:bCs/>
        </w:rPr>
        <w:t xml:space="preserve">Deferred to Finance module:</w:t>
      </w:r>
    </w:p>
    <w:p>
      <w:pPr>
        <w:pStyle w:val="Compact"/>
        <w:numPr>
          <w:ilvl w:val="0"/>
          <w:numId w:val="1023"/>
        </w:numPr>
      </w:pPr>
      <w:r>
        <w:t xml:space="preserve">Gratuity amount calculation</w:t>
      </w:r>
    </w:p>
    <w:p>
      <w:pPr>
        <w:pStyle w:val="Compact"/>
        <w:numPr>
          <w:ilvl w:val="0"/>
          <w:numId w:val="1023"/>
        </w:numPr>
      </w:pPr>
      <w:r>
        <w:t xml:space="preserve">Final settlement financial amounts</w:t>
      </w:r>
    </w:p>
    <w:p>
      <w:pPr>
        <w:pStyle w:val="Compact"/>
        <w:numPr>
          <w:ilvl w:val="0"/>
          <w:numId w:val="1023"/>
        </w:numPr>
      </w:pPr>
      <w:r>
        <w:t xml:space="preserve">Accounting entries</w:t>
      </w:r>
    </w:p>
    <w:bookmarkEnd w:id="93"/>
    <w:bookmarkStart w:id="94" w:name="Xdddbd5af65de59939186cbd9d76630e3018d7cf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14.2 Screens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EOS 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/admin/hr/eos/cases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employee_end_of_service_cases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/admin/hr/eos/clearance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employee_clearance_items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6" w:name="Xfea55c8c7d3e9eb517c77e10f3eb0170034ec5e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15. HR Settings Design</w:t>
      </w:r>
    </w:p>
    <w:p>
      <w:pPr>
        <w:pStyle w:val="FirstParagraph"/>
      </w:pPr>
      <w:r>
        <w:rPr>
          <w:b/>
          <w:bCs/>
        </w:rPr>
        <w:t xml:space="preserve">Route group:</w:t>
      </w:r>
      <w:r>
        <w:t xml:space="preserve"> </w:t>
      </w:r>
      <w:r>
        <w:rPr>
          <w:rStyle w:val="VerbatimChar"/>
        </w:rPr>
        <w:t xml:space="preserve">/admin/hr/settings/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Categories</w:t>
            </w:r>
          </w:p>
        </w:tc>
        <w:tc>
          <w:tcPr/>
          <w:p>
            <w:pPr>
              <w:pStyle w:val="Compact"/>
            </w:pPr>
            <w:r>
              <w:t xml:space="preserve">.../categories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hr_employee_categories</w:t>
            </w:r>
          </w:p>
        </w:tc>
        <w:tc>
          <w:tcPr/>
          <w:p>
            <w:pPr>
              <w:pStyle w:val="Compact"/>
            </w:pPr>
            <w:r>
              <w:t xml:space="preserve">Driver / Operator /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Types</w:t>
            </w:r>
          </w:p>
        </w:tc>
        <w:tc>
          <w:tcPr/>
          <w:p>
            <w:pPr>
              <w:pStyle w:val="Compact"/>
            </w:pPr>
            <w:r>
              <w:t xml:space="preserve">.../employment-types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hr_employment_types</w:t>
            </w:r>
          </w:p>
        </w:tc>
        <w:tc>
          <w:tcPr/>
          <w:p>
            <w:pPr>
              <w:pStyle w:val="Compact"/>
            </w:pPr>
            <w:r>
              <w:t xml:space="preserve">Full-time /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.../grades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hr_grades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Document Types</w:t>
            </w:r>
          </w:p>
        </w:tc>
        <w:tc>
          <w:tcPr/>
          <w:p>
            <w:pPr>
              <w:pStyle w:val="Compact"/>
            </w:pPr>
            <w:r>
              <w:t xml:space="preserve">.../document-types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hr_identity_document_types</w:t>
            </w:r>
          </w:p>
        </w:tc>
        <w:tc>
          <w:tcPr/>
          <w:p>
            <w:pPr>
              <w:pStyle w:val="Compact"/>
            </w:pPr>
            <w:r>
              <w:t xml:space="preserve">EID / Passport / 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Card Types</w:t>
            </w:r>
          </w:p>
        </w:tc>
        <w:tc>
          <w:tcPr/>
          <w:p>
            <w:pPr>
              <w:pStyle w:val="Compact"/>
            </w:pPr>
            <w:r>
              <w:t xml:space="preserve">.../access-card-types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hr_access_card_types</w:t>
            </w:r>
          </w:p>
        </w:tc>
        <w:tc>
          <w:tcPr/>
          <w:p>
            <w:pPr>
              <w:pStyle w:val="Compact"/>
            </w:pPr>
            <w:r>
              <w:t xml:space="preserve">CICPA / ADNOC /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Categories</w:t>
            </w:r>
          </w:p>
        </w:tc>
        <w:tc>
          <w:tcPr/>
          <w:p>
            <w:pPr>
              <w:pStyle w:val="Compact"/>
            </w:pPr>
            <w:r>
              <w:t xml:space="preserve">.../training-categories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hr_training_categories</w:t>
            </w:r>
          </w:p>
        </w:tc>
        <w:tc>
          <w:tcPr/>
          <w:p>
            <w:pPr>
              <w:pStyle w:val="Compact"/>
            </w:pPr>
            <w:r>
              <w:t xml:space="preserve">Safety / HSE /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Types</w:t>
            </w:r>
          </w:p>
        </w:tc>
        <w:tc>
          <w:tcPr/>
          <w:p>
            <w:pPr>
              <w:pStyle w:val="Compact"/>
            </w:pPr>
            <w:r>
              <w:t xml:space="preserve">.../training-types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hr_training_types</w:t>
            </w:r>
          </w:p>
        </w:tc>
        <w:tc>
          <w:tcPr/>
          <w:p>
            <w:pPr>
              <w:pStyle w:val="Compact"/>
            </w:pPr>
            <w:r>
              <w:t xml:space="preserve">Flexible catalogue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Record Types</w:t>
            </w:r>
          </w:p>
        </w:tc>
        <w:tc>
          <w:tcPr/>
          <w:p>
            <w:pPr>
              <w:pStyle w:val="Compact"/>
            </w:pPr>
            <w:r>
              <w:t xml:space="preserve">.../medical-types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hr_medical_record_types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Leave Types</w:t>
            </w:r>
          </w:p>
        </w:tc>
        <w:tc>
          <w:tcPr/>
          <w:p>
            <w:pPr>
              <w:pStyle w:val="Compact"/>
            </w:pPr>
            <w:r>
              <w:t xml:space="preserve">.../leave-types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hr_leave_types</w:t>
            </w:r>
          </w:p>
        </w:tc>
        <w:tc>
          <w:tcPr/>
          <w:p>
            <w:pPr>
              <w:pStyle w:val="Compact"/>
            </w:pPr>
            <w:r>
              <w:t xml:space="preserve">Annual / Sick / 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Types</w:t>
            </w:r>
          </w:p>
        </w:tc>
        <w:tc>
          <w:tcPr/>
          <w:p>
            <w:pPr>
              <w:pStyle w:val="Compact"/>
            </w:pPr>
            <w:r>
              <w:t xml:space="preserve">.../relationship-types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hr_relationship_types</w:t>
            </w:r>
          </w:p>
        </w:tc>
        <w:tc>
          <w:tcPr/>
          <w:p>
            <w:pPr>
              <w:pStyle w:val="Compact"/>
            </w:pPr>
            <w:r>
              <w:t xml:space="preserve">Spouse / Child /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Components</w:t>
            </w:r>
          </w:p>
        </w:tc>
        <w:tc>
          <w:tcPr/>
          <w:p>
            <w:pPr>
              <w:pStyle w:val="Compact"/>
            </w:pPr>
            <w:r>
              <w:t xml:space="preserve">.../salary-components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hr_salary_component_types</w:t>
            </w:r>
          </w:p>
        </w:tc>
        <w:tc>
          <w:tcPr/>
          <w:p>
            <w:pPr>
              <w:pStyle w:val="Compact"/>
            </w:pPr>
            <w:r>
              <w:t xml:space="preserve">Housing /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Groups</w:t>
            </w:r>
          </w:p>
        </w:tc>
        <w:tc>
          <w:tcPr/>
          <w:p>
            <w:pPr>
              <w:pStyle w:val="Compact"/>
            </w:pPr>
            <w:r>
              <w:t xml:space="preserve">.../payroll-groups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hr_payroll_groups</w:t>
            </w:r>
          </w:p>
        </w:tc>
        <w:tc>
          <w:tcPr/>
          <w:p>
            <w:pPr>
              <w:pStyle w:val="Compact"/>
            </w:pPr>
            <w:r>
              <w:t xml:space="preserve">Monthly /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MOHRE Establishments</w:t>
            </w:r>
          </w:p>
        </w:tc>
        <w:tc>
          <w:tcPr/>
          <w:p>
            <w:pPr>
              <w:pStyle w:val="Compact"/>
            </w:pPr>
            <w:r>
              <w:t xml:space="preserve">.../mohre-establishments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hr_mohre_establishments</w:t>
            </w:r>
          </w:p>
        </w:tc>
        <w:tc>
          <w:tcPr/>
          <w:p>
            <w:pPr>
              <w:pStyle w:val="Compact"/>
            </w:pPr>
            <w:r>
              <w:t xml:space="preserve">See §16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Numbering</w:t>
            </w:r>
          </w:p>
        </w:tc>
        <w:tc>
          <w:tcPr/>
          <w:p>
            <w:pPr>
              <w:pStyle w:val="Compact"/>
            </w:pPr>
            <w:r>
              <w:t xml:space="preserve">.../numbering</w:t>
            </w:r>
          </w:p>
        </w:tc>
        <w:tc>
          <w:tcPr/>
          <w:p>
            <w:pPr>
              <w:pStyle w:val="Compact"/>
            </w:pPr>
            <w:r>
              <w:t xml:space="preserve">Numbering rules</w:t>
            </w:r>
          </w:p>
        </w:tc>
        <w:tc>
          <w:tcPr/>
          <w:p>
            <w:pPr>
              <w:pStyle w:val="Compact"/>
            </w:pPr>
            <w:r>
              <w:t xml:space="preserve">Employee code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 Rules</w:t>
            </w:r>
          </w:p>
        </w:tc>
        <w:tc>
          <w:tcPr/>
          <w:p>
            <w:pPr>
              <w:pStyle w:val="Compact"/>
            </w:pPr>
            <w:r>
              <w:t xml:space="preserve">.../readiness-rules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hr_readiness_rule_templates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 Requirement Matrix</w:t>
            </w:r>
          </w:p>
        </w:tc>
        <w:tc>
          <w:tcPr/>
          <w:p>
            <w:pPr>
              <w:pStyle w:val="Compact"/>
            </w:pPr>
            <w:r>
              <w:t xml:space="preserve">.../role-matrix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hr_role_requirement_matrix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Site Requirement Matrix</w:t>
            </w:r>
          </w:p>
        </w:tc>
        <w:tc>
          <w:tcPr/>
          <w:p>
            <w:pPr>
              <w:pStyle w:val="Compact"/>
            </w:pPr>
            <w:r>
              <w:t xml:space="preserve">.../site-matrix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hr_site_requirement_matrix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 Process Types</w:t>
            </w:r>
          </w:p>
        </w:tc>
        <w:tc>
          <w:tcPr/>
          <w:p>
            <w:pPr>
              <w:pStyle w:val="Compact"/>
            </w:pPr>
            <w:r>
              <w:t xml:space="preserve">.../pro-types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hr_pro_process_types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Approval Workflows</w:t>
            </w:r>
          </w:p>
        </w:tc>
        <w:tc>
          <w:tcPr/>
          <w:p>
            <w:pPr>
              <w:pStyle w:val="Compact"/>
            </w:pPr>
            <w:r>
              <w:t xml:space="preserve">.../approval-workflows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hr_approval_workflows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Medical Confidentiality</w:t>
            </w:r>
          </w:p>
        </w:tc>
        <w:tc>
          <w:tcPr/>
          <w:p>
            <w:pPr>
              <w:pStyle w:val="Compact"/>
            </w:pPr>
            <w:r>
              <w:t xml:space="preserve">.../medical-settings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Who can see medical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AI Settings</w:t>
            </w:r>
          </w:p>
        </w:tc>
        <w:tc>
          <w:tcPr/>
          <w:p>
            <w:pPr>
              <w:pStyle w:val="Compact"/>
            </w:pPr>
            <w:r>
              <w:t xml:space="preserve">.../ai-settings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erp_ai_feature_flags</w:t>
            </w:r>
            <w:r>
              <w:t xml:space="preserve"> </w:t>
            </w:r>
            <w:r>
              <w:t xml:space="preserve">(hr.*)</w:t>
            </w:r>
          </w:p>
        </w:tc>
        <w:tc>
          <w:tcPr/>
          <w:p>
            <w:pPr>
              <w:pStyle w:val="Compact"/>
            </w:pPr>
            <w:r>
              <w:t xml:space="preserve">HR.12+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106" w:name="Xd9ddf27e7c4171fb3c719998c0aa323d0bdb2f1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16. Database Schema Plan</w:t>
      </w:r>
    </w:p>
    <w:bookmarkStart w:id="97" w:name="X6faba95a3a07aab961a6d380c64c0d465008f9c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16.1 Core Table:</w:t>
      </w:r>
      <w:r>
        <w:t xml:space="preserve"> </w:t>
      </w:r>
      <w:r>
        <w:rPr>
          <w:rStyle w:val="VerbatimChar"/>
        </w:rPr>
        <w:t xml:space="preserve">employees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employee_code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EMP-2026-000001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Personal</w:t>
      </w:r>
      <w:r>
        <w:br/>
      </w:r>
      <w:r>
        <w:rPr>
          <w:rStyle w:val="NormalTok"/>
        </w:rPr>
        <w:t xml:space="preserve">  full_name_en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full_name_ar              TEXT,</w:t>
      </w:r>
      <w:r>
        <w:br/>
      </w:r>
      <w:r>
        <w:rPr>
          <w:rStyle w:val="NormalTok"/>
        </w:rPr>
        <w:t xml:space="preserve">  known_name                TEXT,</w:t>
      </w:r>
      <w:r>
        <w:br/>
      </w:r>
      <w:r>
        <w:rPr>
          <w:rStyle w:val="NormalTok"/>
        </w:rPr>
        <w:t xml:space="preserve">  gender  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(gender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nationality_id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global countries</w:t>
      </w:r>
      <w:r>
        <w:br/>
      </w:r>
      <w:r>
        <w:rPr>
          <w:rStyle w:val="NormalTok"/>
        </w:rPr>
        <w:t xml:space="preserve">  date_of_birth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marital_status            TEXT,</w:t>
      </w:r>
      <w:r>
        <w:br/>
      </w:r>
      <w:r>
        <w:rPr>
          <w:rStyle w:val="NormalTok"/>
        </w:rPr>
        <w:t xml:space="preserve">  mobile_number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personal_email            TEXT,</w:t>
      </w:r>
      <w:r>
        <w:br/>
      </w:r>
      <w:r>
        <w:rPr>
          <w:rStyle w:val="NormalTok"/>
        </w:rPr>
        <w:t xml:space="preserve">  uae_address               TEXT,</w:t>
      </w:r>
      <w:r>
        <w:br/>
      </w:r>
      <w:r>
        <w:rPr>
          <w:rStyle w:val="NormalTok"/>
        </w:rPr>
        <w:t xml:space="preserve">  home_country_address      TEXT,</w:t>
      </w:r>
      <w:r>
        <w:br/>
      </w:r>
      <w:r>
        <w:rPr>
          <w:rStyle w:val="NormalTok"/>
        </w:rPr>
        <w:t xml:space="preserve">  blood_group        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(blood_group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'AB-'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photo_dms_document_id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dms_documents(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Employment (references EXISTING global tables only)</w:t>
      </w:r>
      <w:r>
        <w:br/>
      </w:r>
      <w:r>
        <w:rPr>
          <w:rStyle w:val="NormalTok"/>
        </w:rPr>
        <w:t xml:space="preserve">  owner_company_id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owner_companies(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branch_id 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department_id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COMMON MD.1</w:t>
      </w:r>
      <w:r>
        <w:br/>
      </w:r>
      <w:r>
        <w:rPr>
          <w:rStyle w:val="NormalTok"/>
        </w:rPr>
        <w:t xml:space="preserve">  designation_id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designations(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-- COMMON MD.1</w:t>
      </w:r>
      <w:r>
        <w:br/>
      </w:r>
      <w:r>
        <w:rPr>
          <w:rStyle w:val="NormalTok"/>
        </w:rPr>
        <w:t xml:space="preserve">  employee_category_id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hr_employee_categories(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employment_type_id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hr_employment_types(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joining_date 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actual_joining_date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employee_status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(employee_status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'on_leave'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'probation'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 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'terminated'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reporting_manager_id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supervisor_id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primary_work_site_id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work_sites(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COMMON MD.1</w:t>
      </w:r>
      <w:r>
        <w:br/>
      </w:r>
      <w:r>
        <w:rPr>
          <w:rStyle w:val="NormalTok"/>
        </w:rPr>
        <w:t xml:space="preserve">  sponsor_company_id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owner_companies(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mohre_establishment_id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hr_mohre_establishments(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Contract</w:t>
      </w:r>
      <w:r>
        <w:br/>
      </w:r>
      <w:r>
        <w:rPr>
          <w:rStyle w:val="NormalTok"/>
        </w:rPr>
        <w:t xml:space="preserve">  probation_start_date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probation_end_date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contract_type      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(contract_type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'limited'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'unlimited'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contract_start_date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contract_end_date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notice_period_days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 tracking</w:t>
      </w:r>
      <w:r>
        <w:br/>
      </w:r>
      <w:r>
        <w:rPr>
          <w:rStyle w:val="NormalTok"/>
        </w:rPr>
        <w:t xml:space="preserve">  inactive_date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inactive_reason          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Emergency Contact</w:t>
      </w:r>
      <w:r>
        <w:br/>
      </w:r>
      <w:r>
        <w:rPr>
          <w:rStyle w:val="NormalTok"/>
        </w:rPr>
        <w:t xml:space="preserve">  emergency_contact_name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emergency_contact_mobile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emergency_contact_relationship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No hr_candidate_id here. Recruitment linkage is in employee_recruitment_links (HR.8).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Soft delete standard</w:t>
      </w:r>
      <w:r>
        <w:br/>
      </w:r>
      <w:r>
        <w:rPr>
          <w:rStyle w:val="NormalTok"/>
        </w:rPr>
        <w:t xml:space="preserve">  created_at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    TIMESTAMPTZ,</w:t>
      </w:r>
      <w:r>
        <w:br/>
      </w:r>
      <w:r>
        <w:rPr>
          <w:rStyle w:val="NormalTok"/>
        </w:rPr>
        <w:t xml:space="preserve">  deleted_by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RLS: ENABLED + FORCED</w:t>
      </w:r>
    </w:p>
    <w:bookmarkEnd w:id="97"/>
    <w:bookmarkStart w:id="98" w:name="X206983effd7b0fe30786d45b83209a368eabf17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16.2 Compliance Tables</w:t>
      </w:r>
    </w:p>
    <w:p>
      <w:pPr>
        <w:pStyle w:val="FirstParagraph"/>
      </w:pPr>
      <w:r>
        <w:t xml:space="preserve">All compliance tables follow the soft-delete standard:</w:t>
      </w:r>
      <w:r>
        <w:t xml:space="preserve"> </w:t>
      </w:r>
      <w:r>
        <w:rPr>
          <w:rStyle w:val="VerbatimChar"/>
        </w:rPr>
        <w:t xml:space="preserve">created_at, updated_at, created_by, updated_by, deleted_at, deleted_by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-- employee_identity_documents (with optional UAE-specific fields)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employee_identity_documents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document_type_id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hr_identity_document_types(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document_number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issue_date   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expiry_date  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issuing_authority         TEXT,</w:t>
      </w:r>
      <w:r>
        <w:br/>
      </w:r>
      <w:r>
        <w:rPr>
          <w:rStyle w:val="NormalTok"/>
        </w:rPr>
        <w:t xml:space="preserve">  issue_country_id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global countries</w:t>
      </w:r>
      <w:r>
        <w:br/>
      </w:r>
      <w:r>
        <w:rPr>
          <w:rStyle w:val="NormalTok"/>
        </w:rPr>
        <w:t xml:space="preserve">  issuing_emirate_id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emirates(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</w:t>
      </w:r>
      <w:r>
        <w:rPr>
          <w:rStyle w:val="CommentTok"/>
        </w:rPr>
        <w:t xml:space="preserve">-- global emirates</w:t>
      </w:r>
      <w:r>
        <w:br/>
      </w:r>
      <w:r>
        <w:rPr>
          <w:rStyle w:val="NormalTok"/>
        </w:rPr>
        <w:t xml:space="preserve">  status  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verification_status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'unverified'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(verification_status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'unverified'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verified_by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verified_at               TIMESTAMPTZ,</w:t>
      </w:r>
      <w:r>
        <w:br/>
      </w:r>
      <w:r>
        <w:rPr>
          <w:rStyle w:val="NormalTok"/>
        </w:rPr>
        <w:t xml:space="preserve">  dms_document_id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dms_documents(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renewal_status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'not_required'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UAE-specific optional fields (NULL when not applicable to document type)</w:t>
      </w:r>
      <w:r>
        <w:br/>
      </w:r>
      <w:r>
        <w:rPr>
          <w:rStyle w:val="NormalTok"/>
        </w:rPr>
        <w:t xml:space="preserve">  emirates_id_application_no TEXT,</w:t>
      </w:r>
      <w:r>
        <w:br/>
      </w:r>
      <w:r>
        <w:rPr>
          <w:rStyle w:val="NormalTok"/>
        </w:rPr>
        <w:t xml:space="preserve">  visa_file_number           TEXT,</w:t>
      </w:r>
      <w:r>
        <w:br/>
      </w:r>
      <w:r>
        <w:rPr>
          <w:rStyle w:val="NormalTok"/>
        </w:rPr>
        <w:t xml:space="preserve">  uid_number                 TEXT,</w:t>
      </w:r>
      <w:r>
        <w:br/>
      </w:r>
      <w:r>
        <w:rPr>
          <w:rStyle w:val="NormalTok"/>
        </w:rPr>
        <w:t xml:space="preserve">  labour_card_number         TEXT,</w:t>
      </w:r>
      <w:r>
        <w:br/>
      </w:r>
      <w:r>
        <w:rPr>
          <w:rStyle w:val="NormalTok"/>
        </w:rPr>
        <w:t xml:space="preserve">  work_permit_number         TEXT,</w:t>
      </w:r>
      <w:r>
        <w:br/>
      </w:r>
      <w:r>
        <w:rPr>
          <w:rStyle w:val="NormalTok"/>
        </w:rPr>
        <w:t xml:space="preserve">  mohre_person_code          TEXT,</w:t>
      </w:r>
      <w:r>
        <w:br/>
      </w:r>
      <w:r>
        <w:rPr>
          <w:rStyle w:val="NormalTok"/>
        </w:rPr>
        <w:t xml:space="preserve">  profession_on_document     TEXT,</w:t>
      </w:r>
      <w:r>
        <w:br/>
      </w:r>
      <w:r>
        <w:rPr>
          <w:rStyle w:val="NormalTok"/>
        </w:rPr>
        <w:t xml:space="preserve">  sponsor_company_id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owner_companies(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place_of_issue             TEXT,</w:t>
      </w:r>
      <w:r>
        <w:br/>
      </w:r>
      <w:r>
        <w:br/>
      </w:r>
      <w:r>
        <w:rPr>
          <w:rStyle w:val="NormalTok"/>
        </w:rPr>
        <w:t xml:space="preserve">  notes                     TEXT,</w:t>
      </w:r>
      <w:r>
        <w:br/>
      </w:r>
      <w:r>
        <w:rPr>
          <w:rStyle w:val="NormalTok"/>
        </w:rPr>
        <w:t xml:space="preserve">  created_at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    TIMESTAMPTZ,</w:t>
      </w:r>
      <w:r>
        <w:br/>
      </w:r>
      <w:r>
        <w:rPr>
          <w:rStyle w:val="NormalTok"/>
        </w:rPr>
        <w:t xml:space="preserve">  deleted_by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Other compliance tables (</w:t>
      </w:r>
      <w:r>
        <w:rPr>
          <w:rStyle w:val="VerbatimChar"/>
        </w:rPr>
        <w:t xml:space="preserve">employee_medical_insurances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employee_dependents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employee_access_cards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employee_training_certificates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employee_medical_records</w:t>
      </w:r>
      <w:r>
        <w:t xml:space="preserve">) follow the same pattern with full soft-delete columns.</w:t>
      </w:r>
    </w:p>
    <w:bookmarkEnd w:id="98"/>
    <w:bookmarkStart w:id="99" w:name="X207a7567473cfae83ff49e5b84f07ceca1deea2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16.3 MOHRE Establishments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hr_mohre_establishments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owner_company_id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owner_companies(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establishment_number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establishment_name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emirate_id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emirates(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global emirates</w:t>
      </w:r>
      <w:r>
        <w:br/>
      </w:r>
      <w:r>
        <w:rPr>
          <w:rStyle w:val="NormalTok"/>
        </w:rPr>
        <w:t xml:space="preserve">  status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notes                 TEXT,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RLS: ENABLED + FORCED</w:t>
      </w:r>
    </w:p>
    <w:p>
      <w:pPr>
        <w:pStyle w:val="FirstParagraph"/>
      </w:pPr>
      <w:r>
        <w:rPr>
          <w:rStyle w:val="VerbatimChar"/>
        </w:rPr>
        <w:t xml:space="preserve">employees.mohre_establishment_id</w:t>
      </w:r>
      <w:r>
        <w:t xml:space="preserve"> </w:t>
      </w:r>
      <w:r>
        <w:t xml:space="preserve">references this table.</w:t>
      </w:r>
      <w:r>
        <w:t xml:space="preserve"> </w:t>
      </w:r>
      <w:r>
        <w:rPr>
          <w:rStyle w:val="VerbatimChar"/>
        </w:rPr>
        <w:t xml:space="preserve">employee_wps_profiles</w:t>
      </w:r>
      <w:r>
        <w:t xml:space="preserve"> </w:t>
      </w:r>
      <w:r>
        <w:t xml:space="preserve">may also reference it.</w:t>
      </w:r>
    </w:p>
    <w:bookmarkEnd w:id="99"/>
    <w:bookmarkStart w:id="100" w:name="Xb606dde9f7ad49a9ed20b7d8e9c76422281d5ad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16.4 Attendance Tables (Corrected Approach)</w:t>
      </w:r>
    </w:p>
    <w:p>
      <w:pPr>
        <w:pStyle w:val="SourceCode"/>
      </w:pPr>
      <w:r>
        <w:rPr>
          <w:rStyle w:val="CommentTok"/>
        </w:rPr>
        <w:t xml:space="preserve">-- Raw punches — no unique constraint per day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employee_attendance_punches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punch_datetime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punch_type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(punch_type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'break_start'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'break_end'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work_site_id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work_sites(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punch_source   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(punch_source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'biometric'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notes                 TEXT,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Approved daily attendance summary — one row per employee per date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employee_attendance_daily_summary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attendance_date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attendance_type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(attendance_type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'site'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'yard'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'workshop'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'remote'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'on_leave'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'holiday'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work_site_id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work_sites(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total_hours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overtime_hours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late_minutes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early_out_minutes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is_missing_punch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approval_status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(employee_id, attendance_date)   </w:t>
      </w:r>
      <w:r>
        <w:rPr>
          <w:rStyle w:val="CommentTok"/>
        </w:rPr>
        <w:t xml:space="preserve">-- unique on summary only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Attendance corrections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employee_attendance_corrections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summary_id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employee_attendance_daily_summary(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correction_reason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corrected_by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old_values_json       JSONB,</w:t>
      </w:r>
      <w:r>
        <w:br/>
      </w:r>
      <w:r>
        <w:rPr>
          <w:rStyle w:val="NormalTok"/>
        </w:rPr>
        <w:t xml:space="preserve">  new_values_json       JSONB,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Append-only: no UPDATE, no DELETE policy</w:t>
      </w:r>
      <w:r>
        <w:br/>
      </w:r>
      <w:r>
        <w:rPr>
          <w:rStyle w:val="NormalTok"/>
        </w:rPr>
        <w:t xml:space="preserve">);</w:t>
      </w:r>
    </w:p>
    <w:bookmarkEnd w:id="100"/>
    <w:bookmarkStart w:id="101" w:name="Xee44be45945d3badf29649ce15e72f1bce1af82"/>
    <w:p>
      <w:pPr>
        <w:pStyle w:val="Heading2"/>
      </w:pPr>
      <w:r>
        <w:rPr>
          <w:rStyle w:val="SectionNumber"/>
        </w:rPr>
        <w:t xml:space="preserve">17.5</w:t>
      </w:r>
      <w:r>
        <w:tab/>
      </w:r>
      <w:r>
        <w:t xml:space="preserve">16.5 Employee Readiness Status (Context-Aware)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employee_readiness_status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readiness_context_type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(readiness_context_type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'site'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'assignment'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work_site_id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work_sites(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nullable: site context</w:t>
      </w:r>
      <w:r>
        <w:br/>
      </w:r>
      <w:r>
        <w:rPr>
          <w:rStyle w:val="NormalTok"/>
        </w:rPr>
        <w:t xml:space="preserve">  designation_id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designations(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nullable: role context</w:t>
      </w:r>
      <w:r>
        <w:br/>
      </w:r>
      <w:r>
        <w:rPr>
          <w:rStyle w:val="NormalTok"/>
        </w:rPr>
        <w:t xml:space="preserve">  assignment_id             BIGINT,                                 </w:t>
      </w:r>
      <w:r>
        <w:rPr>
          <w:rStyle w:val="CommentTok"/>
        </w:rPr>
        <w:t xml:space="preserve">-- nullable: assignment context (FK added in HR.6)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Readiness dimensions</w:t>
      </w:r>
      <w:r>
        <w:br/>
      </w:r>
      <w:r>
        <w:rPr>
          <w:rStyle w:val="NormalTok"/>
        </w:rPr>
        <w:t xml:space="preserve">  legal_ready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medical_ready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training_ready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cicpa_ready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adnoc_ready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offshore_ready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driver_ready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insurance_ready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is_blocked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block_reason              TEXT,</w:t>
      </w:r>
      <w:r>
        <w:br/>
      </w:r>
      <w:r>
        <w:rPr>
          <w:rStyle w:val="NormalTok"/>
        </w:rPr>
        <w:t xml:space="preserve">  overall_readiness_score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(overall_readiness_score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last_calculated_at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unblock_requirements      JSONB,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(employee_id, readiness_context_type, work_site_id, designation_id)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RLS: ENABLED + FORCED</w:t>
      </w:r>
    </w:p>
    <w:bookmarkEnd w:id="101"/>
    <w:bookmarkStart w:id="102" w:name="X36b07e4b663b1ef7f7708003f3112c383798de7"/>
    <w:p>
      <w:pPr>
        <w:pStyle w:val="Heading2"/>
      </w:pPr>
      <w:r>
        <w:rPr>
          <w:rStyle w:val="SectionNumber"/>
        </w:rPr>
        <w:t xml:space="preserve">17.6</w:t>
      </w:r>
      <w:r>
        <w:tab/>
      </w:r>
      <w:r>
        <w:t xml:space="preserve">16.6 Employee Document Links (Preferred DMS Many-to-Many)</w:t>
      </w:r>
    </w:p>
    <w:p>
      <w:pPr>
        <w:pStyle w:val="FirstParagraph"/>
      </w:pPr>
      <w:r>
        <w:t xml:space="preserve">Avoids modifying stable DMS core link tables. HR-specific document associations stored here: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employee_document_links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dms_document_id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dms_documents(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related_record_type   TEXT,    </w:t>
      </w:r>
      <w:r>
        <w:rPr>
          <w:rStyle w:val="CommentTok"/>
        </w:rPr>
        <w:t xml:space="preserve">-- 'employee_identity_document' | 'employee_dependent' | etc.</w:t>
      </w:r>
      <w:r>
        <w:br/>
      </w:r>
      <w:r>
        <w:rPr>
          <w:rStyle w:val="NormalTok"/>
        </w:rPr>
        <w:t xml:space="preserve">  related_record_id     BIGINT,  </w:t>
      </w:r>
      <w:r>
        <w:rPr>
          <w:rStyle w:val="CommentTok"/>
        </w:rPr>
        <w:t xml:space="preserve">-- FK to the specific child table row</w:t>
      </w:r>
      <w:r>
        <w:br/>
      </w:r>
      <w:r>
        <w:rPr>
          <w:rStyle w:val="NormalTok"/>
        </w:rPr>
        <w:t xml:space="preserve">  relation_purpose      TEXT,    </w:t>
      </w:r>
      <w:r>
        <w:rPr>
          <w:rStyle w:val="CommentTok"/>
        </w:rPr>
        <w:t xml:space="preserve">-- e.g. 'passport_copy' | 'training_certificate' | 'medical_report'</w:t>
      </w:r>
      <w:r>
        <w:br/>
      </w:r>
      <w:r>
        <w:rPr>
          <w:rStyle w:val="NormalTok"/>
        </w:rPr>
        <w:t xml:space="preserve">  verification_status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'unverified'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(verification_status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'unverified'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TIMESTAMPTZ,</w:t>
      </w:r>
      <w:r>
        <w:br/>
      </w:r>
      <w:r>
        <w:rPr>
          <w:rStyle w:val="NormalTok"/>
        </w:rPr>
        <w:t xml:space="preserve">  deleted_by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(employee_id, dms_document_id)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RLS: ENABLED + FORCED</w:t>
      </w:r>
    </w:p>
    <w:bookmarkEnd w:id="102"/>
    <w:bookmarkStart w:id="103" w:name="Xf8a59c4004b7aece068485233562d1d05217dd3"/>
    <w:p>
      <w:pPr>
        <w:pStyle w:val="Heading2"/>
      </w:pPr>
      <w:r>
        <w:rPr>
          <w:rStyle w:val="SectionNumber"/>
        </w:rPr>
        <w:t xml:space="preserve">17.7</w:t>
      </w:r>
      <w:r>
        <w:tab/>
      </w:r>
      <w:r>
        <w:t xml:space="preserve">16.7 Soft Delete Standard</w:t>
      </w:r>
    </w:p>
    <w:p>
      <w:pPr>
        <w:pStyle w:val="FirstParagraph"/>
      </w:pPr>
      <w:r>
        <w:t xml:space="preserve">All editable HR master/detail tables include:</w:t>
      </w:r>
    </w:p>
    <w:p>
      <w:pPr>
        <w:pStyle w:val="SourceCode"/>
      </w:pPr>
      <w:r>
        <w:rPr>
          <w:rStyle w:val="NormalTok"/>
        </w:rPr>
        <w:t xml:space="preserve">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created_by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updated_by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deleted_at      TIMESTAMPTZ,                           </w:t>
      </w:r>
      <w:r>
        <w:rPr>
          <w:rStyle w:val="CommentTok"/>
        </w:rPr>
        <w:t xml:space="preserve">-- soft delete timestamp</w:t>
      </w:r>
      <w:r>
        <w:br/>
      </w:r>
      <w:r>
        <w:rPr>
          <w:rStyle w:val="NormalTok"/>
        </w:rPr>
        <w:t xml:space="preserve">deleted_by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-- who archived it</w:t>
      </w:r>
    </w:p>
    <w:p>
      <w:pPr>
        <w:pStyle w:val="FirstParagraph"/>
      </w:pPr>
      <w:r>
        <w:rPr>
          <w:b/>
          <w:bCs/>
        </w:rPr>
        <w:t xml:space="preserve">Append-only event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employee_attendance_corrections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employee_block_events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employee_salary_revisions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employee_status_events</w:t>
      </w:r>
      <w:r>
        <w:t xml:space="preserve">) have</w:t>
      </w:r>
      <w:r>
        <w:t xml:space="preserve"> </w:t>
      </w:r>
      <w:r>
        <w:rPr>
          <w:b/>
          <w:bCs/>
        </w:rPr>
        <w:t xml:space="preserve">SELECT + INSERT policies only</w:t>
      </w:r>
      <w:r>
        <w:t xml:space="preserve"> </w:t>
      </w:r>
      <w:r>
        <w:t xml:space="preserve">— no UPDATE, no DELETE.</w:t>
      </w:r>
    </w:p>
    <w:bookmarkEnd w:id="103"/>
    <w:bookmarkStart w:id="104" w:name="X34e3463d66a174f2dde5b7ce235525cefa4765e"/>
    <w:p>
      <w:pPr>
        <w:pStyle w:val="Heading2"/>
      </w:pPr>
      <w:r>
        <w:rPr>
          <w:rStyle w:val="SectionNumber"/>
        </w:rPr>
        <w:t xml:space="preserve">17.8</w:t>
      </w:r>
      <w:r>
        <w:tab/>
      </w:r>
      <w:r>
        <w:t xml:space="preserve">16.8 Payroll Tables</w:t>
      </w:r>
    </w:p>
    <w:p>
      <w:pPr>
        <w:pStyle w:val="SourceCode"/>
      </w:pPr>
      <w:r>
        <w:rPr>
          <w:rStyle w:val="CommentTok"/>
        </w:rPr>
        <w:t xml:space="preserve">-- employee_salary_components (preferred over JSON allowances)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employee_salary_components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component_type_id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hr_salary_component_types(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amount     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effective_from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effective_to 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    TIMESTAMPTZ,</w:t>
      </w:r>
      <w:r>
        <w:br/>
      </w:r>
      <w:r>
        <w:rPr>
          <w:rStyle w:val="NormalTok"/>
        </w:rPr>
        <w:t xml:space="preserve">  deleted_by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employee_wps_profiles (bank_id references Finance Basics banks)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employee_wps_profiles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wps_applicable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wps_status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(wps_status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'hold'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'exempt'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'not_enrolled'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bank_id   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banks(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Finance Basics banks table</w:t>
      </w:r>
      <w:r>
        <w:br/>
      </w:r>
      <w:r>
        <w:rPr>
          <w:rStyle w:val="NormalTok"/>
        </w:rPr>
        <w:t xml:space="preserve">  account_holder_name       TEXT,</w:t>
      </w:r>
      <w:r>
        <w:br/>
      </w:r>
      <w:r>
        <w:rPr>
          <w:rStyle w:val="NormalTok"/>
        </w:rPr>
        <w:t xml:space="preserve">  account_number            TEXT,                           </w:t>
      </w:r>
      <w:r>
        <w:rPr>
          <w:rStyle w:val="CommentTok"/>
        </w:rPr>
        <w:t xml:space="preserve">-- masked/encrypted</w:t>
      </w:r>
      <w:r>
        <w:br/>
      </w:r>
      <w:r>
        <w:rPr>
          <w:rStyle w:val="NormalTok"/>
        </w:rPr>
        <w:t xml:space="preserve">  iban                      TEXT,                           </w:t>
      </w:r>
      <w:r>
        <w:rPr>
          <w:rStyle w:val="CommentTok"/>
        </w:rPr>
        <w:t xml:space="preserve">-- masked/encrypted</w:t>
      </w:r>
      <w:r>
        <w:br/>
      </w:r>
      <w:r>
        <w:rPr>
          <w:rStyle w:val="NormalTok"/>
        </w:rPr>
        <w:t xml:space="preserve">  exchange_house            TEXT,</w:t>
      </w:r>
      <w:r>
        <w:br/>
      </w:r>
      <w:r>
        <w:rPr>
          <w:rStyle w:val="NormalTok"/>
        </w:rPr>
        <w:t xml:space="preserve">  salary_payment_method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'bank_transfer'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(salary_payment_method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'bank_transfer'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'exchange_house'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'cheque'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labour_card_number        TEXT,</w:t>
      </w:r>
      <w:r>
        <w:br/>
      </w:r>
      <w:r>
        <w:rPr>
          <w:rStyle w:val="NormalTok"/>
        </w:rPr>
        <w:t xml:space="preserve">  mohre_person_code         TEXT,</w:t>
      </w:r>
      <w:r>
        <w:br/>
      </w:r>
      <w:r>
        <w:rPr>
          <w:rStyle w:val="NormalTok"/>
        </w:rPr>
        <w:t xml:space="preserve">  mohre_establishment_id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hr_mohre_establishments(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salary_effective_date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104"/>
    <w:bookmarkStart w:id="105" w:name="X1a872f532715d77a1e254a90a7cf9ac5f980830"/>
    <w:p>
      <w:pPr>
        <w:pStyle w:val="Heading2"/>
      </w:pPr>
      <w:r>
        <w:rPr>
          <w:rStyle w:val="SectionNumber"/>
        </w:rPr>
        <w:t xml:space="preserve">17.9</w:t>
      </w:r>
      <w:r>
        <w:tab/>
      </w:r>
      <w:r>
        <w:t xml:space="preserve">16.9 HR Settings Tables (abbreviated)</w:t>
      </w:r>
    </w:p>
    <w:p>
      <w:pPr>
        <w:pStyle w:val="FirstParagraph"/>
      </w:pPr>
      <w:r>
        <w:t xml:space="preserve">All HR settings tables follow:</w:t>
      </w:r>
      <w:r>
        <w:t xml:space="preserve"> </w:t>
      </w:r>
      <w:r>
        <w:rPr>
          <w:rStyle w:val="VerbatimChar"/>
        </w:rPr>
        <w:t xml:space="preserve">BIGINT identity PK, code TEXT UNIQUE, name_en TEXT, name_ar TEXT, is_active BOOLEAN, created_at, updated_at, created_by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Seed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hr_employee_categories</w:t>
            </w:r>
          </w:p>
        </w:tc>
        <w:tc>
          <w:tcPr/>
          <w:p>
            <w:pPr>
              <w:pStyle w:val="Compact"/>
            </w:pPr>
            <w:r>
              <w:t xml:space="preserve">DRIVER, OPERATOR, TECHNICIAN, SUPERVISOR, ADMIN, ENGINEER, LABORER, HSE,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hr_employment_types</w:t>
            </w:r>
          </w:p>
        </w:tc>
        <w:tc>
          <w:tcPr/>
          <w:p>
            <w:pPr>
              <w:pStyle w:val="Compact"/>
            </w:pPr>
            <w:r>
              <w:t xml:space="preserve">FULL_TIME, PART_TIME, CONTRACT, SECONDMENT, TEMPORARY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hr_identity_document_types</w:t>
            </w:r>
          </w:p>
        </w:tc>
        <w:tc>
          <w:tcPr/>
          <w:p>
            <w:pPr>
              <w:pStyle w:val="Compact"/>
            </w:pPr>
            <w:r>
              <w:t xml:space="preserve">EMIRATES_ID, PASSPORT, RESIDENCE_VISA, LABOUR_CARD, WORK_PERMIT, EMPLOYMENT_CONTRACT, HEALTH_CARD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hr_access_card_types</w:t>
            </w:r>
          </w:p>
        </w:tc>
        <w:tc>
          <w:tcPr/>
          <w:p>
            <w:pPr>
              <w:pStyle w:val="Compact"/>
            </w:pPr>
            <w:r>
              <w:t xml:space="preserve">CICPA, ADNOC_PLANT, CLIENT_SITE, PORT, OFFSHORE, PROJECT_GATE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hr_training_categories</w:t>
            </w:r>
          </w:p>
        </w:tc>
        <w:tc>
          <w:tcPr/>
          <w:p>
            <w:pPr>
              <w:pStyle w:val="Compact"/>
            </w:pPr>
            <w:r>
              <w:t xml:space="preserve">SAFETY, HSE, OPERATOR, DRIVING, ENVIRONMENTAL, SITE_SPECIFIC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hr_training_types</w:t>
            </w:r>
          </w:p>
        </w:tc>
        <w:tc>
          <w:tcPr/>
          <w:p>
            <w:pPr>
              <w:pStyle w:val="Compact"/>
            </w:pPr>
            <w:r>
              <w:t xml:space="preserve">H2S, ADSD, WMS_PTW, ADNOC_ATA, CICPA_INDUCTION, OFFSHORE, RIGGER, SCAFFOLDING, FIRST_AID, FIRE_WATCH, CONFINED_SPACE, FORKLIFT, CRANE, DEFENSIVE_DRIVING, WASTE_ENV, AGT + 10 more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hr_leave_types</w:t>
            </w:r>
          </w:p>
        </w:tc>
        <w:tc>
          <w:tcPr/>
          <w:p>
            <w:pPr>
              <w:pStyle w:val="Compact"/>
            </w:pPr>
            <w:r>
              <w:t xml:space="preserve">ANNUAL, SICK, EMERGENCY, MATERNITY, PATERNITY, UNPAID, HAJJ, COMPASSIONATE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hr_relationship_types</w:t>
            </w:r>
          </w:p>
        </w:tc>
        <w:tc>
          <w:tcPr/>
          <w:p>
            <w:pPr>
              <w:pStyle w:val="Compact"/>
            </w:pPr>
            <w:r>
              <w:t xml:space="preserve">SPOUSE, CHILD, PARENT, SIBLING,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hr_medical_record_types</w:t>
            </w:r>
          </w:p>
        </w:tc>
        <w:tc>
          <w:tcPr/>
          <w:p>
            <w:pPr>
              <w:pStyle w:val="Compact"/>
            </w:pPr>
            <w:r>
              <w:t xml:space="preserve">VISA_MEDICAL, PRE_EMPLOYMENT, PERIODIC, OFFSHORE, DRIVER, SICK_LEAVE, RESTRICTION, RETURN_TO_WORK, INCIDENT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hr_salary_component_types</w:t>
            </w:r>
          </w:p>
        </w:tc>
        <w:tc>
          <w:tcPr/>
          <w:p>
            <w:pPr>
              <w:pStyle w:val="Compact"/>
            </w:pPr>
            <w:r>
              <w:t xml:space="preserve">BASIC, HOUSING_ALLOWANCE, TRANSPORT_ALLOWANCE, FOOD_ALLOWANCE, OVERTIME,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hr_payroll_groups</w:t>
            </w:r>
          </w:p>
        </w:tc>
        <w:tc>
          <w:tcPr/>
          <w:p>
            <w:pPr>
              <w:pStyle w:val="Compact"/>
            </w:pPr>
            <w:r>
              <w:t xml:space="preserve">MONTHLY, WEEKLY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hr_pro_process_types</w:t>
            </w:r>
          </w:p>
        </w:tc>
        <w:tc>
          <w:tcPr/>
          <w:p>
            <w:pPr>
              <w:pStyle w:val="Compact"/>
            </w:pPr>
            <w:r>
              <w:t xml:space="preserve">VISA_RENEWAL, EID_RENEWAL, LABOUR_CARD, MEDICAL_FITNESS, INSURANCE_RENEWAL, CICPA_APPLICATION, PLANT_CARD, TRAINING_RENEWAL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07" w:name="Xa5bbdd56856def5a4272f29c3200fb8a58e2f00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17. Relationship Map</w:t>
      </w:r>
    </w:p>
    <w:p>
      <w:pPr>
        <w:pStyle w:val="SourceCode"/>
      </w:pPr>
      <w:r>
        <w:rPr>
          <w:rStyle w:val="VerbatimChar"/>
        </w:rPr>
        <w:t xml:space="preserve">owner_companies ──────────────────────┐</w:t>
      </w:r>
      <w:r>
        <w:br/>
      </w:r>
      <w:r>
        <w:rPr>
          <w:rStyle w:val="VerbatimChar"/>
        </w:rPr>
        <w:t xml:space="preserve">branches ─────────────────────────────┤</w:t>
      </w:r>
      <w:r>
        <w:br/>
      </w:r>
      <w:r>
        <w:rPr>
          <w:rStyle w:val="VerbatimChar"/>
        </w:rPr>
        <w:t xml:space="preserve">departments (COMMON MD.1) ────────────┤</w:t>
      </w:r>
      <w:r>
        <w:br/>
      </w:r>
      <w:r>
        <w:rPr>
          <w:rStyle w:val="VerbatimChar"/>
        </w:rPr>
        <w:t xml:space="preserve">designations (COMMON MD.1) ───────────┤──→ employees (core)</w:t>
      </w:r>
      <w:r>
        <w:br/>
      </w:r>
      <w:r>
        <w:rPr>
          <w:rStyle w:val="VerbatimChar"/>
        </w:rPr>
        <w:t xml:space="preserve">work_sites (COMMON MD.1) ─────────────┤</w:t>
      </w:r>
      <w:r>
        <w:br/>
      </w:r>
      <w:r>
        <w:rPr>
          <w:rStyle w:val="VerbatimChar"/>
        </w:rPr>
        <w:t xml:space="preserve">countries (global) ───────────────────┤</w:t>
      </w:r>
      <w:r>
        <w:br/>
      </w:r>
      <w:r>
        <w:rPr>
          <w:rStyle w:val="VerbatimChar"/>
        </w:rPr>
        <w:t xml:space="preserve">hr_employee_categories ───────────────┘</w:t>
      </w:r>
      <w:r>
        <w:br/>
      </w:r>
      <w:r>
        <w:rPr>
          <w:rStyle w:val="VerbatimChar"/>
        </w:rPr>
        <w:t xml:space="preserve">hr_mohre_establishments ──────────────┘</w:t>
      </w:r>
      <w:r>
        <w:br/>
      </w:r>
      <w:r>
        <w:br/>
      </w:r>
      <w:r>
        <w:rPr>
          <w:rStyle w:val="VerbatimChar"/>
        </w:rPr>
        <w:t xml:space="preserve">employees ──→ employee_identity_documents ──→ hr_identity_document_types, countries, emirates</w:t>
      </w:r>
      <w:r>
        <w:br/>
      </w:r>
      <w:r>
        <w:rPr>
          <w:rStyle w:val="VerbatimChar"/>
        </w:rPr>
        <w:t xml:space="preserve">          ──→ employee_medical_insurances</w:t>
      </w:r>
      <w:r>
        <w:br/>
      </w:r>
      <w:r>
        <w:rPr>
          <w:rStyle w:val="VerbatimChar"/>
        </w:rPr>
        <w:t xml:space="preserve">          ──→ employee_dependents ──→ hr_relationship_types, countries</w:t>
      </w:r>
      <w:r>
        <w:br/>
      </w:r>
      <w:r>
        <w:rPr>
          <w:rStyle w:val="VerbatimChar"/>
        </w:rPr>
        <w:t xml:space="preserve">          ──→ employee_access_cards ──→ hr_access_card_types, work_sites</w:t>
      </w:r>
      <w:r>
        <w:br/>
      </w:r>
      <w:r>
        <w:rPr>
          <w:rStyle w:val="VerbatimChar"/>
        </w:rPr>
        <w:t xml:space="preserve">          ──→ employee_training_certificates ──→ hr_training_types, hr_training_categories</w:t>
      </w:r>
      <w:r>
        <w:br/>
      </w:r>
      <w:r>
        <w:rPr>
          <w:rStyle w:val="VerbatimChar"/>
        </w:rPr>
        <w:t xml:space="preserve">          ──→ employee_medical_records ──→ hr_medical_record_types</w:t>
      </w:r>
      <w:r>
        <w:br/>
      </w:r>
      <w:r>
        <w:rPr>
          <w:rStyle w:val="VerbatimChar"/>
        </w:rPr>
        <w:t xml:space="preserve">          ──→ employee_shift_assignments ──→ work_calendars, work_shifts (COMMON MD.1)</w:t>
      </w:r>
      <w:r>
        <w:br/>
      </w:r>
      <w:r>
        <w:rPr>
          <w:rStyle w:val="VerbatimChar"/>
        </w:rPr>
        <w:t xml:space="preserve">          ──→ employee_attendance_punches</w:t>
      </w:r>
      <w:r>
        <w:br/>
      </w:r>
      <w:r>
        <w:rPr>
          <w:rStyle w:val="VerbatimChar"/>
        </w:rPr>
        <w:t xml:space="preserve">          ──→ employee_attendance_daily_summary</w:t>
      </w:r>
      <w:r>
        <w:br/>
      </w:r>
      <w:r>
        <w:rPr>
          <w:rStyle w:val="VerbatimChar"/>
        </w:rPr>
        <w:t xml:space="preserve">          ──→ employee_leave_requests ──→ hr_leave_types</w:t>
      </w:r>
      <w:r>
        <w:br/>
      </w:r>
      <w:r>
        <w:rPr>
          <w:rStyle w:val="VerbatimChar"/>
        </w:rPr>
        <w:t xml:space="preserve">          ──→ employee_leave_balances</w:t>
      </w:r>
      <w:r>
        <w:br/>
      </w:r>
      <w:r>
        <w:rPr>
          <w:rStyle w:val="VerbatimChar"/>
        </w:rPr>
        <w:t xml:space="preserve">          ──→ employee_salary_components ──→ hr_salary_component_types</w:t>
      </w:r>
      <w:r>
        <w:br/>
      </w:r>
      <w:r>
        <w:rPr>
          <w:rStyle w:val="VerbatimChar"/>
        </w:rPr>
        <w:t xml:space="preserve">          ──→ employee_payroll_profiles ──→ hr_payroll_groups</w:t>
      </w:r>
      <w:r>
        <w:br/>
      </w:r>
      <w:r>
        <w:rPr>
          <w:rStyle w:val="VerbatimChar"/>
        </w:rPr>
        <w:t xml:space="preserve">          ──→ employee_wps_profiles ──→ banks (Finance Basics), hr_mohre_establishments</w:t>
      </w:r>
      <w:r>
        <w:br/>
      </w:r>
      <w:r>
        <w:rPr>
          <w:rStyle w:val="VerbatimChar"/>
        </w:rPr>
        <w:t xml:space="preserve">          ──→ employee_salary_revisions (append-only)</w:t>
      </w:r>
      <w:r>
        <w:br/>
      </w:r>
      <w:r>
        <w:rPr>
          <w:rStyle w:val="VerbatimChar"/>
        </w:rPr>
        <w:t xml:space="preserve">          ──→ employee_assignments ──→ work_sites</w:t>
      </w:r>
      <w:r>
        <w:br/>
      </w:r>
      <w:r>
        <w:rPr>
          <w:rStyle w:val="VerbatimChar"/>
        </w:rPr>
        <w:t xml:space="preserve">          ──→ employee_readiness_status (context-aware)</w:t>
      </w:r>
      <w:r>
        <w:br/>
      </w:r>
      <w:r>
        <w:rPr>
          <w:rStyle w:val="VerbatimChar"/>
        </w:rPr>
        <w:t xml:space="preserve">          ──→ employee_block_events (append-only)</w:t>
      </w:r>
      <w:r>
        <w:br/>
      </w:r>
      <w:r>
        <w:rPr>
          <w:rStyle w:val="VerbatimChar"/>
        </w:rPr>
        <w:t xml:space="preserve">          ──→ employee_assets_facilities</w:t>
      </w:r>
      <w:r>
        <w:br/>
      </w:r>
      <w:r>
        <w:rPr>
          <w:rStyle w:val="VerbatimChar"/>
        </w:rPr>
        <w:t xml:space="preserve">          ──→ employee_document_links ──→ dms_documents</w:t>
      </w:r>
      <w:r>
        <w:br/>
      </w:r>
      <w:r>
        <w:rPr>
          <w:rStyle w:val="VerbatimChar"/>
        </w:rPr>
        <w:t xml:space="preserve">          ──→ employee_pro_processes ──→ hr_pro_process_types</w:t>
      </w:r>
      <w:r>
        <w:br/>
      </w:r>
      <w:r>
        <w:rPr>
          <w:rStyle w:val="VerbatimChar"/>
        </w:rPr>
        <w:t xml:space="preserve">          ──→ employee_performance_reviews</w:t>
      </w:r>
      <w:r>
        <w:br/>
      </w:r>
      <w:r>
        <w:rPr>
          <w:rStyle w:val="VerbatimChar"/>
        </w:rPr>
        <w:t xml:space="preserve">          ──→ employee_disciplinary_actions</w:t>
      </w:r>
      <w:r>
        <w:br/>
      </w:r>
      <w:r>
        <w:rPr>
          <w:rStyle w:val="VerbatimChar"/>
        </w:rPr>
        <w:t xml:space="preserve">          ──→ employee_notes</w:t>
      </w:r>
      <w:r>
        <w:br/>
      </w:r>
      <w:r>
        <w:rPr>
          <w:rStyle w:val="VerbatimChar"/>
        </w:rPr>
        <w:t xml:space="preserve">          ──→ employee_end_of_service_cases</w:t>
      </w:r>
      <w:r>
        <w:br/>
      </w:r>
      <w:r>
        <w:rPr>
          <w:rStyle w:val="VerbatimChar"/>
        </w:rPr>
        <w:t xml:space="preserve">          ──→ employee_clearance_items</w:t>
      </w:r>
      <w:r>
        <w:br/>
      </w:r>
      <w:r>
        <w:rPr>
          <w:rStyle w:val="VerbatimChar"/>
        </w:rPr>
        <w:t xml:space="preserve">          ──→ employee_recruitment_links (HR.8) ──→ hr_candidates, hr_manpower_requests, hr_offer_letters</w:t>
      </w:r>
      <w:r>
        <w:br/>
      </w:r>
      <w:r>
        <w:br/>
      </w:r>
      <w:r>
        <w:rPr>
          <w:rStyle w:val="VerbatimChar"/>
        </w:rPr>
        <w:t xml:space="preserve">All child mutations ──→ audit_logs via logAudit() with parent_employee_id + employee_code + employee_name</w:t>
      </w:r>
      <w:r>
        <w:br/>
      </w:r>
      <w:r>
        <w:rPr>
          <w:rStyle w:val="VerbatimChar"/>
        </w:rPr>
        <w:t xml:space="preserve">AI (HR.12+) ──→ erp_ai_field_suggestions, erp_ai_duplicate_candidates, erp_ai_compliance_findings,</w:t>
      </w:r>
      <w:r>
        <w:br/>
      </w:r>
      <w:r>
        <w:rPr>
          <w:rStyle w:val="VerbatimChar"/>
        </w:rPr>
        <w:t xml:space="preserve">               erp_ai_risk_scores, erp_ai_data_quality_findings (all entity_type='employee' variants)</w:t>
      </w:r>
    </w:p>
    <w:p>
      <w:r>
        <w:pict>
          <v:rect style="width:0;height:1.5pt" o:hralign="center" o:hrstd="t" o:hr="t"/>
        </w:pict>
      </w:r>
    </w:p>
    <w:bookmarkEnd w:id="107"/>
    <w:bookmarkStart w:id="113" w:name="X92ecd17f47b5f6ff2abd26828553488c5a0755a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18. RLS and Permission Plan</w:t>
      </w:r>
    </w:p>
    <w:bookmarkStart w:id="108" w:name="X0d444d3830173140745ffa81cdf0568654c622a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18.1 HR Permission Codes</w:t>
      </w:r>
    </w:p>
    <w:p>
      <w:pPr>
        <w:pStyle w:val="SourceCode"/>
      </w:pPr>
      <w:r>
        <w:rPr>
          <w:rStyle w:val="VerbatimChar"/>
        </w:rPr>
        <w:t xml:space="preserve">-- Employee access</w:t>
      </w:r>
      <w:r>
        <w:br/>
      </w:r>
      <w:r>
        <w:rPr>
          <w:rStyle w:val="VerbatimChar"/>
        </w:rPr>
        <w:t xml:space="preserve">hr.employees.view             — view employee list and basic profile</w:t>
      </w:r>
      <w:r>
        <w:br/>
      </w:r>
      <w:r>
        <w:rPr>
          <w:rStyle w:val="VerbatimChar"/>
        </w:rPr>
        <w:t xml:space="preserve">hr.employees.create           — create new employee</w:t>
      </w:r>
      <w:r>
        <w:br/>
      </w:r>
      <w:r>
        <w:rPr>
          <w:rStyle w:val="VerbatimChar"/>
        </w:rPr>
        <w:t xml:space="preserve">hr.employees.update           — update employee fields</w:t>
      </w:r>
      <w:r>
        <w:br/>
      </w:r>
      <w:r>
        <w:rPr>
          <w:rStyle w:val="VerbatimChar"/>
        </w:rPr>
        <w:t xml:space="preserve">hr.employees.archive          — archive/soft-delete employee  ← NOT hr.employees.delete</w:t>
      </w:r>
      <w:r>
        <w:br/>
      </w:r>
      <w:r>
        <w:br/>
      </w:r>
      <w:r>
        <w:rPr>
          <w:rStyle w:val="VerbatimChar"/>
        </w:rPr>
        <w:t xml:space="preserve">-- Profile</w:t>
      </w:r>
      <w:r>
        <w:br/>
      </w:r>
      <w:r>
        <w:rPr>
          <w:rStyle w:val="VerbatimChar"/>
        </w:rPr>
        <w:t xml:space="preserve">hr.employee_profile.view      — view full employee profile (all tabs)</w:t>
      </w:r>
      <w:r>
        <w:br/>
      </w:r>
      <w:r>
        <w:rPr>
          <w:rStyle w:val="VerbatimChar"/>
        </w:rPr>
        <w:t xml:space="preserve">hr.employee_profile.manage    — manage employee profile (edit all sections)</w:t>
      </w:r>
      <w:r>
        <w:br/>
      </w:r>
      <w:r>
        <w:br/>
      </w:r>
      <w:r>
        <w:rPr>
          <w:rStyle w:val="VerbatimChar"/>
        </w:rPr>
        <w:t xml:space="preserve">-- Compliance</w:t>
      </w:r>
      <w:r>
        <w:br/>
      </w:r>
      <w:r>
        <w:rPr>
          <w:rStyle w:val="VerbatimChar"/>
        </w:rPr>
        <w:t xml:space="preserve">hr.compliance.view            — view legal docs, insurance, dependents, access, training</w:t>
      </w:r>
      <w:r>
        <w:br/>
      </w:r>
      <w:r>
        <w:rPr>
          <w:rStyle w:val="VerbatimChar"/>
        </w:rPr>
        <w:t xml:space="preserve">hr.compliance.manage          — add/edit compliance records</w:t>
      </w:r>
      <w:r>
        <w:br/>
      </w:r>
      <w:r>
        <w:br/>
      </w:r>
      <w:r>
        <w:rPr>
          <w:rStyle w:val="VerbatimChar"/>
        </w:rPr>
        <w:t xml:space="preserve">-- Medical (elevated — hidden without this)</w:t>
      </w:r>
      <w:r>
        <w:br/>
      </w:r>
      <w:r>
        <w:rPr>
          <w:rStyle w:val="VerbatimChar"/>
        </w:rPr>
        <w:t xml:space="preserve">hr.medical.view               — view medical records and fitness reports</w:t>
      </w:r>
      <w:r>
        <w:br/>
      </w:r>
      <w:r>
        <w:rPr>
          <w:rStyle w:val="VerbatimChar"/>
        </w:rPr>
        <w:t xml:space="preserve">hr.medical.manage             — add/edit medical records</w:t>
      </w:r>
      <w:r>
        <w:br/>
      </w:r>
      <w:r>
        <w:br/>
      </w:r>
      <w:r>
        <w:rPr>
          <w:rStyle w:val="VerbatimChar"/>
        </w:rPr>
        <w:t xml:space="preserve">-- Payroll (elevated — masked without this)</w:t>
      </w:r>
      <w:r>
        <w:br/>
      </w:r>
      <w:r>
        <w:rPr>
          <w:rStyle w:val="VerbatimChar"/>
        </w:rPr>
        <w:t xml:space="preserve">hr.payroll.view               — view salary, IBAN, bank details (unmasked)</w:t>
      </w:r>
      <w:r>
        <w:br/>
      </w:r>
      <w:r>
        <w:rPr>
          <w:rStyle w:val="VerbatimChar"/>
        </w:rPr>
        <w:t xml:space="preserve">hr.payroll.manage             — edit payroll profile and WPS data</w:t>
      </w:r>
      <w:r>
        <w:br/>
      </w:r>
      <w:r>
        <w:br/>
      </w:r>
      <w:r>
        <w:rPr>
          <w:rStyle w:val="VerbatimChar"/>
        </w:rPr>
        <w:t xml:space="preserve">-- Time</w:t>
      </w:r>
      <w:r>
        <w:br/>
      </w:r>
      <w:r>
        <w:rPr>
          <w:rStyle w:val="VerbatimChar"/>
        </w:rPr>
        <w:t xml:space="preserve">hr.attendance.view            — view attendance records</w:t>
      </w:r>
      <w:r>
        <w:br/>
      </w:r>
      <w:r>
        <w:rPr>
          <w:rStyle w:val="VerbatimChar"/>
        </w:rPr>
        <w:t xml:space="preserve">hr.attendance.manage          — record/correct attendance</w:t>
      </w:r>
      <w:r>
        <w:br/>
      </w:r>
      <w:r>
        <w:rPr>
          <w:rStyle w:val="VerbatimChar"/>
        </w:rPr>
        <w:t xml:space="preserve">hr.leave.view                 — view leave requests and balances</w:t>
      </w:r>
      <w:r>
        <w:br/>
      </w:r>
      <w:r>
        <w:rPr>
          <w:rStyle w:val="VerbatimChar"/>
        </w:rPr>
        <w:t xml:space="preserve">hr.leave.manage               — approve/reject leave requests</w:t>
      </w:r>
      <w:r>
        <w:br/>
      </w:r>
      <w:r>
        <w:br/>
      </w:r>
      <w:r>
        <w:rPr>
          <w:rStyle w:val="VerbatimChar"/>
        </w:rPr>
        <w:t xml:space="preserve">-- Recruitment</w:t>
      </w:r>
      <w:r>
        <w:br/>
      </w:r>
      <w:r>
        <w:rPr>
          <w:rStyle w:val="VerbatimChar"/>
        </w:rPr>
        <w:t xml:space="preserve">hr.recruitment.view           — view manpower requests, candidates, offers</w:t>
      </w:r>
      <w:r>
        <w:br/>
      </w:r>
      <w:r>
        <w:rPr>
          <w:rStyle w:val="VerbatimChar"/>
        </w:rPr>
        <w:t xml:space="preserve">hr.recruitment.manage         — manage full recruitment workflow</w:t>
      </w:r>
      <w:r>
        <w:br/>
      </w:r>
      <w:r>
        <w:br/>
      </w:r>
      <w:r>
        <w:rPr>
          <w:rStyle w:val="VerbatimChar"/>
        </w:rPr>
        <w:t xml:space="preserve">-- Operations</w:t>
      </w:r>
      <w:r>
        <w:br/>
      </w:r>
      <w:r>
        <w:rPr>
          <w:rStyle w:val="VerbatimChar"/>
        </w:rPr>
        <w:t xml:space="preserve">hr.assignments.view           — view assignments and readiness</w:t>
      </w:r>
      <w:r>
        <w:br/>
      </w:r>
      <w:r>
        <w:rPr>
          <w:rStyle w:val="VerbatimChar"/>
        </w:rPr>
        <w:t xml:space="preserve">hr.assignments.manage         — update assignments, readiness, assets</w:t>
      </w:r>
      <w:r>
        <w:br/>
      </w:r>
      <w:r>
        <w:br/>
      </w:r>
      <w:r>
        <w:rPr>
          <w:rStyle w:val="VerbatimChar"/>
        </w:rPr>
        <w:t xml:space="preserve">-- HR Actions</w:t>
      </w:r>
      <w:r>
        <w:br/>
      </w:r>
      <w:r>
        <w:rPr>
          <w:rStyle w:val="VerbatimChar"/>
        </w:rPr>
        <w:t xml:space="preserve">hr.actions.view               — view PRO processes, performance, disciplinary</w:t>
      </w:r>
      <w:r>
        <w:br/>
      </w:r>
      <w:r>
        <w:rPr>
          <w:rStyle w:val="VerbatimChar"/>
        </w:rPr>
        <w:t xml:space="preserve">hr.actions.manage             — create/update PRO processes, performance, disciplinary</w:t>
      </w:r>
      <w:r>
        <w:br/>
      </w:r>
      <w:r>
        <w:br/>
      </w:r>
      <w:r>
        <w:rPr>
          <w:rStyle w:val="VerbatimChar"/>
        </w:rPr>
        <w:t xml:space="preserve">-- End of Service</w:t>
      </w:r>
      <w:r>
        <w:br/>
      </w:r>
      <w:r>
        <w:rPr>
          <w:rStyle w:val="VerbatimChar"/>
        </w:rPr>
        <w:t xml:space="preserve">hr.eos.view                   — view EOS cases and clearance</w:t>
      </w:r>
      <w:r>
        <w:br/>
      </w:r>
      <w:r>
        <w:rPr>
          <w:rStyle w:val="VerbatimChar"/>
        </w:rPr>
        <w:t xml:space="preserve">hr.eos.manage                 — manage EOS and clearance process</w:t>
      </w:r>
      <w:r>
        <w:br/>
      </w:r>
      <w:r>
        <w:br/>
      </w:r>
      <w:r>
        <w:rPr>
          <w:rStyle w:val="VerbatimChar"/>
        </w:rPr>
        <w:t xml:space="preserve">-- Dashboard, Search, Settings</w:t>
      </w:r>
      <w:r>
        <w:br/>
      </w:r>
      <w:r>
        <w:rPr>
          <w:rStyle w:val="VerbatimChar"/>
        </w:rPr>
        <w:t xml:space="preserve">hr.dashboard.view             — view HR dashboard</w:t>
      </w:r>
      <w:r>
        <w:br/>
      </w:r>
      <w:r>
        <w:rPr>
          <w:rStyle w:val="VerbatimChar"/>
        </w:rPr>
        <w:t xml:space="preserve">hr.search.use                 — use HR search</w:t>
      </w:r>
      <w:r>
        <w:br/>
      </w:r>
      <w:r>
        <w:rPr>
          <w:rStyle w:val="VerbatimChar"/>
        </w:rPr>
        <w:t xml:space="preserve">hr.settings.view              — view HR settings/master data</w:t>
      </w:r>
      <w:r>
        <w:br/>
      </w:r>
      <w:r>
        <w:rPr>
          <w:rStyle w:val="VerbatimChar"/>
        </w:rPr>
        <w:t xml:space="preserve">hr.settings.manage            — manage HR settings/master data</w:t>
      </w:r>
      <w:r>
        <w:br/>
      </w:r>
      <w:r>
        <w:br/>
      </w:r>
      <w:r>
        <w:rPr>
          <w:rStyle w:val="VerbatimChar"/>
        </w:rPr>
        <w:t xml:space="preserve">-- AI</w:t>
      </w:r>
      <w:r>
        <w:br/>
      </w:r>
      <w:r>
        <w:rPr>
          <w:rStyle w:val="VerbatimChar"/>
        </w:rPr>
        <w:t xml:space="preserve">hr.ai.review                  — view and review AI suggestions for HR</w:t>
      </w:r>
      <w:r>
        <w:br/>
      </w:r>
      <w:r>
        <w:rPr>
          <w:rStyle w:val="VerbatimChar"/>
        </w:rPr>
        <w:t xml:space="preserve">hr.ai.apply_suggestion        — apply AI field suggestions to employee records</w:t>
      </w:r>
      <w:r>
        <w:br/>
      </w:r>
      <w:r>
        <w:br/>
      </w:r>
      <w:r>
        <w:rPr>
          <w:rStyle w:val="VerbatimChar"/>
        </w:rPr>
        <w:t xml:space="preserve">-- Admin</w:t>
      </w:r>
      <w:r>
        <w:br/>
      </w:r>
      <w:r>
        <w:rPr>
          <w:rStyle w:val="VerbatimChar"/>
        </w:rPr>
        <w:t xml:space="preserve">hr.admin                      — full HR administration access</w:t>
      </w:r>
    </w:p>
    <w:bookmarkEnd w:id="108"/>
    <w:bookmarkStart w:id="109" w:name="X38041a04687f5075bacfc1a24a9210562180ee4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18.2 Role Mappings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t xml:space="preserve">group_admin</w:t>
            </w:r>
          </w:p>
        </w:tc>
        <w:tc>
          <w:tcPr/>
          <w:p>
            <w:pPr>
              <w:pStyle w:val="Compact"/>
            </w:pPr>
            <w:r>
              <w:t xml:space="preserve">company_admin</w:t>
            </w:r>
          </w:p>
        </w:tc>
        <w:tc>
          <w:tcPr/>
          <w:p>
            <w:pPr>
              <w:pStyle w:val="Compact"/>
            </w:pPr>
            <w:r>
              <w:t xml:space="preserve">hr_manager</w:t>
            </w:r>
          </w:p>
        </w:tc>
        <w:tc>
          <w:tcPr/>
          <w:p>
            <w:pPr>
              <w:pStyle w:val="Compact"/>
            </w:pPr>
            <w:r>
              <w:t xml:space="preserve">hr_officer</w:t>
            </w:r>
          </w:p>
        </w:tc>
        <w:tc>
          <w:tcPr/>
          <w:p>
            <w:pPr>
              <w:pStyle w:val="Compact"/>
            </w:pPr>
            <w:r>
              <w:t xml:space="preserve">payroll_officer</w:t>
            </w:r>
          </w:p>
        </w:tc>
        <w:tc>
          <w:tcPr/>
          <w:p>
            <w:pPr>
              <w:pStyle w:val="Compact"/>
            </w:pPr>
            <w:r>
              <w:t xml:space="preserve">pro_officer</w:t>
            </w:r>
          </w:p>
        </w:tc>
        <w:tc>
          <w:tcPr/>
          <w:p>
            <w:pPr>
              <w:pStyle w:val="Compact"/>
            </w:pPr>
            <w:r>
              <w:t xml:space="preserve">hse_officer</w:t>
            </w:r>
          </w:p>
        </w:tc>
        <w:tc>
          <w:tcPr/>
          <w:p>
            <w:pPr>
              <w:pStyle w:val="Compact"/>
            </w:pPr>
            <w:r>
              <w:t xml:space="preserve">operations_manager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hr.employees.view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hr.employees.create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hr.employees.update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hr.employees.archive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hr.compliance.view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hr.compliance.manage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hr.medical.view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hr.medical.manage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hr.payroll.view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hr.payroll.manage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hr.attendance.view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hr.attendance.manage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hr.leave.view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hr.leave.manage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hr.recruitment.view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hr.recruitment.manage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hr.assignments.view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hr.assignments.manage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hr.actions.view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hr.actions.manage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hr.eos.view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hr.eos.manage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hr.dashboard.view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hr.search.use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hr.settings.view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hr.settings.manage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hr.ai.review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hr.ai.apply_suggestion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9"/>
    <w:bookmarkStart w:id="110" w:name="Xf73f898161921061849040e1bb231ca9981df69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18.3 Supervisor Limited View</w:t>
      </w:r>
    </w:p>
    <w:p>
      <w:pPr>
        <w:pStyle w:val="FirstParagraph"/>
      </w:pPr>
      <w:r>
        <w:t xml:space="preserve">Supervisors can view employees in their team with these restrictions: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 See</w:t>
            </w:r>
          </w:p>
        </w:tc>
        <w:tc>
          <w:tcPr/>
          <w:p>
            <w:pPr>
              <w:pStyle w:val="Compact"/>
            </w:pPr>
            <w:r>
              <w:t xml:space="preserve">Cannot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employee profile (name, designation, status, mobile)</w:t>
            </w:r>
          </w:p>
        </w:tc>
        <w:tc>
          <w:tcPr/>
          <w:p>
            <w:pPr>
              <w:pStyle w:val="Compact"/>
            </w:pPr>
            <w:r>
              <w:t xml:space="preserve">Salary, gross, IBAN, allowances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and leave status</w:t>
            </w:r>
          </w:p>
        </w:tc>
        <w:tc>
          <w:tcPr/>
          <w:p>
            <w:pPr>
              <w:pStyle w:val="Compact"/>
            </w:pPr>
            <w:r>
              <w:t xml:space="preserve">Medical records and fitness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and readiness/block status</w:t>
            </w:r>
          </w:p>
        </w:tc>
        <w:tc>
          <w:tcPr/>
          <w:p>
            <w:pPr>
              <w:pStyle w:val="Compact"/>
            </w:pPr>
            <w:r>
              <w:t xml:space="preserve">Full legal document numbers (partial mask)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summary badges (Green/Amber/Red)</w:t>
            </w:r>
          </w:p>
        </w:tc>
        <w:tc>
          <w:tcPr/>
          <w:p>
            <w:pPr>
              <w:pStyle w:val="Compact"/>
            </w:pPr>
            <w:r>
              <w:t xml:space="preserve">Disciplinary details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Dependents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 findings</w:t>
            </w:r>
          </w:p>
        </w:tc>
      </w:tr>
    </w:tbl>
    <w:bookmarkEnd w:id="110"/>
    <w:bookmarkStart w:id="111" w:name="Xb99211716df42c233927a4e6e2176931ac94ca3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t xml:space="preserve">18.4 Company Scope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ERP supports multiple companies per user (group_admin, company_admin). Cursor must inspect</w:t>
      </w:r>
      <w:r>
        <w:t xml:space="preserve"> </w:t>
      </w:r>
      <w:r>
        <w:rPr>
          <w:rStyle w:val="VerbatimChar"/>
        </w:rPr>
        <w:t xml:space="preserve">current_user_has_permission()</w:t>
      </w:r>
      <w:r>
        <w:t xml:space="preserve"> </w:t>
      </w:r>
      <w:r>
        <w:t xml:space="preserve">and the existing company-scope patterns in</w:t>
      </w:r>
      <w:r>
        <w:t xml:space="preserve"> </w:t>
      </w:r>
      <w:r>
        <w:rPr>
          <w:rStyle w:val="VerbatimChar"/>
        </w:rPr>
        <w:t xml:space="preserve">src/lib/rbac/check.ts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implementing HR RLS helper functions — align with the current pattern rather than assuming a single</w:t>
      </w:r>
      <w:r>
        <w:t xml:space="preserve"> </w:t>
      </w:r>
      <w:r>
        <w:rPr>
          <w:rStyle w:val="VerbatimChar"/>
        </w:rPr>
        <w:t xml:space="preserve">current_user_company_id()</w:t>
      </w:r>
      <w:r>
        <w:t xml:space="preserve">.</w:t>
      </w:r>
    </w:p>
    <w:bookmarkEnd w:id="111"/>
    <w:bookmarkStart w:id="112" w:name="Xca6a8320394341861fbd192aa070d4ce18db654"/>
    <w:p>
      <w:pPr>
        <w:pStyle w:val="Heading2"/>
      </w:pPr>
      <w:r>
        <w:rPr>
          <w:rStyle w:val="SectionNumber"/>
        </w:rPr>
        <w:t xml:space="preserve">19.5</w:t>
      </w:r>
      <w:r>
        <w:tab/>
      </w:r>
      <w:r>
        <w:t xml:space="preserve">18.5 RLS Helper Functions</w:t>
      </w:r>
    </w:p>
    <w:p>
      <w:pPr>
        <w:pStyle w:val="SourceCode"/>
      </w:pPr>
      <w:r>
        <w:rPr>
          <w:rStyle w:val="CommentTok"/>
        </w:rPr>
        <w:t xml:space="preserve">-- View permission with company scope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current_user_can_view_employee(p_employee_id BIGINT)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LANGUAGE plpgsql SECURITY INVOKER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current_user_has_permission(</w:t>
      </w:r>
      <w:r>
        <w:rPr>
          <w:rStyle w:val="StringTok"/>
        </w:rPr>
        <w:t xml:space="preserve">'hr.employees.view'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current_user_has_permission(</w:t>
      </w:r>
      <w:r>
        <w:rPr>
          <w:rStyle w:val="StringTok"/>
        </w:rPr>
        <w:t xml:space="preserve">'hr.admin'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current_user_has_role(</w:t>
      </w:r>
      <w:r>
        <w:rPr>
          <w:rStyle w:val="StringTok"/>
        </w:rPr>
        <w:t xml:space="preserve">'system_admin'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current_user_has_role(</w:t>
      </w:r>
      <w:r>
        <w:rPr>
          <w:rStyle w:val="StringTok"/>
        </w:rPr>
        <w:t xml:space="preserve">'group_admin'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p_employee_id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company scope check: align with existing ERP RBAC pattern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Medical data — requires elevated permission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current_user_can_view_employee_medical(p_employee_id BIGINT)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LANGUAGE plpgsql SECURITY INVOKER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current_user_can_view_employee(p_employee_id)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current_user_has_permission(</w:t>
      </w:r>
      <w:r>
        <w:rPr>
          <w:rStyle w:val="StringTok"/>
        </w:rPr>
        <w:t xml:space="preserve">'hr.medical.view'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Payroll data — requires elevated permission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current_user_can_view_employee_payroll(p_employee_id BIGINT)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LANGUAGE plpgsql SECURITY INVOKER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current_user_can_view_employee(p_employee_id)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current_user_has_permission(</w:t>
      </w:r>
      <w:r>
        <w:rPr>
          <w:rStyle w:val="StringTok"/>
        </w:rPr>
        <w:t xml:space="preserve">'hr.payroll.view'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Disciplinary data — requires elevated permission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current_user_can_view_employee_disciplinary(p_employee_id BIGINT)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LANGUAGE plpgsql SECURITY INVOKER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current_user_can_view_employee(p_employee_id)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current_user_has_permission(</w:t>
      </w:r>
      <w:r>
        <w:rPr>
          <w:rStyle w:val="StringTok"/>
        </w:rPr>
        <w:t xml:space="preserve">'hr.actions.view'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X933cd8b996499a496e2aed1c47be629a983e767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19. DMS Integration Plan</w:t>
      </w:r>
    </w:p>
    <w:bookmarkStart w:id="114" w:name="X4794dff1778f3ef82775acf42ce1aa909d35f7e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19.1 DMS Entity Types for HR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src/lib/dms/dms-entity-types.ts</w:t>
      </w:r>
      <w:r>
        <w:t xml:space="preserve"> </w:t>
      </w:r>
      <w:r>
        <w:t xml:space="preserve">during HR.3: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 Type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Already Registered?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General employee documents</w:t>
            </w:r>
          </w:p>
        </w:tc>
        <w:tc>
          <w:tcPr/>
          <w:p>
            <w:pPr>
              <w:pStyle w:val="Compact"/>
            </w:pPr>
            <w:r>
              <w:t xml:space="preserve">✅ Yes (DMS.15)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employee_compliance</w:t>
            </w:r>
          </w:p>
        </w:tc>
        <w:tc>
          <w:tcPr/>
          <w:p>
            <w:pPr>
              <w:pStyle w:val="Compact"/>
            </w:pPr>
            <w:r>
              <w:t xml:space="preserve">General compliance docs</w:t>
            </w:r>
          </w:p>
        </w:tc>
        <w:tc>
          <w:tcPr/>
          <w:p>
            <w:pPr>
              <w:pStyle w:val="Compact"/>
            </w:pPr>
            <w:r>
              <w:t xml:space="preserve">✅ Yes (DMS.15)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employee_identity_document</w:t>
            </w:r>
          </w:p>
        </w:tc>
        <w:tc>
          <w:tcPr/>
          <w:p>
            <w:pPr>
              <w:pStyle w:val="Compact"/>
            </w:pPr>
            <w:r>
              <w:t xml:space="preserve">Passport scan, EID scan, visa copy</w:t>
            </w:r>
          </w:p>
        </w:tc>
        <w:tc>
          <w:tcPr/>
          <w:p>
            <w:pPr>
              <w:pStyle w:val="Compact"/>
            </w:pPr>
            <w:r>
              <w:t xml:space="preserve">❌ HR.3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employee_medical_insurance</w:t>
            </w:r>
          </w:p>
        </w:tc>
        <w:tc>
          <w:tcPr/>
          <w:p>
            <w:pPr>
              <w:pStyle w:val="Compact"/>
            </w:pPr>
            <w:r>
              <w:t xml:space="preserve">Insurance card copy</w:t>
            </w:r>
          </w:p>
        </w:tc>
        <w:tc>
          <w:tcPr/>
          <w:p>
            <w:pPr>
              <w:pStyle w:val="Compact"/>
            </w:pPr>
            <w:r>
              <w:t xml:space="preserve">❌ HR.3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employee_dependent</w:t>
            </w:r>
          </w:p>
        </w:tc>
        <w:tc>
          <w:tcPr/>
          <w:p>
            <w:pPr>
              <w:pStyle w:val="Compact"/>
            </w:pPr>
            <w:r>
              <w:t xml:space="preserve">Dependent document copies</w:t>
            </w:r>
          </w:p>
        </w:tc>
        <w:tc>
          <w:tcPr/>
          <w:p>
            <w:pPr>
              <w:pStyle w:val="Compact"/>
            </w:pPr>
            <w:r>
              <w:t xml:space="preserve">❌ HR.3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employee_access_card</w:t>
            </w:r>
          </w:p>
        </w:tc>
        <w:tc>
          <w:tcPr/>
          <w:p>
            <w:pPr>
              <w:pStyle w:val="Compact"/>
            </w:pPr>
            <w:r>
              <w:t xml:space="preserve">CICPA/ADNOC card copy</w:t>
            </w:r>
          </w:p>
        </w:tc>
        <w:tc>
          <w:tcPr/>
          <w:p>
            <w:pPr>
              <w:pStyle w:val="Compact"/>
            </w:pPr>
            <w:r>
              <w:t xml:space="preserve">❌ HR.3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employee_training_certificate</w:t>
            </w:r>
          </w:p>
        </w:tc>
        <w:tc>
          <w:tcPr/>
          <w:p>
            <w:pPr>
              <w:pStyle w:val="Compact"/>
            </w:pPr>
            <w:r>
              <w:t xml:space="preserve">Certificate scans</w:t>
            </w:r>
          </w:p>
        </w:tc>
        <w:tc>
          <w:tcPr/>
          <w:p>
            <w:pPr>
              <w:pStyle w:val="Compact"/>
            </w:pPr>
            <w:r>
              <w:t xml:space="preserve">❌ HR.3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employee_medical_record</w:t>
            </w:r>
          </w:p>
        </w:tc>
        <w:tc>
          <w:tcPr/>
          <w:p>
            <w:pPr>
              <w:pStyle w:val="Compact"/>
            </w:pPr>
            <w:r>
              <w:t xml:space="preserve">Medical fitness reports (confidential)</w:t>
            </w:r>
          </w:p>
        </w:tc>
        <w:tc>
          <w:tcPr/>
          <w:p>
            <w:pPr>
              <w:pStyle w:val="Compact"/>
            </w:pPr>
            <w:r>
              <w:t xml:space="preserve">❌ HR.3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employee_contract</w:t>
            </w:r>
          </w:p>
        </w:tc>
        <w:tc>
          <w:tcPr/>
          <w:p>
            <w:pPr>
              <w:pStyle w:val="Compact"/>
            </w:pPr>
            <w:r>
              <w:t xml:space="preserve">Employment contract</w:t>
            </w:r>
          </w:p>
        </w:tc>
        <w:tc>
          <w:tcPr/>
          <w:p>
            <w:pPr>
              <w:pStyle w:val="Compact"/>
            </w:pPr>
            <w:r>
              <w:t xml:space="preserve">❌ HR.3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employee_leave_request</w:t>
            </w:r>
          </w:p>
        </w:tc>
        <w:tc>
          <w:tcPr/>
          <w:p>
            <w:pPr>
              <w:pStyle w:val="Compact"/>
            </w:pPr>
            <w:r>
              <w:t xml:space="preserve">Sick leave certificate</w:t>
            </w:r>
          </w:p>
        </w:tc>
        <w:tc>
          <w:tcPr/>
          <w:p>
            <w:pPr>
              <w:pStyle w:val="Compact"/>
            </w:pPr>
            <w:r>
              <w:t xml:space="preserve">❌ HR.4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employee_eos_case</w:t>
            </w:r>
          </w:p>
        </w:tc>
        <w:tc>
          <w:tcPr/>
          <w:p>
            <w:pPr>
              <w:pStyle w:val="Compact"/>
            </w:pPr>
            <w:r>
              <w:t xml:space="preserve">EOS settlement documents</w:t>
            </w:r>
          </w:p>
        </w:tc>
        <w:tc>
          <w:tcPr/>
          <w:p>
            <w:pPr>
              <w:pStyle w:val="Compact"/>
            </w:pPr>
            <w:r>
              <w:t xml:space="preserve">❌ HR.7</w:t>
            </w:r>
          </w:p>
        </w:tc>
      </w:tr>
    </w:tbl>
    <w:bookmarkEnd w:id="114"/>
    <w:bookmarkStart w:id="115" w:name="X4c09ef96f1ab457720bce6c81b2a72f3da51a90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19.2 DMS Required Document Rules (seeded in HR.3)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dms_required_document_rules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 Type</w:t>
            </w:r>
          </w:p>
        </w:tc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Emirates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Passport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Residence Visa</w:t>
            </w:r>
          </w:p>
        </w:tc>
        <w:tc>
          <w:tcPr/>
          <w:p>
            <w:pPr>
              <w:pStyle w:val="Compact"/>
            </w:pPr>
            <w:r>
              <w:t xml:space="preserve">Yes (non-GCC)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Labour Card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Employment Contract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15"/>
    <w:bookmarkStart w:id="116" w:name="Xb5924e663560cb77ac51a0f475c992e21240a02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19.3 Document Linking Strategy</w:t>
      </w:r>
    </w:p>
    <w:p>
      <w:pPr>
        <w:pStyle w:val="FirstParagraph"/>
      </w:pPr>
      <w:r>
        <w:rPr>
          <w:b/>
          <w:bCs/>
        </w:rPr>
        <w:t xml:space="preserve">Primary document copy:</w:t>
      </w:r>
      <w:r>
        <w:t xml:space="preserve"> </w:t>
      </w:r>
      <w:r>
        <w:t xml:space="preserve">Each compliance child table stores</w:t>
      </w:r>
      <w:r>
        <w:t xml:space="preserve"> </w:t>
      </w:r>
      <w:r>
        <w:rPr>
          <w:rStyle w:val="VerbatimChar"/>
        </w:rPr>
        <w:t xml:space="preserve">dms_document_id</w:t>
      </w:r>
      <w:r>
        <w:t xml:space="preserve"> </w:t>
      </w:r>
      <w:r>
        <w:t xml:space="preserve">for the primary scan.</w:t>
      </w:r>
    </w:p>
    <w:p>
      <w:pPr>
        <w:pStyle w:val="BodyText"/>
      </w:pPr>
      <w:r>
        <w:rPr>
          <w:b/>
          <w:bCs/>
        </w:rPr>
        <w:t xml:space="preserve">Many-to-many / related record links: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employee_document_links</w:t>
      </w:r>
      <w:r>
        <w:t xml:space="preserve"> </w:t>
      </w:r>
      <w:r>
        <w:t xml:space="preserve">table (§16.6). This avoids modifying stable DMS core tables.</w:t>
      </w:r>
    </w:p>
    <w:p>
      <w:pPr>
        <w:pStyle w:val="BodyText"/>
      </w:pPr>
      <w:r>
        <w:rPr>
          <w:b/>
          <w:bCs/>
        </w:rPr>
        <w:t xml:space="preserve">Employee Documents tab: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DmsEntityDocumentsTab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@/features/dms/entity-documents</w:t>
      </w:r>
      <w:r>
        <w:t xml:space="preserve">. Shows</w:t>
      </w:r>
      <w:r>
        <w:t xml:space="preserve"> </w:t>
      </w:r>
      <w:r>
        <w:rPr>
          <w:rStyle w:val="VerbatimChar"/>
        </w:rPr>
        <w:t xml:space="preserve">employee_document_links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related_record_type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related_record_id</w:t>
      </w:r>
      <w:r>
        <w:t xml:space="preserve"> </w:t>
      </w:r>
      <w:r>
        <w:t xml:space="preserve">for context badges.</w:t>
      </w:r>
    </w:p>
    <w:p>
      <w:pPr>
        <w:pStyle w:val="BodyText"/>
      </w:pPr>
      <w:r>
        <w:rPr>
          <w:b/>
          <w:bCs/>
        </w:rPr>
        <w:t xml:space="preserve">AI document extraction:</w:t>
      </w:r>
      <w:r>
        <w:t xml:space="preserve"> </w:t>
      </w:r>
      <w:r>
        <w:t xml:space="preserve">Existing DMS AI pipeline (OCR + extraction) is used — HR adds entity registries to Common AI.1 in HR.12, creating AI fill suggestions from document uploads.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4" w:name="X1370935038c6543eefb2a2ce66a7e911fbd8519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20. AI Integration Plan</w:t>
      </w:r>
    </w:p>
    <w:bookmarkStart w:id="118" w:name="X9672cb7dc0db5fdf56519a168c9e34c55ed5298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20.1 AI Readiness Requirements (HR.2–HR.10)</w:t>
      </w:r>
    </w:p>
    <w:p>
      <w:pPr>
        <w:pStyle w:val="FirstParagraph"/>
      </w:pPr>
      <w:r>
        <w:t xml:space="preserve">Every phase from HR.2 onwards must leave the module AI-ready. This means: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 entity types registered in</w:t>
            </w:r>
            <w:r>
              <w:t xml:space="preserve"> </w:t>
            </w:r>
            <w:r>
              <w:rPr>
                <w:rStyle w:val="VerbatimChar"/>
              </w:rPr>
              <w:t xml:space="preserve">dms-entity-types.ts</w:t>
            </w:r>
          </w:p>
        </w:tc>
        <w:tc>
          <w:tcPr/>
          <w:p>
            <w:pPr>
              <w:pStyle w:val="Compact"/>
            </w:pPr>
            <w:r>
              <w:t xml:space="preserve">HR.3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 route links (Employee Profile URL pattern)</w:t>
            </w:r>
          </w:p>
        </w:tc>
        <w:tc>
          <w:tcPr/>
          <w:p>
            <w:pPr>
              <w:pStyle w:val="Compact"/>
            </w:pPr>
            <w:r>
              <w:t xml:space="preserve">HR.2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document links using</w:t>
            </w:r>
            <w:r>
              <w:t xml:space="preserve"> </w:t>
            </w:r>
            <w:r>
              <w:rPr>
                <w:rStyle w:val="VerbatimChar"/>
              </w:rPr>
              <w:t xml:space="preserve">employee_document_links</w:t>
            </w:r>
          </w:p>
        </w:tc>
        <w:tc>
          <w:tcPr/>
          <w:p>
            <w:pPr>
              <w:pStyle w:val="Compact"/>
            </w:pPr>
            <w:r>
              <w:t xml:space="preserve">HR.3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compliance outputs (status, expiry dates)</w:t>
            </w:r>
          </w:p>
        </w:tc>
        <w:tc>
          <w:tcPr/>
          <w:p>
            <w:pPr>
              <w:pStyle w:val="Compact"/>
            </w:pPr>
            <w:r>
              <w:t xml:space="preserve">HR.3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readiness outputs (</w:t>
            </w:r>
            <w:r>
              <w:rPr>
                <w:rStyle w:val="VerbatimChar"/>
              </w:rPr>
              <w:t xml:space="preserve">employee_readiness_status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HR.6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metadata with</w:t>
            </w:r>
            <w:r>
              <w:t xml:space="preserve"> </w:t>
            </w:r>
            <w:r>
              <w:rPr>
                <w:rStyle w:val="VerbatimChar"/>
              </w:rPr>
              <w:t xml:space="preserve">parent_employee_id</w:t>
            </w:r>
            <w:r>
              <w:t xml:space="preserve"> </w:t>
            </w:r>
            <w:r>
              <w:t xml:space="preserve">on child events</w:t>
            </w:r>
          </w:p>
        </w:tc>
        <w:tc>
          <w:tcPr/>
          <w:p>
            <w:pPr>
              <w:pStyle w:val="Compact"/>
            </w:pPr>
            <w:r>
              <w:t xml:space="preserve">HR.2+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Review tab placeholder visible (locked/disabled)</w:t>
            </w:r>
          </w:p>
        </w:tc>
        <w:tc>
          <w:tcPr/>
          <w:p>
            <w:pPr>
              <w:pStyle w:val="Compact"/>
            </w:pPr>
            <w:r>
              <w:t xml:space="preserve">HR.2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fields/statuses present (</w:t>
            </w:r>
            <w:r>
              <w:rPr>
                <w:rStyle w:val="VerbatimChar"/>
              </w:rPr>
              <w:t xml:space="preserve">verification_status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renewal_status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HR.3</w:t>
            </w:r>
          </w:p>
        </w:tc>
      </w:tr>
    </w:tbl>
    <w:bookmarkEnd w:id="118"/>
    <w:bookmarkStart w:id="119" w:name="X24205396c2864a208d61551de596308c11919d0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20.2 HR AI Subphases (HR.12)</w:t>
      </w:r>
    </w:p>
    <w:p>
      <w:pPr>
        <w:pStyle w:val="FirstParagraph"/>
      </w:pPr>
      <w:r>
        <w:t xml:space="preserve">HR.12 — HR AI Integration — splits into these subphases: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Subphase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AI.1</w:t>
            </w:r>
          </w:p>
        </w:tc>
        <w:tc>
          <w:tcPr/>
          <w:p>
            <w:pPr>
              <w:pStyle w:val="Compact"/>
            </w:pPr>
            <w:r>
              <w:t xml:space="preserve">HR AI Registry and Feature Flags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ai.hr.*</w:t>
            </w:r>
            <w:r>
              <w:t xml:space="preserve"> </w:t>
            </w:r>
            <w:r>
              <w:t xml:space="preserve">permissions, 7 HR AI feature flags, HR entity registries added to Common AI.1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AI.2</w:t>
            </w:r>
          </w:p>
        </w:tc>
        <w:tc>
          <w:tcPr/>
          <w:p>
            <w:pPr>
              <w:pStyle w:val="Compact"/>
            </w:pPr>
            <w:r>
              <w:t xml:space="preserve">AI Fill from Documents</w:t>
            </w:r>
          </w:p>
        </w:tc>
        <w:tc>
          <w:tcPr/>
          <w:p>
            <w:pPr>
              <w:pStyle w:val="Compact"/>
            </w:pPr>
            <w:r>
              <w:t xml:space="preserve">AI fill from Emirates ID, Passport, Visa, Insurance card, Training certificates, Access cards → suggestions in AI Review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AI.3</w:t>
            </w:r>
          </w:p>
        </w:tc>
        <w:tc>
          <w:tcPr/>
          <w:p>
            <w:pPr>
              <w:pStyle w:val="Compact"/>
            </w:pPr>
            <w:r>
              <w:t xml:space="preserve">AI Correction and Conflict Detection</w:t>
            </w:r>
          </w:p>
        </w:tc>
        <w:tc>
          <w:tcPr/>
          <w:p>
            <w:pPr>
              <w:pStyle w:val="Compact"/>
            </w:pPr>
            <w:r>
              <w:t xml:space="preserve">AI correction suggestions, duplicate employee detection, conflicting data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AI.4</w:t>
            </w:r>
          </w:p>
        </w:tc>
        <w:tc>
          <w:tcPr/>
          <w:p>
            <w:pPr>
              <w:pStyle w:val="Compact"/>
            </w:pPr>
            <w:r>
              <w:t xml:space="preserve">AI HR Search / Natural Language</w:t>
            </w:r>
          </w:p>
        </w:tc>
        <w:tc>
          <w:tcPr/>
          <w:p>
            <w:pPr>
              <w:pStyle w:val="Compact"/>
            </w:pPr>
            <w:r>
              <w:t xml:space="preserve">Extend Common AI.6 search engine for HR — natural language employee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AI.5</w:t>
            </w:r>
          </w:p>
        </w:tc>
        <w:tc>
          <w:tcPr/>
          <w:p>
            <w:pPr>
              <w:pStyle w:val="Compact"/>
            </w:pPr>
            <w:r>
              <w:t xml:space="preserve">AI Compliance and Readiness Explanation</w:t>
            </w:r>
          </w:p>
        </w:tc>
        <w:tc>
          <w:tcPr/>
          <w:p>
            <w:pPr>
              <w:pStyle w:val="Compact"/>
            </w:pPr>
            <w:r>
              <w:t xml:space="preserve">Extend Common AI.4/AI.5 for HR — compliance checker, risk scoring, readiness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AI.6</w:t>
            </w:r>
          </w:p>
        </w:tc>
        <w:tc>
          <w:tcPr/>
          <w:p>
            <w:pPr>
              <w:pStyle w:val="Compact"/>
            </w:pPr>
            <w:r>
              <w:t xml:space="preserve">AI HR Letters and Email Drafts</w:t>
            </w:r>
          </w:p>
        </w:tc>
        <w:tc>
          <w:tcPr/>
          <w:p>
            <w:pPr>
              <w:pStyle w:val="Compact"/>
            </w:pPr>
            <w:r>
              <w:t xml:space="preserve">New assistant actions:</w:t>
            </w:r>
            <w:r>
              <w:t xml:space="preserve"> </w:t>
            </w:r>
            <w:r>
              <w:rPr>
                <w:rStyle w:val="VerbatimChar"/>
              </w:rPr>
              <w:t xml:space="preserve">PREPARE_HR_LETTER_DRAFT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PREPARE_RENEWAL_CHECKLIST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PREPARE_HR_EMAIL_DRAFT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AI.7</w:t>
            </w:r>
          </w:p>
        </w:tc>
        <w:tc>
          <w:tcPr/>
          <w:p>
            <w:pPr>
              <w:pStyle w:val="Compact"/>
            </w:pPr>
            <w:r>
              <w:t xml:space="preserve">HR AI Security, RLS, Runtime QA, UAT</w:t>
            </w:r>
          </w:p>
        </w:tc>
        <w:tc>
          <w:tcPr/>
          <w:p>
            <w:pPr>
              <w:pStyle w:val="Compact"/>
            </w:pPr>
            <w:r>
              <w:t xml:space="preserve">Full security audit of HR AI feature flags, permissions, sensitive data handling</w:t>
            </w:r>
          </w:p>
        </w:tc>
      </w:tr>
    </w:tbl>
    <w:bookmarkEnd w:id="119"/>
    <w:bookmarkStart w:id="120" w:name="Xfabb1f863bae733bc9ce8d4a7eb835fe635aa68"/>
    <w:p>
      <w:pPr>
        <w:pStyle w:val="Heading2"/>
      </w:pPr>
      <w:r>
        <w:rPr>
          <w:rStyle w:val="SectionNumber"/>
        </w:rPr>
        <w:t xml:space="preserve">21.3</w:t>
      </w:r>
      <w:r>
        <w:tab/>
      </w:r>
      <w:r>
        <w:t xml:space="preserve">20.3 AI Priority Order</w:t>
      </w:r>
    </w:p>
    <w:p>
      <w:pPr>
        <w:pStyle w:val="Compact"/>
        <w:numPr>
          <w:ilvl w:val="0"/>
          <w:numId w:val="1024"/>
        </w:numPr>
      </w:pPr>
      <w:r>
        <w:t xml:space="preserve">AI Search (natural language HR queries)</w:t>
      </w:r>
    </w:p>
    <w:p>
      <w:pPr>
        <w:pStyle w:val="Compact"/>
        <w:numPr>
          <w:ilvl w:val="0"/>
          <w:numId w:val="1024"/>
        </w:numPr>
      </w:pPr>
      <w:r>
        <w:t xml:space="preserve">AI Fill from documents (Emirates ID, passport, visa → employee_identity_documents)</w:t>
      </w:r>
    </w:p>
    <w:p>
      <w:pPr>
        <w:pStyle w:val="Compact"/>
        <w:numPr>
          <w:ilvl w:val="0"/>
          <w:numId w:val="1024"/>
        </w:numPr>
      </w:pPr>
      <w:r>
        <w:t xml:space="preserve">AI Correction suggestions</w:t>
      </w:r>
    </w:p>
    <w:p>
      <w:pPr>
        <w:pStyle w:val="Compact"/>
        <w:numPr>
          <w:ilvl w:val="0"/>
          <w:numId w:val="1024"/>
        </w:numPr>
      </w:pPr>
      <w:r>
        <w:t xml:space="preserve">AI Compliance / readiness explanation</w:t>
      </w:r>
    </w:p>
    <w:p>
      <w:pPr>
        <w:pStyle w:val="Compact"/>
        <w:numPr>
          <w:ilvl w:val="0"/>
          <w:numId w:val="1024"/>
        </w:numPr>
      </w:pPr>
      <w:r>
        <w:t xml:space="preserve">AI Letters / email drafts</w:t>
      </w:r>
    </w:p>
    <w:bookmarkEnd w:id="120"/>
    <w:bookmarkStart w:id="121" w:name="Xb225b11a058c5e2b5d785f779ba8f51dbdcdb42"/>
    <w:p>
      <w:pPr>
        <w:pStyle w:val="Heading2"/>
      </w:pPr>
      <w:r>
        <w:rPr>
          <w:rStyle w:val="SectionNumber"/>
        </w:rPr>
        <w:t xml:space="preserve">21.4</w:t>
      </w:r>
      <w:r>
        <w:tab/>
      </w:r>
      <w:r>
        <w:t xml:space="preserve">20.4 Common AI Phases Applied to HR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 AI Phase</w:t>
            </w:r>
          </w:p>
        </w:tc>
        <w:tc>
          <w:tcPr/>
          <w:p>
            <w:pPr>
              <w:pStyle w:val="Compact"/>
            </w:pPr>
            <w:r>
              <w:t xml:space="preserve">HR Application (HR.12+)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AI.1 — Universal AI Fill</w:t>
            </w:r>
          </w:p>
        </w:tc>
        <w:tc>
          <w:tcPr/>
          <w:p>
            <w:pPr>
              <w:pStyle w:val="Compact"/>
            </w:pPr>
            <w:r>
              <w:t xml:space="preserve">Fill employee identity/compliance fields from document uploads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AI.2 — Document Understanding</w:t>
            </w:r>
          </w:p>
        </w:tc>
        <w:tc>
          <w:tcPr/>
          <w:p>
            <w:pPr>
              <w:pStyle w:val="Compact"/>
            </w:pPr>
            <w:r>
              <w:t xml:space="preserve">Per-document Understanding tab for all employee-linked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AI.3 — Duplicate Detection</w:t>
            </w:r>
          </w:p>
        </w:tc>
        <w:tc>
          <w:tcPr/>
          <w:p>
            <w:pPr>
              <w:pStyle w:val="Compact"/>
            </w:pPr>
            <w:r>
              <w:t xml:space="preserve">Detect duplicate employees (same passport, EID, name+DOB)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AI.4 — Compliance Checker</w:t>
            </w:r>
          </w:p>
        </w:tc>
        <w:tc>
          <w:tcPr/>
          <w:p>
            <w:pPr>
              <w:pStyle w:val="Compact"/>
            </w:pPr>
            <w:r>
              <w:t xml:space="preserve">Check required documents missing, expired, or 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AI.5 — Risk Scoring</w:t>
            </w:r>
          </w:p>
        </w:tc>
        <w:tc>
          <w:tcPr/>
          <w:p>
            <w:pPr>
              <w:pStyle w:val="Compact"/>
            </w:pPr>
            <w:r>
              <w:t xml:space="preserve">Employee risk score (expiry, missing docs, compliance findings)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AI.6 — Search</w:t>
            </w:r>
          </w:p>
        </w:tc>
        <w:tc>
          <w:tcPr/>
          <w:p>
            <w:pPr>
              <w:pStyle w:val="Compact"/>
            </w:pPr>
            <w:r>
              <w:t xml:space="preserve">Natural language HR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AI.7 — Assistant</w:t>
            </w:r>
          </w:p>
        </w:tc>
        <w:tc>
          <w:tcPr/>
          <w:p>
            <w:pPr>
              <w:pStyle w:val="Compact"/>
            </w:pPr>
            <w:r>
              <w:t xml:space="preserve">HR assistant actions (letter drafts, renewal checklists, explain blocked)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AI.13 — Dashboard</w:t>
            </w:r>
          </w:p>
        </w:tc>
        <w:tc>
          <w:tcPr/>
          <w:p>
            <w:pPr>
              <w:pStyle w:val="Compact"/>
            </w:pPr>
            <w:r>
              <w:t xml:space="preserve">HR section added to AI Daily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AI.14 — Audit Explainer</w:t>
            </w:r>
          </w:p>
        </w:tc>
        <w:tc>
          <w:tcPr/>
          <w:p>
            <w:pPr>
              <w:pStyle w:val="Compact"/>
            </w:pPr>
            <w:r>
              <w:t xml:space="preserve">Explain why employee status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AI.15 — Data Quality Monitor</w:t>
            </w:r>
          </w:p>
        </w:tc>
        <w:tc>
          <w:tcPr/>
          <w:p>
            <w:pPr>
              <w:pStyle w:val="Compact"/>
            </w:pPr>
            <w:r>
              <w:t xml:space="preserve">HR-specific rules (missing IBAN, invalid EID format, missing DOB, etc.)</w:t>
            </w:r>
          </w:p>
        </w:tc>
      </w:tr>
    </w:tbl>
    <w:bookmarkEnd w:id="121"/>
    <w:bookmarkStart w:id="122" w:name="X0b6e54252064f8264a52fd08efcb677f9f568ca"/>
    <w:p>
      <w:pPr>
        <w:pStyle w:val="Heading2"/>
      </w:pPr>
      <w:r>
        <w:rPr>
          <w:rStyle w:val="SectionNumber"/>
        </w:rPr>
        <w:t xml:space="preserve">21.5</w:t>
      </w:r>
      <w:r>
        <w:tab/>
      </w:r>
      <w:r>
        <w:t xml:space="preserve">20.5 New HR AI Feature Flags (HR.12)</w:t>
      </w:r>
    </w:p>
    <w:p>
      <w:pPr>
        <w:pStyle w:val="SourceCode"/>
      </w:pPr>
      <w:r>
        <w:rPr>
          <w:rStyle w:val="VerbatimChar"/>
        </w:rPr>
        <w:t xml:space="preserve">ERP_AI_HR_FILL          — AI fill from HR documents (default: false)</w:t>
      </w:r>
      <w:r>
        <w:br/>
      </w:r>
      <w:r>
        <w:rPr>
          <w:rStyle w:val="VerbatimChar"/>
        </w:rPr>
        <w:t xml:space="preserve">ERP_AI_HR_COMPLIANCE    — AI compliance checker for HR (default: false)</w:t>
      </w:r>
      <w:r>
        <w:br/>
      </w:r>
      <w:r>
        <w:rPr>
          <w:rStyle w:val="VerbatimChar"/>
        </w:rPr>
        <w:t xml:space="preserve">ERP_AI_HR_DUPLICATE     — AI duplicate employee detection (default: false)</w:t>
      </w:r>
      <w:r>
        <w:br/>
      </w:r>
      <w:r>
        <w:rPr>
          <w:rStyle w:val="VerbatimChar"/>
        </w:rPr>
        <w:t xml:space="preserve">ERP_AI_HR_RISK          — AI risk scoring for employees (default: false)</w:t>
      </w:r>
      <w:r>
        <w:br/>
      </w:r>
      <w:r>
        <w:rPr>
          <w:rStyle w:val="VerbatimChar"/>
        </w:rPr>
        <w:t xml:space="preserve">ERP_AI_HR_ASSISTANT     — AI assistant for HR actions (default: false)</w:t>
      </w:r>
      <w:r>
        <w:br/>
      </w:r>
      <w:r>
        <w:rPr>
          <w:rStyle w:val="VerbatimChar"/>
        </w:rPr>
        <w:t xml:space="preserve">ERP_AI_HR_LETTERS       — AI letter/email drafting (default: false)</w:t>
      </w:r>
      <w:r>
        <w:br/>
      </w:r>
      <w:r>
        <w:rPr>
          <w:rStyle w:val="VerbatimChar"/>
        </w:rPr>
        <w:t xml:space="preserve">ERP_AI_HR_DATA_QUALITY  — Data quality monitor for HR (default: false)</w:t>
      </w:r>
    </w:p>
    <w:bookmarkEnd w:id="122"/>
    <w:bookmarkStart w:id="123" w:name="Xb563de3da6a48cb7e73f21bca9ba78442ec60e2"/>
    <w:p>
      <w:pPr>
        <w:pStyle w:val="Heading2"/>
      </w:pPr>
      <w:r>
        <w:rPr>
          <w:rStyle w:val="SectionNumber"/>
        </w:rPr>
        <w:t xml:space="preserve">21.6</w:t>
      </w:r>
      <w:r>
        <w:tab/>
      </w:r>
      <w:r>
        <w:t xml:space="preserve">20.6 New HR AI Permissions (HR.12)</w:t>
      </w:r>
    </w:p>
    <w:p>
      <w:pPr>
        <w:pStyle w:val="SourceCode"/>
      </w:pPr>
      <w:r>
        <w:rPr>
          <w:rStyle w:val="VerbatimChar"/>
        </w:rPr>
        <w:t xml:space="preserve">ai.hr.fill            — trigger AI fill for employee records</w:t>
      </w:r>
      <w:r>
        <w:br/>
      </w:r>
      <w:r>
        <w:rPr>
          <w:rStyle w:val="VerbatimChar"/>
        </w:rPr>
        <w:t xml:space="preserve">ai.hr.review          — review AI findings for HR</w:t>
      </w:r>
      <w:r>
        <w:br/>
      </w:r>
      <w:r>
        <w:rPr>
          <w:rStyle w:val="VerbatimChar"/>
        </w:rPr>
        <w:t xml:space="preserve">ai.hr.apply           — apply AI suggestions to employee records</w:t>
      </w:r>
      <w:r>
        <w:br/>
      </w:r>
      <w:r>
        <w:rPr>
          <w:rStyle w:val="VerbatimChar"/>
        </w:rPr>
        <w:t xml:space="preserve">ai.hr.letters         — use AI letter/email drafting</w:t>
      </w:r>
      <w:r>
        <w:br/>
      </w:r>
      <w:r>
        <w:rPr>
          <w:rStyle w:val="VerbatimChar"/>
        </w:rPr>
        <w:t xml:space="preserve">ai.hr.admin           — manage HR AI settings and flags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Xa1ebb17ef71bfb976c72c8208694765237f9624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21. Email Integration Plan</w:t>
      </w:r>
    </w:p>
    <w:bookmarkStart w:id="125" w:name="X5b93d18aea5b15129fb220161ab97ec98839101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21.1 All HR Emails Use Existing Engine</w:t>
      </w:r>
    </w:p>
    <w:p>
      <w:pPr>
        <w:pStyle w:val="FirstParagraph"/>
      </w:pPr>
      <w:r>
        <w:t xml:space="preserve">All HR emails go through</w:t>
      </w:r>
      <w:r>
        <w:t xml:space="preserve"> </w:t>
      </w:r>
      <w:r>
        <w:rPr>
          <w:rStyle w:val="VerbatimChar"/>
        </w:rPr>
        <w:t xml:space="preserve">erp_email_queue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queueEmail()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src/server/actions/notifications/email-queue.ts</w:t>
      </w:r>
      <w:r>
        <w:t xml:space="preserve">.</w:t>
      </w:r>
    </w:p>
    <w:bookmarkEnd w:id="125"/>
    <w:bookmarkStart w:id="126" w:name="X874c9a62dbfd947dc75e9058a831a929d1afcc7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21.2 Email Rules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Email preview required</w:t>
      </w:r>
      <w:r>
        <w:t xml:space="preserve"> </w:t>
      </w:r>
      <w:r>
        <w:t xml:space="preserve">before send: user must see and confirm email content before queuing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AI auto-send</w:t>
      </w:r>
      <w:r>
        <w:t xml:space="preserve">: AI drafts the text; user reviews; user clicks Confirm to send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DMS attachments</w:t>
      </w:r>
      <w:r>
        <w:t xml:space="preserve">: only attached after permission check — e.g. salary certificates require</w:t>
      </w:r>
      <w:r>
        <w:t xml:space="preserve"> </w:t>
      </w:r>
      <w:r>
        <w:rPr>
          <w:rStyle w:val="VerbatimChar"/>
        </w:rPr>
        <w:t xml:space="preserve">hr.payroll.view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Generated PDF/DOCX</w:t>
      </w:r>
      <w:r>
        <w:t xml:space="preserve">: HR letters generated as PDF/DOCX attachments, reviewed before send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Audit event</w:t>
      </w:r>
      <w:r>
        <w:t xml:space="preserve">:</w:t>
      </w:r>
      <w:r>
        <w:t xml:space="preserve"> </w:t>
      </w:r>
      <w:r>
        <w:rPr>
          <w:rStyle w:val="VerbatimChar"/>
        </w:rPr>
        <w:t xml:space="preserve">hr_email_sent</w:t>
      </w:r>
      <w:r>
        <w:t xml:space="preserve"> </w:t>
      </w:r>
      <w:r>
        <w:t xml:space="preserve">logged to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for every sent email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Link to HR process</w:t>
      </w:r>
      <w:r>
        <w:t xml:space="preserve">: email queue record includes</w:t>
      </w:r>
      <w:r>
        <w:t xml:space="preserve"> </w:t>
      </w:r>
      <w:r>
        <w:rPr>
          <w:rStyle w:val="VerbatimChar"/>
        </w:rPr>
        <w:t xml:space="preserve">related_entity_type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related_entity_id</w:t>
      </w:r>
      <w:r>
        <w:t xml:space="preserve"> </w:t>
      </w:r>
      <w:r>
        <w:t xml:space="preserve">where applicable</w:t>
      </w:r>
    </w:p>
    <w:bookmarkEnd w:id="126"/>
    <w:bookmarkStart w:id="127" w:name="Xfcfe9c55ecbb5440bb4085612b8b31fcdde3f35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21.3 HR Email Use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Send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letter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HR_OFFER_LETTER</w:t>
            </w:r>
          </w:p>
        </w:tc>
        <w:tc>
          <w:tcPr/>
          <w:p>
            <w:pPr>
              <w:pStyle w:val="Compact"/>
            </w:pPr>
            <w:r>
              <w:t xml:space="preserve">Candidate email</w:t>
            </w:r>
          </w:p>
        </w:tc>
        <w:tc>
          <w:tcPr/>
          <w:p>
            <w:pPr>
              <w:pStyle w:val="Compact"/>
            </w:pPr>
            <w:r>
              <w:t xml:space="preserve">Manual (AI drafts, HR reviews, HR sends)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 invitation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HR_INTERVIEW_INVITE</w:t>
            </w:r>
          </w:p>
        </w:tc>
        <w:tc>
          <w:tcPr/>
          <w:p>
            <w:pPr>
              <w:pStyle w:val="Compact"/>
            </w:pPr>
            <w:r>
              <w:t xml:space="preserve">Candidate email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Joining 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HR_JOINING_INSTRUCTIONS</w:t>
            </w:r>
          </w:p>
        </w:tc>
        <w:tc>
          <w:tcPr/>
          <w:p>
            <w:pPr>
              <w:pStyle w:val="Compact"/>
            </w:pPr>
            <w:r>
              <w:t xml:space="preserve">Employee email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renewal reminder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HR_DOCUMENT_RENEWAL_REMINDER</w:t>
            </w:r>
          </w:p>
        </w:tc>
        <w:tc>
          <w:tcPr/>
          <w:p>
            <w:pPr>
              <w:pStyle w:val="Compact"/>
            </w:pPr>
            <w:r>
              <w:t xml:space="preserve">Employee + PRO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approval / rejection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HR_LEAVE_DECISION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Auto-on approval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certificate / NOC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HR_SALARY_CERTIFICATE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Manual (AI drafts, HR reviews)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EOS clearance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HR_EOS_CLEARANCE</w:t>
            </w:r>
          </w:p>
        </w:tc>
        <w:tc>
          <w:tcPr/>
          <w:p>
            <w:pPr>
              <w:pStyle w:val="Compact"/>
            </w:pPr>
            <w:r>
              <w:t xml:space="preserve">Department heads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document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HR_DOCUMENT_REQUEST</w:t>
            </w:r>
          </w:p>
        </w:tc>
        <w:tc>
          <w:tcPr/>
          <w:p>
            <w:pPr>
              <w:pStyle w:val="Compact"/>
            </w:pPr>
            <w:r>
              <w:t xml:space="preserve">Employee / Supervisor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p>
      <w:pPr>
        <w:pStyle w:val="BodyText"/>
      </w:pPr>
      <w:r>
        <w:t xml:space="preserve">Templates seeded in</w:t>
      </w:r>
      <w:r>
        <w:t xml:space="preserve"> </w:t>
      </w:r>
      <w:r>
        <w:rPr>
          <w:rStyle w:val="VerbatimChar"/>
        </w:rPr>
        <w:t xml:space="preserve">erp_notification_templates</w:t>
      </w:r>
      <w:r>
        <w:t xml:space="preserve"> </w:t>
      </w:r>
      <w:r>
        <w:t xml:space="preserve">during HR.1.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X49058a63c9c5b7cd4ffd2bf62d76b0184c53d85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22. Export / Print / Report Plan</w:t>
      </w:r>
    </w:p>
    <w:bookmarkStart w:id="129" w:name="Xd8f9682999368ea01627c04a29b3d01e63b1469"/>
    <w:p>
      <w:pPr>
        <w:pStyle w:val="Heading2"/>
      </w:pPr>
      <w:r>
        <w:rPr>
          <w:rStyle w:val="SectionNumber"/>
        </w:rPr>
        <w:t xml:space="preserve">23.1</w:t>
      </w:r>
      <w:r>
        <w:tab/>
      </w:r>
      <w:r>
        <w:t xml:space="preserve">22.1 Export Formats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Formal reports, employee profile print, HR letters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(.xlsx)</w:t>
            </w:r>
          </w:p>
        </w:tc>
        <w:tc>
          <w:tcPr/>
          <w:p>
            <w:pPr>
              <w:pStyle w:val="Compact"/>
            </w:pPr>
            <w:r>
              <w:t xml:space="preserve">Tabular data, WPS SIF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Raw data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Word/DOCX</w:t>
            </w:r>
          </w:p>
        </w:tc>
        <w:tc>
          <w:tcPr/>
          <w:p>
            <w:pPr>
              <w:pStyle w:val="Compact"/>
            </w:pPr>
            <w:r>
              <w:t xml:space="preserve">HR letters, salary certificates, NOC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View</w:t>
            </w:r>
          </w:p>
        </w:tc>
        <w:tc>
          <w:tcPr/>
          <w:p>
            <w:pPr>
              <w:pStyle w:val="Compact"/>
            </w:pPr>
            <w:r>
              <w:t xml:space="preserve">Browser print-optimized layout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exports must respect permissions and redaction. Server-side data must be masked before generating the file.</w:t>
      </w:r>
    </w:p>
    <w:bookmarkEnd w:id="129"/>
    <w:bookmarkStart w:id="130" w:name="X359d7a5b657fe46160f36151ddfb25e7463b051"/>
    <w:p>
      <w:pPr>
        <w:pStyle w:val="Heading2"/>
      </w:pPr>
      <w:r>
        <w:rPr>
          <w:rStyle w:val="SectionNumber"/>
        </w:rPr>
        <w:t xml:space="preserve">23.2</w:t>
      </w:r>
      <w:r>
        <w:tab/>
      </w:r>
      <w:r>
        <w:t xml:space="preserve">22.2 Core Reports (HR.11 — 15 reports)</w:t>
      </w:r>
    </w:p>
    <w:p>
      <w:pPr>
        <w:pStyle w:val="FirstParagraph"/>
      </w:pPr>
      <w:r>
        <w:t xml:space="preserve">These 15 reports must be implemented in HR.11: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Employee Master</w:t>
            </w:r>
          </w:p>
        </w:tc>
        <w:tc>
          <w:tcPr/>
          <w:p>
            <w:pPr>
              <w:pStyle w:val="Compact"/>
            </w:pPr>
            <w:r>
              <w:t xml:space="preserve">Company/Branch/Dept/Status</w:t>
            </w:r>
          </w:p>
        </w:tc>
        <w:tc>
          <w:tcPr/>
          <w:p>
            <w:pPr>
              <w:pStyle w:val="Compact"/>
            </w:pPr>
            <w:r>
              <w:t xml:space="preserve">Code, Name, Nationality, Designation, Status, Joining</w:t>
            </w:r>
          </w:p>
        </w:tc>
        <w:tc>
          <w:tcPr/>
          <w:p>
            <w:pPr>
              <w:pStyle w:val="Compact"/>
            </w:pPr>
            <w:r>
              <w:t xml:space="preserve">hr.employees.view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Active Employees</w:t>
            </w:r>
          </w:p>
        </w:tc>
        <w:tc>
          <w:tcPr/>
          <w:p>
            <w:pPr>
              <w:pStyle w:val="Compact"/>
            </w:pPr>
            <w:r>
              <w:t xml:space="preserve">Company/Branch/Dept/Category</w:t>
            </w:r>
          </w:p>
        </w:tc>
        <w:tc>
          <w:tcPr/>
          <w:p>
            <w:pPr>
              <w:pStyle w:val="Compact"/>
            </w:pPr>
            <w:r>
              <w:t xml:space="preserve">Code, Name, Dept, Designation, Status</w:t>
            </w:r>
          </w:p>
        </w:tc>
        <w:tc>
          <w:tcPr/>
          <w:p>
            <w:pPr>
              <w:pStyle w:val="Compact"/>
            </w:pPr>
            <w:r>
              <w:t xml:space="preserve">hr.employees.view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Emirates ID Expiry</w:t>
            </w:r>
          </w:p>
        </w:tc>
        <w:tc>
          <w:tcPr/>
          <w:p>
            <w:pPr>
              <w:pStyle w:val="Compact"/>
            </w:pPr>
            <w:r>
              <w:t xml:space="preserve">Expiry range, company</w:t>
            </w:r>
          </w:p>
        </w:tc>
        <w:tc>
          <w:tcPr/>
          <w:p>
            <w:pPr>
              <w:pStyle w:val="Compact"/>
            </w:pPr>
            <w:r>
              <w:t xml:space="preserve">Name, EID No, Expiry, Status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Passport Expiry</w:t>
            </w:r>
          </w:p>
        </w:tc>
        <w:tc>
          <w:tcPr/>
          <w:p>
            <w:pPr>
              <w:pStyle w:val="Compact"/>
            </w:pPr>
            <w:r>
              <w:t xml:space="preserve">Expiry range</w:t>
            </w:r>
          </w:p>
        </w:tc>
        <w:tc>
          <w:tcPr/>
          <w:p>
            <w:pPr>
              <w:pStyle w:val="Compact"/>
            </w:pPr>
            <w:r>
              <w:t xml:space="preserve">Name, Passport No, Expiry, Nationality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Residence Visa Expiry</w:t>
            </w:r>
          </w:p>
        </w:tc>
        <w:tc>
          <w:tcPr/>
          <w:p>
            <w:pPr>
              <w:pStyle w:val="Compact"/>
            </w:pPr>
            <w:r>
              <w:t xml:space="preserve">Expiry range</w:t>
            </w:r>
          </w:p>
        </w:tc>
        <w:tc>
          <w:tcPr/>
          <w:p>
            <w:pPr>
              <w:pStyle w:val="Compact"/>
            </w:pPr>
            <w:r>
              <w:t xml:space="preserve">Name, Visa No, Expiry, Issuing Authority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Labour Card Expiry</w:t>
            </w:r>
          </w:p>
        </w:tc>
        <w:tc>
          <w:tcPr/>
          <w:p>
            <w:pPr>
              <w:pStyle w:val="Compact"/>
            </w:pPr>
            <w:r>
              <w:t xml:space="preserve">Expiry range</w:t>
            </w:r>
          </w:p>
        </w:tc>
        <w:tc>
          <w:tcPr/>
          <w:p>
            <w:pPr>
              <w:pStyle w:val="Compact"/>
            </w:pPr>
            <w:r>
              <w:t xml:space="preserve">Name, Labour No, Expiry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Medical Insurance Expiry</w:t>
            </w:r>
          </w:p>
        </w:tc>
        <w:tc>
          <w:tcPr/>
          <w:p>
            <w:pPr>
              <w:pStyle w:val="Compact"/>
            </w:pPr>
            <w:r>
              <w:t xml:space="preserve">Expiry range, provider</w:t>
            </w:r>
          </w:p>
        </w:tc>
        <w:tc>
          <w:tcPr/>
          <w:p>
            <w:pPr>
              <w:pStyle w:val="Compact"/>
            </w:pPr>
            <w:r>
              <w:t xml:space="preserve">Name, Policy, Insurer, Expiry, Status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CICPA / Access Card Expiry</w:t>
            </w:r>
          </w:p>
        </w:tc>
        <w:tc>
          <w:tcPr/>
          <w:p>
            <w:pPr>
              <w:pStyle w:val="Compact"/>
            </w:pPr>
            <w:r>
              <w:t xml:space="preserve">Type, expiry range</w:t>
            </w:r>
          </w:p>
        </w:tc>
        <w:tc>
          <w:tcPr/>
          <w:p>
            <w:pPr>
              <w:pStyle w:val="Compact"/>
            </w:pPr>
            <w:r>
              <w:t xml:space="preserve">Name, Card No, Site, Expiry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Training Expiry</w:t>
            </w:r>
          </w:p>
        </w:tc>
        <w:tc>
          <w:tcPr/>
          <w:p>
            <w:pPr>
              <w:pStyle w:val="Compact"/>
            </w:pPr>
            <w:r>
              <w:t xml:space="preserve">Type, expiry range</w:t>
            </w:r>
          </w:p>
        </w:tc>
        <w:tc>
          <w:tcPr/>
          <w:p>
            <w:pPr>
              <w:pStyle w:val="Compact"/>
            </w:pPr>
            <w:r>
              <w:t xml:space="preserve">Name, Training, Provider, Expiry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Missing Documents</w:t>
            </w:r>
          </w:p>
        </w:tc>
        <w:tc>
          <w:tcPr/>
          <w:p>
            <w:pPr>
              <w:pStyle w:val="Compact"/>
            </w:pPr>
            <w:r>
              <w:t xml:space="preserve">Entity type, company</w:t>
            </w:r>
          </w:p>
        </w:tc>
        <w:tc>
          <w:tcPr/>
          <w:p>
            <w:pPr>
              <w:pStyle w:val="Compact"/>
            </w:pPr>
            <w:r>
              <w:t xml:space="preserve">Name, Doc Type, Required, Missing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Date range, dept, site</w:t>
            </w:r>
          </w:p>
        </w:tc>
        <w:tc>
          <w:tcPr/>
          <w:p>
            <w:pPr>
              <w:pStyle w:val="Compact"/>
            </w:pPr>
            <w:r>
              <w:t xml:space="preserve">Name, Date, Status, Hours, OT, Late</w:t>
            </w:r>
          </w:p>
        </w:tc>
        <w:tc>
          <w:tcPr/>
          <w:p>
            <w:pPr>
              <w:pStyle w:val="Compact"/>
            </w:pPr>
            <w:r>
              <w:t xml:space="preserve">hr.attendance.view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Leave Balance</w:t>
            </w:r>
          </w:p>
        </w:tc>
        <w:tc>
          <w:tcPr/>
          <w:p>
            <w:pPr>
              <w:pStyle w:val="Compact"/>
            </w:pPr>
            <w:r>
              <w:t xml:space="preserve">Year, dept</w:t>
            </w:r>
          </w:p>
        </w:tc>
        <w:tc>
          <w:tcPr/>
          <w:p>
            <w:pPr>
              <w:pStyle w:val="Compact"/>
            </w:pPr>
            <w:r>
              <w:t xml:space="preserve">Name, Type, Entitled, Used, Balance</w:t>
            </w:r>
          </w:p>
        </w:tc>
        <w:tc>
          <w:tcPr/>
          <w:p>
            <w:pPr>
              <w:pStyle w:val="Compact"/>
            </w:pPr>
            <w:r>
              <w:t xml:space="preserve">hr.leave.view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Payroll / WPS Readiness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Name, Gross (masked), WPS Status, IBAN Status</w:t>
            </w:r>
          </w:p>
        </w:tc>
        <w:tc>
          <w:tcPr/>
          <w:p>
            <w:pPr>
              <w:pStyle w:val="Compact"/>
            </w:pPr>
            <w:r>
              <w:t xml:space="preserve">hr.payroll.view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Blocked Employees</w:t>
            </w:r>
          </w:p>
        </w:tc>
        <w:tc>
          <w:tcPr/>
          <w:p>
            <w:pPr>
              <w:pStyle w:val="Compact"/>
            </w:pPr>
            <w:r>
              <w:t xml:space="preserve">Block reason, site</w:t>
            </w:r>
          </w:p>
        </w:tc>
        <w:tc>
          <w:tcPr/>
          <w:p>
            <w:pPr>
              <w:pStyle w:val="Compact"/>
            </w:pPr>
            <w:r>
              <w:t xml:space="preserve">Name, Reason, Since, Unblock Requirements</w:t>
            </w:r>
          </w:p>
        </w:tc>
        <w:tc>
          <w:tcPr/>
          <w:p>
            <w:pPr>
              <w:pStyle w:val="Compact"/>
            </w:pPr>
            <w:r>
              <w:t xml:space="preserve">hr.assignments.view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Site Readiness</w:t>
            </w:r>
          </w:p>
        </w:tc>
        <w:tc>
          <w:tcPr/>
          <w:p>
            <w:pPr>
              <w:pStyle w:val="Compact"/>
            </w:pPr>
            <w:r>
              <w:t xml:space="preserve">Site, dimension</w:t>
            </w:r>
          </w:p>
        </w:tc>
        <w:tc>
          <w:tcPr/>
          <w:p>
            <w:pPr>
              <w:pStyle w:val="Compact"/>
            </w:pPr>
            <w:r>
              <w:t xml:space="preserve">Name, Site, All readiness dimensions</w:t>
            </w:r>
          </w:p>
        </w:tc>
        <w:tc>
          <w:tcPr/>
          <w:p>
            <w:pPr>
              <w:pStyle w:val="Compact"/>
            </w:pPr>
            <w:r>
              <w:t xml:space="preserve">hr.assignments.view</w:t>
            </w:r>
          </w:p>
        </w:tc>
      </w:tr>
    </w:tbl>
    <w:bookmarkEnd w:id="130"/>
    <w:bookmarkStart w:id="131" w:name="X738bd9ab3708d3f7ed2a354f286a36ae8c54d3a"/>
    <w:p>
      <w:pPr>
        <w:pStyle w:val="Heading2"/>
      </w:pPr>
      <w:r>
        <w:rPr>
          <w:rStyle w:val="SectionNumber"/>
        </w:rPr>
        <w:t xml:space="preserve">23.3</w:t>
      </w:r>
      <w:r>
        <w:tab/>
      </w:r>
      <w:r>
        <w:t xml:space="preserve">22.3 Extended Reports (HR.11 extension or later phases)</w:t>
      </w:r>
    </w:p>
    <w:p>
      <w:pPr>
        <w:pStyle w:val="FirstParagraph"/>
      </w:pPr>
      <w:r>
        <w:t xml:space="preserve">32 additional reports planned — implemented after core reports are stable:</w:t>
      </w:r>
    </w:p>
    <w:p>
      <w:pPr>
        <w:pStyle w:val="BodyText"/>
      </w:pPr>
      <w:r>
        <w:t xml:space="preserve">Inactive/Terminated · New Joiners · Probation · Dependents Expiry · Plant Access Card Expiry · H2S Expiry/Missing · ADSD Expiry · WMS/PTW Expiry · ADNOC Readiness · Medical Fitness · HR Hold / Disciplinary · EOS · Clearance Pending · AI Suggestions Pending · HR Data Quality · Salary Revision History · Missing IBAN · Salary Hold · PRO Renewal Pending · Medical Insurance by Provider · Offshore-Ready · Driver-Ready · Available Employees · Sick Leave · Overtime · Absence · Turnover · Candidate Pipeline · Onboarding Checklist Status · Unverified Documents · WPS SIF Export · Employee Master Export (full)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X9f40486763a2fc76d657c500780b388048da769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23. Audit Logging Plan</w:t>
      </w:r>
    </w:p>
    <w:bookmarkStart w:id="133" w:name="Xd9a083f4b16286a5d39db6afca17b2c84ea157c"/>
    <w:p>
      <w:pPr>
        <w:pStyle w:val="Heading2"/>
      </w:pPr>
      <w:r>
        <w:rPr>
          <w:rStyle w:val="SectionNumber"/>
        </w:rPr>
        <w:t xml:space="preserve">24.1</w:t>
      </w:r>
      <w:r>
        <w:tab/>
      </w:r>
      <w:r>
        <w:t xml:space="preserve">23.1 Standard Audit Events</w:t>
      </w:r>
    </w:p>
    <w:p>
      <w:pPr>
        <w:pStyle w:val="FirstParagraph"/>
      </w:pPr>
      <w:r>
        <w:t xml:space="preserve">All HR mutations use</w:t>
      </w:r>
      <w:r>
        <w:t xml:space="preserve"> </w:t>
      </w:r>
      <w:r>
        <w:rPr>
          <w:rStyle w:val="VerbatimChar"/>
        </w:rPr>
        <w:t xml:space="preserve">logAudit()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module_code: 'HR'</w:t>
      </w:r>
      <w:r>
        <w:t xml:space="preserve">. Every child-record mutation must include</w:t>
      </w:r>
      <w:r>
        <w:t xml:space="preserve"> </w:t>
      </w:r>
      <w:r>
        <w:rPr>
          <w:rStyle w:val="VerbatimChar"/>
        </w:rPr>
        <w:t xml:space="preserve">parent_employee_id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metadata_json</w:t>
      </w:r>
      <w:r>
        <w:t xml:space="preserve"> </w:t>
      </w:r>
      <w:r>
        <w:t xml:space="preserve">so the Employee Audit tab can reconstruct full history.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logAudit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module_code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"employee_identity_documents"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new_values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validated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metadata_json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parent_employee_id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employee_code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employee_code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employee_name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full_name_en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33"/>
    <w:bookmarkStart w:id="134" w:name="Xa6d8050b65accca32d22bc2268fe6ed69f9716a"/>
    <w:p>
      <w:pPr>
        <w:pStyle w:val="Heading2"/>
      </w:pPr>
      <w:r>
        <w:rPr>
          <w:rStyle w:val="SectionNumber"/>
        </w:rPr>
        <w:t xml:space="preserve">24.2</w:t>
      </w:r>
      <w:r>
        <w:tab/>
      </w:r>
      <w:r>
        <w:t xml:space="preserve">23.2 Key Audit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New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Field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Status transition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employee_identity_documents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employee_medical_insurances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employee_dependents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employee_access_cards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employee_training_certificates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employee_medical_records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employee_attendance_daily_summary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employee_attendance_corrections</w:t>
            </w:r>
          </w:p>
        </w:tc>
        <w:tc>
          <w:tcPr/>
          <w:p>
            <w:pPr>
              <w:pStyle w:val="Compact"/>
            </w:pPr>
            <w:r>
              <w:t xml:space="preserve">Attendance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employee_leave_requests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salary_revised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employee_salary_revisions</w:t>
            </w:r>
          </w:p>
        </w:tc>
        <w:tc>
          <w:tcPr/>
          <w:p>
            <w:pPr>
              <w:pStyle w:val="Compact"/>
            </w:pPr>
            <w:r>
              <w:t xml:space="preserve">Salary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payroll_hold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employee_payroll_holds</w:t>
            </w:r>
          </w:p>
        </w:tc>
        <w:tc>
          <w:tcPr/>
          <w:p>
            <w:pPr>
              <w:pStyle w:val="Compact"/>
            </w:pPr>
            <w:r>
              <w:t xml:space="preserve">Hold placed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employee_assignments</w:t>
            </w:r>
          </w:p>
        </w:tc>
        <w:tc>
          <w:tcPr/>
          <w:p>
            <w:pPr>
              <w:pStyle w:val="Compact"/>
            </w:pPr>
            <w:r>
              <w:t xml:space="preserve">Site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employee_block_events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pro_stage_changed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employee_pro_processes</w:t>
            </w:r>
          </w:p>
        </w:tc>
        <w:tc>
          <w:tcPr/>
          <w:p>
            <w:pPr>
              <w:pStyle w:val="Compact"/>
            </w:pPr>
            <w:r>
              <w:t xml:space="preserve">PRO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disciplinary_action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employee_disciplinary_actions</w:t>
            </w:r>
          </w:p>
        </w:tc>
        <w:tc>
          <w:tcPr/>
          <w:p>
            <w:pPr>
              <w:pStyle w:val="Compact"/>
            </w:pPr>
            <w:r>
              <w:t xml:space="preserve">Warning/case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eos_initiated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eos_clearance_updated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employee_end_of_service_cases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hr_email_sent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erp_email_queue</w:t>
            </w:r>
          </w:p>
        </w:tc>
        <w:tc>
          <w:tcPr/>
          <w:p>
            <w:pPr>
              <w:pStyle w:val="Compact"/>
            </w:pPr>
            <w:r>
              <w:t xml:space="preserve">Email sent from HR</w:t>
            </w:r>
          </w:p>
        </w:tc>
      </w:tr>
    </w:tbl>
    <w:bookmarkEnd w:id="134"/>
    <w:bookmarkStart w:id="135" w:name="Xa9ba9acccf42849b18c0160e218df7d33a9b49e"/>
    <w:p>
      <w:pPr>
        <w:pStyle w:val="Heading2"/>
      </w:pPr>
      <w:r>
        <w:rPr>
          <w:rStyle w:val="SectionNumber"/>
        </w:rPr>
        <w:t xml:space="preserve">24.3</w:t>
      </w:r>
      <w:r>
        <w:tab/>
      </w:r>
      <w:r>
        <w:t xml:space="preserve">23.3 Sensitive Masking in Audit</w:t>
      </w:r>
    </w:p>
    <w:p>
      <w:pPr>
        <w:pStyle w:val="Compact"/>
        <w:numPr>
          <w:ilvl w:val="0"/>
          <w:numId w:val="1026"/>
        </w:numPr>
      </w:pPr>
      <w:r>
        <w:t xml:space="preserve">Salary / gross salary → masked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if no</w:t>
      </w:r>
      <w:r>
        <w:t xml:space="preserve"> </w:t>
      </w:r>
      <w:r>
        <w:rPr>
          <w:rStyle w:val="VerbatimChar"/>
        </w:rPr>
        <w:t xml:space="preserve">hr.payroll.view</w:t>
      </w:r>
    </w:p>
    <w:p>
      <w:pPr>
        <w:pStyle w:val="Compact"/>
        <w:numPr>
          <w:ilvl w:val="0"/>
          <w:numId w:val="1026"/>
        </w:numPr>
      </w:pPr>
      <w:r>
        <w:t xml:space="preserve">IBAN / account number → always masked</w:t>
      </w:r>
      <w:r>
        <w:t xml:space="preserve"> </w:t>
      </w:r>
      <w:r>
        <w:rPr>
          <w:rStyle w:val="VerbatimChar"/>
        </w:rPr>
        <w:t xml:space="preserve">AE**...****</w:t>
      </w:r>
    </w:p>
    <w:p>
      <w:pPr>
        <w:pStyle w:val="Compact"/>
        <w:numPr>
          <w:ilvl w:val="0"/>
          <w:numId w:val="1026"/>
        </w:numPr>
      </w:pPr>
      <w:r>
        <w:t xml:space="preserve">Passport number → partial mask</w:t>
      </w:r>
      <w:r>
        <w:t xml:space="preserve"> </w:t>
      </w:r>
      <w:r>
        <w:rPr>
          <w:rStyle w:val="VerbatimChar"/>
        </w:rPr>
        <w:t xml:space="preserve">A1234**</w:t>
      </w:r>
    </w:p>
    <w:p>
      <w:pPr>
        <w:pStyle w:val="Compact"/>
        <w:numPr>
          <w:ilvl w:val="0"/>
          <w:numId w:val="1026"/>
        </w:numPr>
      </w:pPr>
      <w:r>
        <w:t xml:space="preserve">Emirates ID → partial mask</w:t>
      </w:r>
      <w:r>
        <w:t xml:space="preserve"> </w:t>
      </w:r>
      <w:r>
        <w:rPr>
          <w:rStyle w:val="VerbatimChar"/>
        </w:rPr>
        <w:t xml:space="preserve">784-****-*</w:t>
      </w:r>
    </w:p>
    <w:p>
      <w:pPr>
        <w:pStyle w:val="Compact"/>
        <w:numPr>
          <w:ilvl w:val="0"/>
          <w:numId w:val="1026"/>
        </w:numPr>
      </w:pPr>
      <w:r>
        <w:t xml:space="preserve">Medical record change details → hidden if no</w:t>
      </w:r>
      <w:r>
        <w:t xml:space="preserve"> </w:t>
      </w:r>
      <w:r>
        <w:rPr>
          <w:rStyle w:val="VerbatimChar"/>
        </w:rPr>
        <w:t xml:space="preserve">hr.medical.view</w:t>
      </w:r>
    </w:p>
    <w:p>
      <w:pPr>
        <w:pStyle w:val="Compact"/>
        <w:numPr>
          <w:ilvl w:val="0"/>
          <w:numId w:val="1026"/>
        </w:numPr>
      </w:pPr>
      <w:r>
        <w:t xml:space="preserve">Disciplinary details → hidden if no</w:t>
      </w:r>
      <w:r>
        <w:t xml:space="preserve"> </w:t>
      </w:r>
      <w:r>
        <w:rPr>
          <w:rStyle w:val="VerbatimChar"/>
        </w:rPr>
        <w:t xml:space="preserve">hr.actions.view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X112bb795a7f5ddcacdc09e1cc035a06f9918511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24. Sensitive Data and Redaction Plan</w:t>
      </w:r>
    </w:p>
    <w:bookmarkStart w:id="137" w:name="X2c5c8b0f07f278395b13b0ba12fcdf3ee686662"/>
    <w:p>
      <w:pPr>
        <w:pStyle w:val="Heading2"/>
      </w:pPr>
      <w:r>
        <w:rPr>
          <w:rStyle w:val="SectionNumber"/>
        </w:rPr>
        <w:t xml:space="preserve">25.1</w:t>
      </w:r>
      <w:r>
        <w:tab/>
      </w:r>
      <w:r>
        <w:t xml:space="preserve">24.1 Sensitive Fields</w:t>
      </w:r>
    </w:p>
    <w:p>
      <w:pPr>
        <w:pStyle w:val="FirstParagraph"/>
      </w:pPr>
      <w:r>
        <w:t xml:space="preserve">The following fields are classified as sensitive and must be redacted server-side before reaching UI or export:</w:t>
      </w:r>
    </w:p>
    <w:p>
      <w:pPr>
        <w:pStyle w:val="SourceCode"/>
      </w:pPr>
      <w:r>
        <w:rPr>
          <w:rStyle w:val="VerbatimChar"/>
        </w:rPr>
        <w:t xml:space="preserve">iban</w:t>
      </w:r>
      <w:r>
        <w:br/>
      </w:r>
      <w:r>
        <w:rPr>
          <w:rStyle w:val="VerbatimChar"/>
        </w:rPr>
        <w:t xml:space="preserve">account_number</w:t>
      </w:r>
      <w:r>
        <w:br/>
      </w:r>
      <w:r>
        <w:rPr>
          <w:rStyle w:val="VerbatimChar"/>
        </w:rPr>
        <w:t xml:space="preserve">bank_account_number</w:t>
      </w:r>
      <w:r>
        <w:br/>
      </w:r>
      <w:r>
        <w:rPr>
          <w:rStyle w:val="VerbatimChar"/>
        </w:rPr>
        <w:t xml:space="preserve">passport_number</w:t>
      </w:r>
      <w:r>
        <w:br/>
      </w:r>
      <w:r>
        <w:rPr>
          <w:rStyle w:val="VerbatimChar"/>
        </w:rPr>
        <w:t xml:space="preserve">emirates_id_number</w:t>
      </w:r>
      <w:r>
        <w:br/>
      </w:r>
      <w:r>
        <w:rPr>
          <w:rStyle w:val="VerbatimChar"/>
        </w:rPr>
        <w:t xml:space="preserve">dependent_passport_number</w:t>
      </w:r>
      <w:r>
        <w:br/>
      </w:r>
      <w:r>
        <w:rPr>
          <w:rStyle w:val="VerbatimChar"/>
        </w:rPr>
        <w:t xml:space="preserve">dependent_emirates_id_number</w:t>
      </w:r>
      <w:r>
        <w:br/>
      </w:r>
      <w:r>
        <w:rPr>
          <w:rStyle w:val="VerbatimChar"/>
        </w:rPr>
        <w:t xml:space="preserve">salary</w:t>
      </w:r>
      <w:r>
        <w:br/>
      </w:r>
      <w:r>
        <w:rPr>
          <w:rStyle w:val="VerbatimChar"/>
        </w:rPr>
        <w:t xml:space="preserve">basic_salary</w:t>
      </w:r>
      <w:r>
        <w:br/>
      </w:r>
      <w:r>
        <w:rPr>
          <w:rStyle w:val="VerbatimChar"/>
        </w:rPr>
        <w:t xml:space="preserve">gross_salary</w:t>
      </w:r>
      <w:r>
        <w:br/>
      </w:r>
      <w:r>
        <w:rPr>
          <w:rStyle w:val="VerbatimChar"/>
        </w:rPr>
        <w:t xml:space="preserve">medical_result</w:t>
      </w:r>
      <w:r>
        <w:br/>
      </w:r>
      <w:r>
        <w:rPr>
          <w:rStyle w:val="VerbatimChar"/>
        </w:rPr>
        <w:t xml:space="preserve">restriction_details</w:t>
      </w:r>
      <w:r>
        <w:br/>
      </w:r>
      <w:r>
        <w:rPr>
          <w:rStyle w:val="VerbatimChar"/>
        </w:rPr>
        <w:t xml:space="preserve">disciplinary_details</w:t>
      </w:r>
    </w:p>
    <w:bookmarkEnd w:id="137"/>
    <w:bookmarkStart w:id="138" w:name="X4fa123852ec0b243b9004508dbeeee492d44f32"/>
    <w:p>
      <w:pPr>
        <w:pStyle w:val="Heading2"/>
      </w:pPr>
      <w:r>
        <w:rPr>
          <w:rStyle w:val="SectionNumber"/>
        </w:rPr>
        <w:t xml:space="preserve">25.2</w:t>
      </w:r>
      <w:r>
        <w:tab/>
      </w:r>
      <w:r>
        <w:t xml:space="preserve">24.2 Redaction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Group</w:t>
            </w:r>
          </w:p>
        </w:tc>
        <w:tc>
          <w:tcPr/>
          <w:p>
            <w:pPr>
              <w:pStyle w:val="Compact"/>
            </w:pPr>
            <w:r>
              <w:t xml:space="preserve">Visible To</w:t>
            </w:r>
          </w:p>
        </w:tc>
        <w:tc>
          <w:tcPr/>
          <w:p>
            <w:pPr>
              <w:pStyle w:val="Compact"/>
            </w:pPr>
            <w:r>
              <w:t xml:space="preserve">Masked / Hidden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Salary, gross, allowances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hr.payroll.view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IBAN / account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hr.payroll.manage</w:t>
            </w:r>
          </w:p>
        </w:tc>
        <w:tc>
          <w:tcPr/>
          <w:p>
            <w:pPr>
              <w:pStyle w:val="Compact"/>
            </w:pPr>
            <w:r>
              <w:t xml:space="preserve">Others:</w:t>
            </w:r>
            <w:r>
              <w:t xml:space="preserve"> </w:t>
            </w:r>
            <w:r>
              <w:rPr>
                <w:rStyle w:val="VerbatimChar"/>
              </w:rPr>
              <w:t xml:space="preserve">AE**...****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hr.payroll.view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Not 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results, restrictions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hr.medical.view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entire sub-section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DMS report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hr.medical.view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hr.compliance.view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partial</w:t>
            </w:r>
            <w:r>
              <w:t xml:space="preserve"> </w:t>
            </w:r>
            <w:r>
              <w:rPr>
                <w:rStyle w:val="VerbatimChar"/>
              </w:rPr>
              <w:t xml:space="preserve">A123***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Emirates ID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hr.compliance.view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partial</w:t>
            </w:r>
            <w:r>
              <w:t xml:space="preserve"> </w:t>
            </w:r>
            <w:r>
              <w:rPr>
                <w:rStyle w:val="VerbatimChar"/>
              </w:rPr>
              <w:t xml:space="preserve">784-****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 passport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hr.compliance.view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Disciplinary warning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hr.actions.view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only "HR Hold Active" badge shown</w:t>
            </w:r>
          </w:p>
        </w:tc>
      </w:tr>
    </w:tbl>
    <w:bookmarkEnd w:id="138"/>
    <w:bookmarkStart w:id="139" w:name="X949a36ee786cafc89e19d0b34dbca34bf7c8fa9"/>
    <w:p>
      <w:pPr>
        <w:pStyle w:val="Heading2"/>
      </w:pPr>
      <w:r>
        <w:rPr>
          <w:rStyle w:val="SectionNumber"/>
        </w:rPr>
        <w:t xml:space="preserve">25.3</w:t>
      </w:r>
      <w:r>
        <w:tab/>
      </w:r>
      <w:r>
        <w:t xml:space="preserve">24.3 Draft Store Denylist</w:t>
      </w:r>
    </w:p>
    <w:p>
      <w:pPr>
        <w:pStyle w:val="FirstParagraph"/>
      </w:pPr>
      <w:r>
        <w:t xml:space="preserve">These fields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be stored in</w:t>
      </w:r>
      <w:r>
        <w:t xml:space="preserve"> </w:t>
      </w:r>
      <w:r>
        <w:rPr>
          <w:rStyle w:val="VerbatimChar"/>
        </w:rPr>
        <w:t xml:space="preserve">useWorkspaceFormDraft</w:t>
      </w:r>
      <w:r>
        <w:t xml:space="preserve"> </w:t>
      </w:r>
      <w:r>
        <w:t xml:space="preserve">(extends existing</w:t>
      </w:r>
      <w:r>
        <w:t xml:space="preserve"> </w:t>
      </w:r>
      <w:r>
        <w:rPr>
          <w:rStyle w:val="VerbatimChar"/>
        </w:rPr>
        <w:t xml:space="preserve">DRAFT_FIELD_DENYLIST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iban, account_number, passport_number, emirates_id_number</w:t>
      </w:r>
      <w:r>
        <w:br/>
      </w:r>
      <w:r>
        <w:rPr>
          <w:rStyle w:val="VerbatimChar"/>
        </w:rPr>
        <w:t xml:space="preserve">salary, basic_salary, gross_salary, medical_result, restriction_details, disciplinary_details</w:t>
      </w:r>
      <w:r>
        <w:br/>
      </w:r>
      <w:r>
        <w:rPr>
          <w:rStyle w:val="VerbatimChar"/>
        </w:rPr>
        <w:t xml:space="preserve">dependent_passport_number, dependent_emirates_id_number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If sensitive draft exclusion cannot be guaranteed in a tab,</w:t>
      </w:r>
      <w:r>
        <w:t xml:space="preserve"> </w:t>
      </w:r>
      <w:r>
        <w:rPr>
          <w:b/>
          <w:bCs/>
        </w:rPr>
        <w:t xml:space="preserve">disable workspace draft entirely</w:t>
      </w:r>
      <w:r>
        <w:t xml:space="preserve"> </w:t>
      </w:r>
      <w:r>
        <w:t xml:space="preserve">for the Payroll, Medical Records, and Disciplinary sub-sections. Never rely on client-side filtering alone.</w:t>
      </w:r>
    </w:p>
    <w:bookmarkEnd w:id="139"/>
    <w:bookmarkStart w:id="140" w:name="X33a5ff00234ee998934f2e8d22f6d34a98fa59e"/>
    <w:p>
      <w:pPr>
        <w:pStyle w:val="Heading2"/>
      </w:pPr>
      <w:r>
        <w:rPr>
          <w:rStyle w:val="SectionNumber"/>
        </w:rPr>
        <w:t xml:space="preserve">25.4</w:t>
      </w:r>
      <w:r>
        <w:tab/>
      </w:r>
      <w:r>
        <w:t xml:space="preserve">24.4 Redaction Must Be Server-Side</w:t>
      </w:r>
    </w:p>
    <w:p>
      <w:pPr>
        <w:pStyle w:val="FirstParagraph"/>
      </w:pPr>
      <w:r>
        <w:t xml:space="preserve">Sensitive fields must be masked in the server action response — not in React. Export generators must receive pre-masked data. No raw sensitive value must reach the client payload for a non-authorized user.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56" w:name="X5cac6c6f831a310ecca5e9a95a09ca034810f9f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25. Implementation Phases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Each phase is implemented separately and only after Sameer/Dina explicit approval. No phase starts without the previous phase closure report and SOT update.</w:t>
      </w:r>
    </w:p>
    <w:bookmarkStart w:id="142" w:name="hr0--readiness-audit-and-final-plan"/>
    <w:p>
      <w:pPr>
        <w:pStyle w:val="Heading2"/>
      </w:pPr>
      <w:r>
        <w:rPr>
          <w:rStyle w:val="SectionNumber"/>
        </w:rPr>
        <w:t xml:space="preserve">26.1</w:t>
      </w:r>
      <w:r>
        <w:tab/>
      </w:r>
      <w:r>
        <w:t xml:space="preserve">HR.0 — Readiness Audit and Final Plan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plan, verify codebase readiness, no implementation.</w:t>
      </w:r>
    </w:p>
    <w:p>
      <w:pPr>
        <w:pStyle w:val="BodyText"/>
      </w:pPr>
      <w:r>
        <w:rPr>
          <w:b/>
          <w:bCs/>
        </w:rPr>
        <w:t xml:space="preserve">Scope:</w:t>
      </w:r>
    </w:p>
    <w:p>
      <w:pPr>
        <w:pStyle w:val="Compact"/>
        <w:numPr>
          <w:ilvl w:val="0"/>
          <w:numId w:val="1027"/>
        </w:numPr>
      </w:pPr>
      <w:r>
        <w:t xml:space="preserve">Audit existing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work_calendars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work_shifts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emirates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banks</w:t>
      </w:r>
      <w:r>
        <w:t xml:space="preserve"> </w:t>
      </w:r>
      <w:r>
        <w:t xml:space="preserve">tables — confirm ready for HR FK use</w:t>
      </w:r>
    </w:p>
    <w:p>
      <w:pPr>
        <w:pStyle w:val="Compact"/>
        <w:numPr>
          <w:ilvl w:val="0"/>
          <w:numId w:val="1027"/>
        </w:numPr>
      </w:pPr>
      <w:r>
        <w:t xml:space="preserve">Audit existing DMS entity types — confirm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employee_compliance</w:t>
      </w:r>
      <w:r>
        <w:t xml:space="preserve"> </w:t>
      </w:r>
      <w:r>
        <w:t xml:space="preserve">are pre-registered</w:t>
      </w:r>
    </w:p>
    <w:p>
      <w:pPr>
        <w:pStyle w:val="Compact"/>
        <w:numPr>
          <w:ilvl w:val="0"/>
          <w:numId w:val="1027"/>
        </w:numPr>
      </w:pPr>
      <w:r>
        <w:t xml:space="preserve">Audit Common AI phase status — confirm AI.1–AI.7, AI.13–AI.15 complete</w:t>
      </w:r>
    </w:p>
    <w:p>
      <w:pPr>
        <w:pStyle w:val="Compact"/>
        <w:numPr>
          <w:ilvl w:val="0"/>
          <w:numId w:val="1027"/>
        </w:numPr>
      </w:pPr>
      <w:r>
        <w:t xml:space="preserve">Audit</w:t>
      </w:r>
      <w:r>
        <w:t xml:space="preserve"> </w:t>
      </w:r>
      <w:r>
        <w:rPr>
          <w:rStyle w:val="VerbatimChar"/>
        </w:rPr>
        <w:t xml:space="preserve">erp_notification_templates</w:t>
      </w:r>
      <w:r>
        <w:t xml:space="preserve"> </w:t>
      </w:r>
      <w:r>
        <w:t xml:space="preserve">— plan HR email templates</w:t>
      </w:r>
    </w:p>
    <w:p>
      <w:pPr>
        <w:pStyle w:val="Compact"/>
        <w:numPr>
          <w:ilvl w:val="0"/>
          <w:numId w:val="1027"/>
        </w:numPr>
      </w:pPr>
      <w:r>
        <w:t xml:space="preserve">Confirm numbering rules engine (</w:t>
      </w:r>
      <w:r>
        <w:rPr>
          <w:rStyle w:val="VerbatimChar"/>
        </w:rPr>
        <w:t xml:space="preserve">generateNextReference</w:t>
      </w:r>
      <w:r>
        <w:t xml:space="preserve">) available for employee codes</w:t>
      </w:r>
    </w:p>
    <w:p>
      <w:pPr>
        <w:pStyle w:val="Compact"/>
        <w:numPr>
          <w:ilvl w:val="0"/>
          <w:numId w:val="1027"/>
        </w:numPr>
      </w:pPr>
      <w:r>
        <w:t xml:space="preserve">Produce final approved plan (this document + corrections)</w:t>
      </w:r>
    </w:p>
    <w:p>
      <w:r>
        <w:pict>
          <v:rect style="width:0;height:1.5pt" o:hralign="center" o:hrstd="t" o:hr="t"/>
        </w:pict>
      </w:r>
    </w:p>
    <w:bookmarkEnd w:id="142"/>
    <w:bookmarkStart w:id="143" w:name="hr1--hr-settings-foundation"/>
    <w:p>
      <w:pPr>
        <w:pStyle w:val="Heading2"/>
      </w:pPr>
      <w:r>
        <w:rPr>
          <w:rStyle w:val="SectionNumber"/>
        </w:rPr>
        <w:t xml:space="preserve">26.2</w:t>
      </w:r>
      <w:r>
        <w:tab/>
      </w:r>
      <w:r>
        <w:t xml:space="preserve">HR.1 — HR Settings Foundation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all HR lookup/config tables, seed data, permissions, MOHRE establishments, UI settings screens.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28"/>
        </w:numPr>
      </w:pPr>
      <w:r>
        <w:t xml:space="preserve">All HR settings tables (§16.9) —</w:t>
      </w:r>
      <w:r>
        <w:t xml:space="preserve"> </w:t>
      </w:r>
      <w:r>
        <w:rPr>
          <w:rStyle w:val="VerbatimChar"/>
        </w:rPr>
        <w:t xml:space="preserve">hr_employee_categories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hr_employment_types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hr_identity_document_types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hr_access_card_types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hr_training_categories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hr_training_types</w:t>
      </w:r>
      <w:r>
        <w:t xml:space="preserve"> </w:t>
      </w:r>
      <w:r>
        <w:t xml:space="preserve">(20+ seeds),</w:t>
      </w:r>
      <w:r>
        <w:t xml:space="preserve"> </w:t>
      </w:r>
      <w:r>
        <w:rPr>
          <w:rStyle w:val="VerbatimChar"/>
        </w:rPr>
        <w:t xml:space="preserve">hr_medical_record_types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hr_leave_types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hr_relationship_types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hr_salary_component_types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hr_payroll_groups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hr_mohre_establishments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hr_pro_process_types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hr_readiness_rule_templates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hr_role_requirement_matrix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hr_site_requirement_matrix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hr_approval_workflows</w:t>
      </w:r>
    </w:p>
    <w:p>
      <w:pPr>
        <w:pStyle w:val="Compact"/>
        <w:numPr>
          <w:ilvl w:val="0"/>
          <w:numId w:val="1028"/>
        </w:numPr>
      </w:pPr>
      <w:r>
        <w:t xml:space="preserve">Seed all 28+ HR permissions with role mappings</w:t>
      </w:r>
    </w:p>
    <w:p>
      <w:pPr>
        <w:pStyle w:val="Compact"/>
        <w:numPr>
          <w:ilvl w:val="0"/>
          <w:numId w:val="1028"/>
        </w:numPr>
      </w:pPr>
      <w:r>
        <w:t xml:space="preserve">Seed HR email templates in</w:t>
      </w:r>
      <w:r>
        <w:t xml:space="preserve"> </w:t>
      </w:r>
      <w:r>
        <w:rPr>
          <w:rStyle w:val="VerbatimChar"/>
        </w:rPr>
        <w:t xml:space="preserve">erp_notification_templates</w:t>
      </w:r>
    </w:p>
    <w:p>
      <w:pPr>
        <w:pStyle w:val="Compact"/>
        <w:numPr>
          <w:ilvl w:val="0"/>
          <w:numId w:val="1028"/>
        </w:numPr>
      </w:pPr>
      <w:r>
        <w:t xml:space="preserve">Seed HR numbering rule (employee code prefix</w:t>
      </w:r>
      <w:r>
        <w:t xml:space="preserve"> </w:t>
      </w:r>
      <w:r>
        <w:rPr>
          <w:rStyle w:val="VerbatimChar"/>
        </w:rPr>
        <w:t xml:space="preserve">EMP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RLS on all settings tables</w:t>
      </w:r>
    </w:p>
    <w:p>
      <w:pPr>
        <w:pStyle w:val="FirstParagraph"/>
      </w:pPr>
      <w:r>
        <w:rPr>
          <w:b/>
          <w:bCs/>
        </w:rPr>
        <w:t xml:space="preserve">UI:</w:t>
      </w:r>
      <w:r>
        <w:t xml:space="preserve"> </w:t>
      </w:r>
      <w:r>
        <w:rPr>
          <w:rStyle w:val="VerbatimChar"/>
        </w:rPr>
        <w:t xml:space="preserve">/admin/hr/settings/</w:t>
      </w:r>
      <w:r>
        <w:t xml:space="preserve"> </w:t>
      </w:r>
      <w:r>
        <w:t xml:space="preserve">with CRUD for each settings table</w:t>
      </w:r>
      <w:r>
        <w:br/>
      </w: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43"/>
    <w:bookmarkStart w:id="144" w:name="hr2--employee-master-and-profile-shell"/>
    <w:p>
      <w:pPr>
        <w:pStyle w:val="Heading2"/>
      </w:pPr>
      <w:r>
        <w:rPr>
          <w:rStyle w:val="SectionNumber"/>
        </w:rPr>
        <w:t xml:space="preserve">26.3</w:t>
      </w:r>
      <w:r>
        <w:tab/>
      </w:r>
      <w:r>
        <w:t xml:space="preserve">HR.2 — Employee Master and Profile Shell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Core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table, list screen, profile shell with Overview + Profile tabs.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employees</w:t>
      </w:r>
      <w:r>
        <w:t xml:space="preserve"> </w:t>
      </w:r>
      <w:r>
        <w:t xml:space="preserve">table (§16.1) — no</w:t>
      </w:r>
      <w:r>
        <w:t xml:space="preserve"> </w:t>
      </w:r>
      <w:r>
        <w:rPr>
          <w:rStyle w:val="VerbatimChar"/>
        </w:rPr>
        <w:t xml:space="preserve">hr_candidate_id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employee_status_events</w:t>
      </w:r>
      <w:r>
        <w:t xml:space="preserve"> </w:t>
      </w:r>
      <w:r>
        <w:t xml:space="preserve">(append-only status log)</w:t>
      </w:r>
    </w:p>
    <w:p>
      <w:pPr>
        <w:pStyle w:val="Compact"/>
        <w:numPr>
          <w:ilvl w:val="0"/>
          <w:numId w:val="1029"/>
        </w:numPr>
      </w:pPr>
      <w:r>
        <w:t xml:space="preserve">RLS policies and helper functions (aligned with existing RBAC pattern)</w:t>
      </w:r>
    </w:p>
    <w:p>
      <w:pPr>
        <w:pStyle w:val="Compact"/>
        <w:numPr>
          <w:ilvl w:val="0"/>
          <w:numId w:val="1029"/>
        </w:numPr>
      </w:pPr>
      <w:r>
        <w:t xml:space="preserve">Numbering rule:</w:t>
      </w:r>
      <w:r>
        <w:t xml:space="preserve"> </w:t>
      </w:r>
      <w:r>
        <w:rPr>
          <w:rStyle w:val="VerbatimChar"/>
        </w:rPr>
        <w:t xml:space="preserve">EMP</w:t>
      </w:r>
      <w:r>
        <w:t xml:space="preserve"> </w:t>
      </w:r>
      <w:r>
        <w:t xml:space="preserve">prefix</w:t>
      </w:r>
    </w:p>
    <w:p>
      <w:pPr>
        <w:pStyle w:val="FirstParagraph"/>
      </w:pPr>
      <w:r>
        <w:rPr>
          <w:b/>
          <w:bCs/>
        </w:rPr>
        <w:t xml:space="preserve">Server actions:</w:t>
      </w:r>
      <w:r>
        <w:t xml:space="preserve"> </w:t>
      </w:r>
      <w:r>
        <w:rPr>
          <w:rStyle w:val="VerbatimChar"/>
        </w:rPr>
        <w:t xml:space="preserve">createEmployee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getEmployeeOverview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/admin/hr/employees</w:t>
      </w:r>
      <w:r>
        <w:t xml:space="preserve"> </w:t>
      </w:r>
      <w:r>
        <w:t xml:space="preserve">— list with filters, table, quick view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/admin/hr/employees/record/new</w:t>
      </w:r>
      <w:r>
        <w:t xml:space="preserve"> </w:t>
      </w:r>
      <w:r>
        <w:t xml:space="preserve">— new employee form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/admin/hr/employees/record/[id]</w:t>
      </w:r>
      <w:r>
        <w:t xml:space="preserve"> </w:t>
      </w:r>
      <w:r>
        <w:t xml:space="preserve">— profile shell: header + 10-tab bar + Overview tab + Profile tab</w:t>
      </w:r>
    </w:p>
    <w:p>
      <w:pPr>
        <w:pStyle w:val="Compact"/>
        <w:numPr>
          <w:ilvl w:val="0"/>
          <w:numId w:val="1030"/>
        </w:numPr>
      </w:pPr>
      <w:r>
        <w:t xml:space="preserve">AI Review tab: placeholder ("HR AI integration planned for HR.12")</w:t>
      </w:r>
    </w:p>
    <w:p>
      <w:pPr>
        <w:pStyle w:val="Compact"/>
        <w:numPr>
          <w:ilvl w:val="0"/>
          <w:numId w:val="1030"/>
        </w:numPr>
      </w:pPr>
      <w:r>
        <w:t xml:space="preserve">HR sidebar entries</w:t>
      </w:r>
    </w:p>
    <w:p>
      <w:pPr>
        <w:pStyle w:val="FirstParagraph"/>
      </w:pPr>
      <w:r>
        <w:rPr>
          <w:b/>
          <w:bCs/>
        </w:rPr>
        <w:t xml:space="preserve">AI Readiness:</w:t>
      </w:r>
      <w:r>
        <w:t xml:space="preserve"> </w:t>
      </w:r>
      <w:r>
        <w:t xml:space="preserve">Route URL pattern stable · AI Review tab placeholder visible · audit events include</w:t>
      </w:r>
      <w:r>
        <w:t xml:space="preserve"> </w:t>
      </w:r>
      <w:r>
        <w:rPr>
          <w:rStyle w:val="VerbatimChar"/>
        </w:rPr>
        <w:t xml:space="preserve">parent_employee_id</w:t>
      </w:r>
      <w:r>
        <w:br/>
      </w: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44"/>
    <w:bookmarkStart w:id="145" w:name="hr3--compliance-inside-employee-profile"/>
    <w:p>
      <w:pPr>
        <w:pStyle w:val="Heading2"/>
      </w:pPr>
      <w:r>
        <w:rPr>
          <w:rStyle w:val="SectionNumber"/>
        </w:rPr>
        <w:t xml:space="preserve">26.4</w:t>
      </w:r>
      <w:r>
        <w:tab/>
      </w:r>
      <w:r>
        <w:t xml:space="preserve">HR.3 — Compliance Inside Employee Profile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All 6 compliance child tables inside the Compliance tab.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employee_identity_documents</w:t>
      </w:r>
      <w:r>
        <w:t xml:space="preserve"> </w:t>
      </w:r>
      <w:r>
        <w:t xml:space="preserve">(with UAE-specific optional fields)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employee_medical_insurances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employee_dependents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employee_access_cards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employee_training_certificates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employee_medical_records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employee_document_links</w:t>
      </w:r>
      <w:r>
        <w:t xml:space="preserve"> </w:t>
      </w:r>
      <w:r>
        <w:t xml:space="preserve">(DMS many-to-many approach)</w:t>
      </w:r>
    </w:p>
    <w:p>
      <w:pPr>
        <w:pStyle w:val="Compact"/>
        <w:numPr>
          <w:ilvl w:val="0"/>
          <w:numId w:val="1031"/>
        </w:numPr>
      </w:pPr>
      <w:r>
        <w:t xml:space="preserve">All RLS policies (medical sub-section uses</w:t>
      </w:r>
      <w:r>
        <w:t xml:space="preserve"> </w:t>
      </w:r>
      <w:r>
        <w:rPr>
          <w:rStyle w:val="VerbatimChar"/>
        </w:rPr>
        <w:t xml:space="preserve">current_user_can_view_employee_medical()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Add HR DMS entity types to</w:t>
      </w:r>
      <w:r>
        <w:t xml:space="preserve"> </w:t>
      </w:r>
      <w:r>
        <w:rPr>
          <w:rStyle w:val="VerbatimChar"/>
        </w:rPr>
        <w:t xml:space="preserve">dms-entity-types.ts</w:t>
      </w:r>
      <w:r>
        <w:t xml:space="preserve"> </w:t>
      </w:r>
      <w:r>
        <w:t xml:space="preserve">(7 new types)</w:t>
      </w:r>
    </w:p>
    <w:p>
      <w:pPr>
        <w:pStyle w:val="Compact"/>
        <w:numPr>
          <w:ilvl w:val="0"/>
          <w:numId w:val="1031"/>
        </w:numPr>
      </w:pPr>
      <w:r>
        <w:t xml:space="preserve">Add HR DMS required document rules (5 rules)</w:t>
      </w:r>
    </w:p>
    <w:p>
      <w:pPr>
        <w:pStyle w:val="FirstParagraph"/>
      </w:pPr>
      <w:r>
        <w:rPr>
          <w:b/>
          <w:bCs/>
        </w:rPr>
        <w:t xml:space="preserve">Server actions:</w:t>
      </w:r>
      <w:r>
        <w:t xml:space="preserve"> </w:t>
      </w:r>
      <w:r>
        <w:t xml:space="preserve">CRUD for all 6 compliance tables + document link actions + verification actions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32"/>
        </w:numPr>
      </w:pPr>
      <w:r>
        <w:t xml:space="preserve">Compliance tab with 6 collapsible sub-sections</w:t>
      </w:r>
    </w:p>
    <w:p>
      <w:pPr>
        <w:pStyle w:val="Compact"/>
        <w:numPr>
          <w:ilvl w:val="0"/>
          <w:numId w:val="1032"/>
        </w:numPr>
      </w:pPr>
      <w:r>
        <w:t xml:space="preserve">Each: table +</w:t>
      </w:r>
      <w:r>
        <w:t xml:space="preserve"> </w:t>
      </w:r>
      <w:r>
        <w:rPr>
          <w:rStyle w:val="VerbatimChar"/>
        </w:rPr>
        <w:t xml:space="preserve">ERPChildDialogForm</w:t>
      </w:r>
      <w:r>
        <w:t xml:space="preserve"> </w:t>
      </w:r>
      <w:r>
        <w:t xml:space="preserve">for add/edit</w:t>
      </w:r>
    </w:p>
    <w:p>
      <w:pPr>
        <w:pStyle w:val="Compact"/>
        <w:numPr>
          <w:ilvl w:val="0"/>
          <w:numId w:val="1032"/>
        </w:numPr>
      </w:pPr>
      <w:r>
        <w:t xml:space="preserve">Medical Records sub-section: hidden if no</w:t>
      </w:r>
      <w:r>
        <w:t xml:space="preserve"> </w:t>
      </w:r>
      <w:r>
        <w:rPr>
          <w:rStyle w:val="VerbatimChar"/>
        </w:rPr>
        <w:t xml:space="preserve">hr.medical.view</w:t>
      </w:r>
    </w:p>
    <w:p>
      <w:pPr>
        <w:pStyle w:val="Compact"/>
        <w:numPr>
          <w:ilvl w:val="0"/>
          <w:numId w:val="1032"/>
        </w:numPr>
      </w:pPr>
      <w:r>
        <w:t xml:space="preserve">Expiry color coding (Green ≥60d / Amber &lt;60d / Red expired)</w:t>
      </w:r>
    </w:p>
    <w:p>
      <w:pPr>
        <w:pStyle w:val="Compact"/>
        <w:numPr>
          <w:ilvl w:val="0"/>
          <w:numId w:val="1032"/>
        </w:numPr>
      </w:pPr>
      <w:r>
        <w:t xml:space="preserve">Compliance tab badge count</w:t>
      </w:r>
    </w:p>
    <w:p>
      <w:pPr>
        <w:pStyle w:val="FirstParagraph"/>
      </w:pPr>
      <w:r>
        <w:rPr>
          <w:b/>
          <w:bCs/>
        </w:rPr>
        <w:t xml:space="preserve">AI Readiness:</w:t>
      </w:r>
      <w:r>
        <w:t xml:space="preserve"> </w:t>
      </w:r>
      <w:r>
        <w:t xml:space="preserve">Stable entity types,</w:t>
      </w:r>
      <w:r>
        <w:t xml:space="preserve"> </w:t>
      </w:r>
      <w:r>
        <w:rPr>
          <w:rStyle w:val="VerbatimChar"/>
        </w:rPr>
        <w:t xml:space="preserve">verification_status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renewal_status</w:t>
      </w:r>
      <w:r>
        <w:t xml:space="preserve"> </w:t>
      </w:r>
      <w:r>
        <w:t xml:space="preserve">fields present, DMS links wired</w:t>
      </w:r>
      <w:r>
        <w:br/>
      </w: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45"/>
    <w:bookmarkStart w:id="146" w:name="hr4--time-foundation"/>
    <w:p>
      <w:pPr>
        <w:pStyle w:val="Heading2"/>
      </w:pPr>
      <w:r>
        <w:rPr>
          <w:rStyle w:val="SectionNumber"/>
        </w:rPr>
        <w:t xml:space="preserve">26.5</w:t>
      </w:r>
      <w:r>
        <w:tab/>
      </w:r>
      <w:r>
        <w:t xml:space="preserve">HR.4 — Time Foundation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Attendance (two-table approach), shift assignment, leave, overtime inside Time tab.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employee_attendance_punches</w:t>
      </w:r>
      <w:r>
        <w:t xml:space="preserve"> </w:t>
      </w:r>
      <w:r>
        <w:t xml:space="preserve">(raw, no unique constraint per day)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employee_attendance_daily_summary</w:t>
      </w:r>
      <w:r>
        <w:t xml:space="preserve"> </w:t>
      </w:r>
      <w:r>
        <w:t xml:space="preserve">(approved summary,</w:t>
      </w:r>
      <w:r>
        <w:t xml:space="preserve"> </w:t>
      </w:r>
      <w:r>
        <w:rPr>
          <w:rStyle w:val="VerbatimChar"/>
        </w:rPr>
        <w:t xml:space="preserve">UNIQUE(employee_id, attendance_date)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employee_attendance_corrections</w:t>
      </w:r>
      <w:r>
        <w:t xml:space="preserve"> </w:t>
      </w:r>
      <w:r>
        <w:t xml:space="preserve">(append-only)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employee_shift_assignments</w:t>
      </w:r>
      <w:r>
        <w:t xml:space="preserve"> </w:t>
      </w:r>
      <w:r>
        <w:t xml:space="preserve">(references</w:t>
      </w:r>
      <w:r>
        <w:t xml:space="preserve"> </w:t>
      </w:r>
      <w:r>
        <w:rPr>
          <w:rStyle w:val="VerbatimChar"/>
        </w:rPr>
        <w:t xml:space="preserve">work_calendars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work_shifts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employee_leave_requests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employee_leave_balances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employee_overtime_records</w:t>
      </w:r>
    </w:p>
    <w:p>
      <w:pPr>
        <w:pStyle w:val="Compact"/>
        <w:numPr>
          <w:ilvl w:val="0"/>
          <w:numId w:val="1033"/>
        </w:numPr>
      </w:pPr>
      <w:r>
        <w:t xml:space="preserve">All RLS policies</w:t>
      </w:r>
    </w:p>
    <w:p>
      <w:pPr>
        <w:pStyle w:val="FirstParagraph"/>
      </w:pPr>
      <w:r>
        <w:rPr>
          <w:b/>
          <w:bCs/>
        </w:rPr>
        <w:t xml:space="preserve">Server actions:</w:t>
      </w:r>
      <w:r>
        <w:t xml:space="preserve"> </w:t>
      </w:r>
      <w:r>
        <w:t xml:space="preserve">Attendance CRUD, leave CRUD + approval actions, shift assignment, overtime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34"/>
        </w:numPr>
      </w:pPr>
      <w:r>
        <w:t xml:space="preserve">Time tab in Employee Profile (Attendance list + Shift + Leave + Balance)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/admin/hr/time/attendance</w:t>
      </w:r>
      <w:r>
        <w:t xml:space="preserve"> </w:t>
      </w:r>
      <w:r>
        <w:t xml:space="preserve">— daily attendance global view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/admin/hr/time/leave</w:t>
      </w:r>
      <w:r>
        <w:t xml:space="preserve"> </w:t>
      </w:r>
      <w:r>
        <w:t xml:space="preserve">— leave request management + approval workflow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/admin/hr/time/shifts</w:t>
      </w:r>
      <w:r>
        <w:t xml:space="preserve"> </w:t>
      </w:r>
      <w:r>
        <w:t xml:space="preserve">— shift assignment (bulk)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46"/>
    <w:bookmarkStart w:id="147" w:name="hr5--payroll--wps-readiness"/>
    <w:p>
      <w:pPr>
        <w:pStyle w:val="Heading2"/>
      </w:pPr>
      <w:r>
        <w:rPr>
          <w:rStyle w:val="SectionNumber"/>
        </w:rPr>
        <w:t xml:space="preserve">26.6</w:t>
      </w:r>
      <w:r>
        <w:tab/>
      </w:r>
      <w:r>
        <w:t xml:space="preserve">HR.5 — Payroll &amp; WPS Readiness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Salary profile, salary components, WPS data, MOHRE establishment linkage inside Payroll tab.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employee_payroll_profiles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employee_salary_components</w:t>
      </w:r>
      <w:r>
        <w:t xml:space="preserve"> </w:t>
      </w:r>
      <w:r>
        <w:t xml:space="preserve">(separate table, not JSON)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employee_salary_revisions</w:t>
      </w:r>
      <w:r>
        <w:t xml:space="preserve"> </w:t>
      </w:r>
      <w:r>
        <w:t xml:space="preserve">(append-only)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employee_payroll_holds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employee_wps_profiles</w:t>
      </w:r>
      <w:r>
        <w:t xml:space="preserve"> </w:t>
      </w:r>
      <w:r>
        <w:t xml:space="preserve">(bank_id →</w:t>
      </w:r>
      <w:r>
        <w:t xml:space="preserve"> </w:t>
      </w:r>
      <w:r>
        <w:rPr>
          <w:rStyle w:val="VerbatimChar"/>
        </w:rPr>
        <w:t xml:space="preserve">banks.id</w:t>
      </w:r>
      <w:r>
        <w:t xml:space="preserve"> </w:t>
      </w:r>
      <w:r>
        <w:t xml:space="preserve">Finance Basics, mohre_establishment_id →</w:t>
      </w:r>
      <w:r>
        <w:t xml:space="preserve"> </w:t>
      </w:r>
      <w:r>
        <w:rPr>
          <w:rStyle w:val="VerbatimChar"/>
        </w:rPr>
        <w:t xml:space="preserve">hr_mohre_establishments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t xml:space="preserve">All RLS policies with</w:t>
      </w:r>
      <w:r>
        <w:t xml:space="preserve"> </w:t>
      </w:r>
      <w:r>
        <w:rPr>
          <w:rStyle w:val="VerbatimChar"/>
        </w:rPr>
        <w:t xml:space="preserve">current_user_can_view_employee_payroll()</w:t>
      </w:r>
      <w:r>
        <w:t xml:space="preserve"> </w:t>
      </w:r>
      <w:r>
        <w:t xml:space="preserve">helper</w:t>
      </w:r>
    </w:p>
    <w:p>
      <w:pPr>
        <w:pStyle w:val="FirstParagraph"/>
      </w:pPr>
      <w:r>
        <w:rPr>
          <w:b/>
          <w:bCs/>
        </w:rPr>
        <w:t xml:space="preserve">Server actions:</w:t>
      </w:r>
      <w:r>
        <w:t xml:space="preserve"> </w:t>
      </w:r>
      <w:r>
        <w:t xml:space="preserve">Payroll CRUD with server-side salary masking, salary revision, WPS validation, WPS SIF export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36"/>
        </w:numPr>
      </w:pPr>
      <w:r>
        <w:t xml:space="preserve">Payroll &amp; WPS tab — salary masked for non-payroll users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/admin/hr/payroll/salaries</w:t>
      </w:r>
      <w:r>
        <w:t xml:space="preserve"> </w:t>
      </w:r>
      <w:r>
        <w:t xml:space="preserve">— global salary view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/admin/hr/payroll/wps</w:t>
      </w:r>
      <w:r>
        <w:t xml:space="preserve"> </w:t>
      </w:r>
      <w:r>
        <w:t xml:space="preserve">— WPS file preparation + export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47"/>
    <w:bookmarkStart w:id="148" w:name="hr6--operations-and-readiness"/>
    <w:p>
      <w:pPr>
        <w:pStyle w:val="Heading2"/>
      </w:pPr>
      <w:r>
        <w:rPr>
          <w:rStyle w:val="SectionNumber"/>
        </w:rPr>
        <w:t xml:space="preserve">26.7</w:t>
      </w:r>
      <w:r>
        <w:tab/>
      </w:r>
      <w:r>
        <w:t xml:space="preserve">HR.6 — Operations and Readiness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Assignments, context-aware readiness engine, blocked status, assets inside Operations tab.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employee_assignments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employee_readiness_status</w:t>
      </w:r>
      <w:r>
        <w:t xml:space="preserve"> </w:t>
      </w:r>
      <w:r>
        <w:t xml:space="preserve">(context-aware: general/site/client/role/assignment)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employee_block_events</w:t>
      </w:r>
      <w:r>
        <w:t xml:space="preserve"> </w:t>
      </w:r>
      <w:r>
        <w:t xml:space="preserve">(append-only)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employee_assets_facilities</w:t>
      </w:r>
    </w:p>
    <w:p>
      <w:pPr>
        <w:pStyle w:val="Compact"/>
        <w:numPr>
          <w:ilvl w:val="0"/>
          <w:numId w:val="1037"/>
        </w:numPr>
      </w:pPr>
      <w:r>
        <w:t xml:space="preserve">All RLS policies</w:t>
      </w:r>
    </w:p>
    <w:p>
      <w:pPr>
        <w:pStyle w:val="FirstParagraph"/>
      </w:pPr>
      <w:r>
        <w:rPr>
          <w:b/>
          <w:bCs/>
        </w:rPr>
        <w:t xml:space="preserve">Server actions: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updateEmployeeAssignment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computeEmployeeReadiness(employeeId, contextType, contextId)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unblockEmployee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getReadinessMatrix</w:t>
      </w:r>
    </w:p>
    <w:p>
      <w:pPr>
        <w:pStyle w:val="FirstParagraph"/>
      </w:pPr>
      <w:r>
        <w:rPr>
          <w:b/>
          <w:bCs/>
        </w:rPr>
        <w:t xml:space="preserve">Readiness engine:</w:t>
      </w:r>
      <w:r>
        <w:t xml:space="preserve"> </w:t>
      </w:r>
      <w:r>
        <w:t xml:space="preserve">Deterministic TypeScript — no AI. Reads</w:t>
      </w:r>
      <w:r>
        <w:t xml:space="preserve"> </w:t>
      </w:r>
      <w:r>
        <w:rPr>
          <w:rStyle w:val="VerbatimChar"/>
        </w:rPr>
        <w:t xml:space="preserve">hr_readiness_rule_templates</w:t>
      </w:r>
      <w:r>
        <w:t xml:space="preserve"> </w:t>
      </w:r>
      <w:r>
        <w:t xml:space="preserve">+ compliance data.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39"/>
        </w:numPr>
      </w:pPr>
      <w:r>
        <w:t xml:space="preserve">Operations tab in Employee Profile (Assignment + Readiness Matrix + Assets)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/admin/hr/assignments/readiness</w:t>
      </w:r>
      <w:r>
        <w:t xml:space="preserve"> </w:t>
      </w:r>
      <w:r>
        <w:t xml:space="preserve">— cross-employee site readiness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/admin/hr/assignments/blocked</w:t>
      </w:r>
      <w:r>
        <w:t xml:space="preserve"> </w:t>
      </w:r>
      <w:r>
        <w:t xml:space="preserve">— blocked employees list</w:t>
      </w:r>
    </w:p>
    <w:p>
      <w:pPr>
        <w:pStyle w:val="FirstParagraph"/>
      </w:pPr>
      <w:r>
        <w:rPr>
          <w:b/>
          <w:bCs/>
        </w:rPr>
        <w:t xml:space="preserve">AI Readiness:</w:t>
      </w:r>
      <w:r>
        <w:t xml:space="preserve"> </w:t>
      </w:r>
      <w:r>
        <w:t xml:space="preserve">Deterministic readiness output stable (</w:t>
      </w:r>
      <w:r>
        <w:rPr>
          <w:rStyle w:val="VerbatimChar"/>
        </w:rPr>
        <w:t xml:space="preserve">employee_readiness_status</w:t>
      </w:r>
      <w:r>
        <w:t xml:space="preserve">)</w:t>
      </w:r>
      <w:r>
        <w:br/>
      </w: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48"/>
    <w:bookmarkStart w:id="149" w:name="hr7--hr-actions"/>
    <w:p>
      <w:pPr>
        <w:pStyle w:val="Heading2"/>
      </w:pPr>
      <w:r>
        <w:rPr>
          <w:rStyle w:val="SectionNumber"/>
        </w:rPr>
        <w:t xml:space="preserve">26.8</w:t>
      </w:r>
      <w:r>
        <w:tab/>
      </w:r>
      <w:r>
        <w:t xml:space="preserve">HR.7 — HR Actions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 processes, performance, disciplinary, notes, EOS case inside HR Actions tab.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employee_pro_processes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employee_performance_reviews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employee_disciplinary_actions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employee_notes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employee_approvals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employee_end_of_service_cases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employee_clearance_items</w:t>
      </w:r>
    </w:p>
    <w:p>
      <w:pPr>
        <w:pStyle w:val="Compact"/>
        <w:numPr>
          <w:ilvl w:val="0"/>
          <w:numId w:val="1040"/>
        </w:numPr>
      </w:pPr>
      <w:r>
        <w:t xml:space="preserve">All RLS policies (disciplinary uses</w:t>
      </w:r>
      <w:r>
        <w:t xml:space="preserve"> </w:t>
      </w:r>
      <w:r>
        <w:rPr>
          <w:rStyle w:val="VerbatimChar"/>
        </w:rPr>
        <w:t xml:space="preserve">current_user_can_view_employee_disciplinary()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Server actions:</w:t>
      </w:r>
      <w:r>
        <w:t xml:space="preserve"> </w:t>
      </w:r>
      <w:r>
        <w:t xml:space="preserve">Full CRUD for all tables + EOS workflow + clearance tracking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41"/>
        </w:numPr>
      </w:pPr>
      <w:r>
        <w:t xml:space="preserve">HR Actions tab in Employee Profile (5 sub-sections)</w:t>
      </w:r>
    </w:p>
    <w:p>
      <w:pPr>
        <w:pStyle w:val="Compact"/>
        <w:numPr>
          <w:ilvl w:val="0"/>
          <w:numId w:val="1041"/>
        </w:numPr>
      </w:pPr>
      <w:r>
        <w:t xml:space="preserve">Disciplinary sub-section hidden if no</w:t>
      </w:r>
      <w:r>
        <w:t xml:space="preserve"> </w:t>
      </w:r>
      <w:r>
        <w:rPr>
          <w:rStyle w:val="VerbatimChar"/>
        </w:rPr>
        <w:t xml:space="preserve">hr.actions.view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/admin/hr/eos/cases</w:t>
      </w:r>
      <w:r>
        <w:t xml:space="preserve"> </w:t>
      </w:r>
      <w:r>
        <w:t xml:space="preserve">— EOS management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/admin/hr/eos/clearance</w:t>
      </w:r>
      <w:r>
        <w:t xml:space="preserve"> </w:t>
      </w:r>
      <w:r>
        <w:t xml:space="preserve">— clearance tracker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49"/>
    <w:bookmarkStart w:id="150" w:name="hr8--recruitment--onboarding"/>
    <w:p>
      <w:pPr>
        <w:pStyle w:val="Heading2"/>
      </w:pPr>
      <w:r>
        <w:rPr>
          <w:rStyle w:val="SectionNumber"/>
        </w:rPr>
        <w:t xml:space="preserve">26.9</w:t>
      </w:r>
      <w:r>
        <w:tab/>
      </w:r>
      <w:r>
        <w:t xml:space="preserve">HR.8 — Recruitment &amp; Onboarding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Full recruitment workflow — manpower requests through new joiner conversion.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hr_manpower_requests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hr_job_openings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hr_candidates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hr_candidate_interviews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hr_offer_letters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hr_onboarding_checklists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hr_onboarding_tasks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employee_recruitment_links</w:t>
      </w:r>
      <w:r>
        <w:t xml:space="preserve"> </w:t>
      </w:r>
      <w:r>
        <w:t xml:space="preserve">— links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hr_candidates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hr_manpower_requests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hr_offer_letters</w:t>
      </w:r>
    </w:p>
    <w:p>
      <w:pPr>
        <w:pStyle w:val="FirstParagraph"/>
      </w:pPr>
      <w:r>
        <w:rPr>
          <w:b/>
          <w:bCs/>
        </w:rPr>
        <w:t xml:space="preserve">Server actions:</w:t>
      </w:r>
      <w:r>
        <w:t xml:space="preserve"> </w:t>
      </w:r>
      <w:r>
        <w:t xml:space="preserve">Full CRUD +</w:t>
      </w:r>
      <w:r>
        <w:t xml:space="preserve"> </w:t>
      </w:r>
      <w:r>
        <w:rPr>
          <w:rStyle w:val="VerbatimChar"/>
        </w:rPr>
        <w:t xml:space="preserve">convertCandidateToEmployee</w:t>
      </w:r>
      <w:r>
        <w:t xml:space="preserve"> </w:t>
      </w:r>
      <w:r>
        <w:t xml:space="preserve">(creates employee + recruitment link)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/admin/hr/recruitment/manpower-requests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/admin/hr/recruitment/candidates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/admin/hr/recruitment/new-joiners</w:t>
      </w:r>
      <w:r>
        <w:t xml:space="preserve"> </w:t>
      </w:r>
      <w:r>
        <w:t xml:space="preserve">(+ Convert button)</w:t>
      </w:r>
    </w:p>
    <w:p>
      <w:pPr>
        <w:pStyle w:val="Compact"/>
        <w:numPr>
          <w:ilvl w:val="0"/>
          <w:numId w:val="1043"/>
        </w:numPr>
      </w:pPr>
      <w:r>
        <w:t xml:space="preserve">Onboarding checklist per employee (inside Profile tab Section C)</w:t>
      </w:r>
    </w:p>
    <w:p>
      <w:pPr>
        <w:pStyle w:val="Compact"/>
        <w:numPr>
          <w:ilvl w:val="0"/>
          <w:numId w:val="1043"/>
        </w:numPr>
      </w:pPr>
      <w:r>
        <w:t xml:space="preserve">Probation tracking view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50"/>
    <w:bookmarkStart w:id="151" w:name="hr9--single-hr-dashboard"/>
    <w:p>
      <w:pPr>
        <w:pStyle w:val="Heading2"/>
      </w:pPr>
      <w:r>
        <w:rPr>
          <w:rStyle w:val="SectionNumber"/>
        </w:rPr>
        <w:t xml:space="preserve">26.10</w:t>
      </w:r>
      <w:r>
        <w:tab/>
      </w:r>
      <w:r>
        <w:t xml:space="preserve">HR.9 — Single HR Dashboard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One comprehensive HR dashboard — monitoring only, no editing.</w:t>
      </w:r>
    </w:p>
    <w:p>
      <w:pPr>
        <w:pStyle w:val="BodyText"/>
      </w:pPr>
      <w:r>
        <w:rPr>
          <w:b/>
          <w:bCs/>
        </w:rPr>
        <w:t xml:space="preserve">Server actions:</w:t>
      </w:r>
      <w:r>
        <w:t xml:space="preserve"> </w:t>
      </w:r>
      <w:r>
        <w:rPr>
          <w:rStyle w:val="VerbatimChar"/>
        </w:rPr>
        <w:t xml:space="preserve">getHRDashboardOverview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getHRDashboardSection(sectionCode, filters)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/admin/hr/dashboard</w:t>
      </w:r>
      <w:r>
        <w:t xml:space="preserve"> </w:t>
      </w:r>
      <w:r>
        <w:t xml:space="preserve">— 14 sections, all filters</w:t>
      </w:r>
    </w:p>
    <w:p>
      <w:pPr>
        <w:pStyle w:val="Compact"/>
        <w:numPr>
          <w:ilvl w:val="0"/>
          <w:numId w:val="1044"/>
        </w:numPr>
      </w:pPr>
      <w:r>
        <w:t xml:space="preserve">Every row click → Employee Profile at relevant tab + child record section</w:t>
      </w:r>
    </w:p>
    <w:p>
      <w:pPr>
        <w:pStyle w:val="Compact"/>
        <w:numPr>
          <w:ilvl w:val="0"/>
          <w:numId w:val="1044"/>
        </w:numPr>
      </w:pPr>
      <w:r>
        <w:t xml:space="preserve">Export summary as PDF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51"/>
    <w:bookmarkStart w:id="152" w:name="hr10--single-hr-search"/>
    <w:p>
      <w:pPr>
        <w:pStyle w:val="Heading2"/>
      </w:pPr>
      <w:r>
        <w:rPr>
          <w:rStyle w:val="SectionNumber"/>
        </w:rPr>
        <w:t xml:space="preserve">26.11</w:t>
      </w:r>
      <w:r>
        <w:tab/>
      </w:r>
      <w:r>
        <w:t xml:space="preserve">HR.10 — Single HR Search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Comprehensive HR search — deterministic + AI-placeholder.</w:t>
      </w:r>
    </w:p>
    <w:p>
      <w:pPr>
        <w:pStyle w:val="BodyText"/>
      </w:pPr>
      <w:r>
        <w:rPr>
          <w:b/>
          <w:bCs/>
        </w:rPr>
        <w:t xml:space="preserve">DB:</w:t>
      </w:r>
      <w:r>
        <w:t xml:space="preserve"> </w:t>
      </w:r>
      <w:r>
        <w:rPr>
          <w:rStyle w:val="VerbatimChar"/>
        </w:rPr>
        <w:t xml:space="preserve">hr_recent_searches</w:t>
      </w:r>
      <w:r>
        <w:t xml:space="preserve"> </w:t>
      </w:r>
      <w:r>
        <w:t xml:space="preserve">table</w:t>
      </w:r>
    </w:p>
    <w:p>
      <w:pPr>
        <w:pStyle w:val="BodyText"/>
      </w:pPr>
      <w:r>
        <w:rPr>
          <w:b/>
          <w:bCs/>
        </w:rPr>
        <w:t xml:space="preserve">Server actions:</w:t>
      </w:r>
      <w:r>
        <w:t xml:space="preserve"> </w:t>
      </w:r>
      <w:r>
        <w:rPr>
          <w:rStyle w:val="VerbatimChar"/>
        </w:rPr>
        <w:t xml:space="preserve">searchHREmployees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getHRSearchSuggestions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saveHRRecentSearch</w:t>
      </w:r>
      <w:r>
        <w:t xml:space="preserve"> </w:t>
      </w:r>
      <w:r>
        <w:t xml:space="preserve">(AI natural language delegated to HR AI.4 in HR.12)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/admin/hr/search</w:t>
      </w:r>
      <w:r>
        <w:t xml:space="preserve"> </w:t>
      </w:r>
      <w:r>
        <w:t xml:space="preserve">— keyword + advanced filters + AI search (placeholder until HR.12)</w:t>
      </w:r>
    </w:p>
    <w:p>
      <w:pPr>
        <w:pStyle w:val="Compact"/>
        <w:numPr>
          <w:ilvl w:val="0"/>
          <w:numId w:val="1045"/>
        </w:numPr>
      </w:pPr>
      <w:r>
        <w:t xml:space="preserve">Result cards with badges + open employee link + export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52"/>
    <w:bookmarkStart w:id="153" w:name="hr11--reports--print--export--email"/>
    <w:p>
      <w:pPr>
        <w:pStyle w:val="Heading2"/>
      </w:pPr>
      <w:r>
        <w:rPr>
          <w:rStyle w:val="SectionNumber"/>
        </w:rPr>
        <w:t xml:space="preserve">26.12</w:t>
      </w:r>
      <w:r>
        <w:tab/>
      </w:r>
      <w:r>
        <w:t xml:space="preserve">HR.11 — Reports / Print / Export / Email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15 core reports, HR letters, email templates.</w:t>
      </w:r>
    </w:p>
    <w:p>
      <w:pPr>
        <w:pStyle w:val="BodyText"/>
      </w:pPr>
      <w:r>
        <w:rPr>
          <w:b/>
          <w:bCs/>
        </w:rPr>
        <w:t xml:space="preserve">Server actions:</w:t>
      </w:r>
      <w:r>
        <w:t xml:space="preserve"> </w:t>
      </w:r>
      <w:r>
        <w:rPr>
          <w:rStyle w:val="VerbatimChar"/>
        </w:rPr>
        <w:t xml:space="preserve">generateHRReport(reportType, filters)</w:t>
      </w:r>
      <w:r>
        <w:t xml:space="preserve"> </w:t>
      </w:r>
      <w:r>
        <w:t xml:space="preserve">— parameterised report engine with server-side redaction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/admin/hr/reports</w:t>
      </w:r>
      <w:r>
        <w:t xml:space="preserve"> </w:t>
      </w:r>
      <w:r>
        <w:t xml:space="preserve">— report library index</w:t>
      </w:r>
    </w:p>
    <w:p>
      <w:pPr>
        <w:pStyle w:val="Compact"/>
        <w:numPr>
          <w:ilvl w:val="0"/>
          <w:numId w:val="1046"/>
        </w:numPr>
      </w:pPr>
      <w:r>
        <w:t xml:space="preserve">Individual report pages with filters + export buttons</w:t>
      </w:r>
    </w:p>
    <w:p>
      <w:pPr>
        <w:pStyle w:val="Compact"/>
        <w:numPr>
          <w:ilvl w:val="0"/>
          <w:numId w:val="1046"/>
        </w:numPr>
      </w:pPr>
      <w:r>
        <w:t xml:space="preserve">HR letter generation (DOCX/PDF from template)</w:t>
      </w:r>
    </w:p>
    <w:p>
      <w:pPr>
        <w:pStyle w:val="Compact"/>
        <w:numPr>
          <w:ilvl w:val="0"/>
          <w:numId w:val="1046"/>
        </w:numPr>
      </w:pPr>
      <w:r>
        <w:t xml:space="preserve">Email preview + confirm before send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Implement 15 core reports first. Extended reports planned for HR.11 extension or later.</w:t>
      </w:r>
    </w:p>
    <w:p>
      <w:pPr>
        <w:pStyle w:val="BodyText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53"/>
    <w:bookmarkStart w:id="154" w:name="hr12--hr-ai-integration"/>
    <w:p>
      <w:pPr>
        <w:pStyle w:val="Heading2"/>
      </w:pPr>
      <w:r>
        <w:rPr>
          <w:rStyle w:val="SectionNumber"/>
        </w:rPr>
        <w:t xml:space="preserve">26.13</w:t>
      </w:r>
      <w:r>
        <w:tab/>
      </w:r>
      <w:r>
        <w:t xml:space="preserve">HR.12 — HR AI Integration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Connect Common AI phases to HR entities — AI fill, search, compliance, readiness explanation, letters.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47"/>
        </w:numPr>
      </w:pPr>
      <w:r>
        <w:t xml:space="preserve">7 HR AI feature flags (all default false)</w:t>
      </w:r>
    </w:p>
    <w:p>
      <w:pPr>
        <w:pStyle w:val="Compact"/>
        <w:numPr>
          <w:ilvl w:val="0"/>
          <w:numId w:val="1047"/>
        </w:numPr>
      </w:pPr>
      <w:r>
        <w:t xml:space="preserve">HR AI permissions (5 new</w:t>
      </w:r>
      <w:r>
        <w:t xml:space="preserve"> </w:t>
      </w:r>
      <w:r>
        <w:rPr>
          <w:rStyle w:val="VerbatimChar"/>
        </w:rPr>
        <w:t xml:space="preserve">ai.hr.*</w:t>
      </w:r>
      <w:r>
        <w:t xml:space="preserve"> </w:t>
      </w:r>
      <w:r>
        <w:t xml:space="preserve">codes)</w:t>
      </w:r>
    </w:p>
    <w:p>
      <w:pPr>
        <w:pStyle w:val="Compact"/>
        <w:numPr>
          <w:ilvl w:val="0"/>
          <w:numId w:val="1047"/>
        </w:numPr>
      </w:pPr>
      <w:r>
        <w:t xml:space="preserve">Common AI.1 HR entity registries (employee, identity_doc, training_cert, access_card)</w:t>
      </w:r>
    </w:p>
    <w:p>
      <w:pPr>
        <w:pStyle w:val="Compact"/>
        <w:numPr>
          <w:ilvl w:val="0"/>
          <w:numId w:val="1047"/>
        </w:numPr>
      </w:pPr>
      <w:r>
        <w:t xml:space="preserve">Common AI.4 HR compliance rules</w:t>
      </w:r>
    </w:p>
    <w:p>
      <w:pPr>
        <w:pStyle w:val="Compact"/>
        <w:numPr>
          <w:ilvl w:val="0"/>
          <w:numId w:val="1047"/>
        </w:numPr>
      </w:pPr>
      <w:r>
        <w:t xml:space="preserve">Common AI.15 HR data quality rules (missing IBAN, invalid EID format, missing DOB, etc.)</w:t>
      </w:r>
    </w:p>
    <w:p>
      <w:pPr>
        <w:pStyle w:val="FirstParagraph"/>
      </w:pPr>
      <w:r>
        <w:rPr>
          <w:b/>
          <w:bCs/>
        </w:rPr>
        <w:t xml:space="preserve">Subphases:</w:t>
      </w:r>
      <w:r>
        <w:t xml:space="preserve"> </w:t>
      </w:r>
      <w:r>
        <w:t xml:space="preserve">HR AI.1 → HR AI.2 → HR AI.3 → HR AI.4 → HR AI.5 → HR AI.6 → HR AI.7 (each approved separately)</w:t>
      </w:r>
    </w:p>
    <w:p>
      <w:pPr>
        <w:pStyle w:val="BodyText"/>
      </w:pPr>
      <w:r>
        <w:rPr>
          <w:b/>
          <w:bCs/>
        </w:rPr>
        <w:t xml:space="preserve">Deliverables per subphase:</w:t>
      </w:r>
    </w:p>
    <w:p>
      <w:pPr>
        <w:pStyle w:val="Compact"/>
        <w:numPr>
          <w:ilvl w:val="0"/>
          <w:numId w:val="1048"/>
        </w:numPr>
      </w:pPr>
      <w:r>
        <w:t xml:space="preserve">HR AI.1: Registries + flags + permissions</w:t>
      </w:r>
    </w:p>
    <w:p>
      <w:pPr>
        <w:pStyle w:val="Compact"/>
        <w:numPr>
          <w:ilvl w:val="0"/>
          <w:numId w:val="1048"/>
        </w:numPr>
      </w:pPr>
      <w:r>
        <w:t xml:space="preserve">HR AI.2: AI fill from Emirates ID / Passport / Visa / Insurance / Training / Access cards</w:t>
      </w:r>
    </w:p>
    <w:p>
      <w:pPr>
        <w:pStyle w:val="Compact"/>
        <w:numPr>
          <w:ilvl w:val="0"/>
          <w:numId w:val="1048"/>
        </w:numPr>
      </w:pPr>
      <w:r>
        <w:t xml:space="preserve">HR AI.3: AI corrections + duplicate employee detection</w:t>
      </w:r>
    </w:p>
    <w:p>
      <w:pPr>
        <w:pStyle w:val="Compact"/>
        <w:numPr>
          <w:ilvl w:val="0"/>
          <w:numId w:val="1048"/>
        </w:numPr>
      </w:pPr>
      <w:r>
        <w:t xml:space="preserve">HR AI.4: Natural language HR search wired to Common AI.6</w:t>
      </w:r>
    </w:p>
    <w:p>
      <w:pPr>
        <w:pStyle w:val="Compact"/>
        <w:numPr>
          <w:ilvl w:val="0"/>
          <w:numId w:val="1048"/>
        </w:numPr>
      </w:pPr>
      <w:r>
        <w:t xml:space="preserve">HR AI.5: Compliance checker + risk scoring + readiness explanation for HR entities</w:t>
      </w:r>
    </w:p>
    <w:p>
      <w:pPr>
        <w:pStyle w:val="Compact"/>
        <w:numPr>
          <w:ilvl w:val="0"/>
          <w:numId w:val="1048"/>
        </w:numPr>
      </w:pPr>
      <w:r>
        <w:t xml:space="preserve">HR AI.6: New assistant actions —</w:t>
      </w:r>
      <w:r>
        <w:t xml:space="preserve"> </w:t>
      </w:r>
      <w:r>
        <w:rPr>
          <w:rStyle w:val="VerbatimChar"/>
        </w:rPr>
        <w:t xml:space="preserve">PREPARE_HR_LETTER_DRAFT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PREPARE_RENEWAL_CHECKLIST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PREPARE_HR_EMAIL_DRAFT</w:t>
      </w:r>
    </w:p>
    <w:p>
      <w:pPr>
        <w:pStyle w:val="Compact"/>
        <w:numPr>
          <w:ilvl w:val="0"/>
          <w:numId w:val="1048"/>
        </w:numPr>
      </w:pPr>
      <w:r>
        <w:t xml:space="preserve">HR AI.7: Full security audit of HR AI — flags, permissions, sensitive field handling, RLS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 (per subphase)</w:t>
      </w:r>
    </w:p>
    <w:p>
      <w:r>
        <w:pict>
          <v:rect style="width:0;height:1.5pt" o:hralign="center" o:hrstd="t" o:hr="t"/>
        </w:pict>
      </w:r>
    </w:p>
    <w:bookmarkEnd w:id="154"/>
    <w:bookmarkStart w:id="155" w:name="hr13--security--rls--qa--uat-closure"/>
    <w:p>
      <w:pPr>
        <w:pStyle w:val="Heading2"/>
      </w:pPr>
      <w:r>
        <w:rPr>
          <w:rStyle w:val="SectionNumber"/>
        </w:rPr>
        <w:t xml:space="preserve">26.14</w:t>
      </w:r>
      <w:r>
        <w:tab/>
      </w:r>
      <w:r>
        <w:t xml:space="preserve">HR.13 — Security / RLS / QA / UAT Closure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Full security audit, RLS verification, permissions matrix check, UAT closure.</w:t>
      </w:r>
    </w:p>
    <w:p>
      <w:pPr>
        <w:pStyle w:val="BodyText"/>
      </w:pPr>
      <w:r>
        <w:rPr>
          <w:b/>
          <w:bCs/>
        </w:rPr>
        <w:t xml:space="preserve">Scope:</w:t>
      </w:r>
    </w:p>
    <w:p>
      <w:pPr>
        <w:pStyle w:val="Compact"/>
        <w:numPr>
          <w:ilvl w:val="0"/>
          <w:numId w:val="1049"/>
        </w:numPr>
      </w:pPr>
      <w:r>
        <w:t xml:space="preserve">Verify all HR tables:</w:t>
      </w:r>
      <w:r>
        <w:t xml:space="preserve"> </w:t>
      </w:r>
      <w:r>
        <w:rPr>
          <w:rStyle w:val="VerbatimChar"/>
        </w:rPr>
        <w:t xml:space="preserve">relrowsecurity=true, relforcerowsecurity=true</w:t>
      </w:r>
    </w:p>
    <w:p>
      <w:pPr>
        <w:pStyle w:val="Compact"/>
        <w:numPr>
          <w:ilvl w:val="0"/>
          <w:numId w:val="1049"/>
        </w:numPr>
      </w:pPr>
      <w:r>
        <w:t xml:space="preserve">Verify append-only event tables have SELECT + INSERT only — no UPDATE/DELETE policies</w:t>
      </w:r>
    </w:p>
    <w:p>
      <w:pPr>
        <w:pStyle w:val="Compact"/>
        <w:numPr>
          <w:ilvl w:val="0"/>
          <w:numId w:val="1049"/>
        </w:numPr>
      </w:pPr>
      <w:r>
        <w:t xml:space="preserve">Test all RLS helper functions (view_employee, view_employee_medical, view_employee_payroll, view_employee_disciplinary)</w:t>
      </w:r>
    </w:p>
    <w:p>
      <w:pPr>
        <w:pStyle w:val="Compact"/>
        <w:numPr>
          <w:ilvl w:val="0"/>
          <w:numId w:val="1049"/>
        </w:numPr>
      </w:pPr>
      <w:r>
        <w:t xml:space="preserve">Test sensitive data masking (payroll, medical, disciplinary, passport, EID)</w:t>
      </w:r>
    </w:p>
    <w:p>
      <w:pPr>
        <w:pStyle w:val="Compact"/>
        <w:numPr>
          <w:ilvl w:val="0"/>
          <w:numId w:val="1049"/>
        </w:numPr>
      </w:pPr>
      <w:r>
        <w:t xml:space="preserve">TypeScript: 0 errors</w:t>
      </w:r>
    </w:p>
    <w:p>
      <w:pPr>
        <w:pStyle w:val="Compact"/>
        <w:numPr>
          <w:ilvl w:val="0"/>
          <w:numId w:val="1049"/>
        </w:numPr>
      </w:pPr>
      <w:r>
        <w:t xml:space="preserve">Build: PASS</w:t>
      </w:r>
    </w:p>
    <w:p>
      <w:pPr>
        <w:pStyle w:val="Compact"/>
        <w:numPr>
          <w:ilvl w:val="0"/>
          <w:numId w:val="1049"/>
        </w:numPr>
      </w:pPr>
      <w:r>
        <w:t xml:space="preserve">Full UAT checklist execution</w:t>
      </w:r>
    </w:p>
    <w:p>
      <w:pPr>
        <w:pStyle w:val="Compact"/>
        <w:numPr>
          <w:ilvl w:val="0"/>
          <w:numId w:val="1049"/>
        </w:numPr>
      </w:pPr>
      <w:r>
        <w:t xml:space="preserve">Produce closure report + update SOT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X068dd4d3c98df745428dce06a67f88bc2161922"/>
    <w:p>
      <w:pPr>
        <w:pStyle w:val="Heading1"/>
      </w:pPr>
      <w:r>
        <w:rPr>
          <w:rStyle w:val="SectionNumber"/>
        </w:rPr>
        <w:t xml:space="preserve">27</w:t>
      </w:r>
      <w:r>
        <w:tab/>
      </w:r>
      <w:r>
        <w:t xml:space="preserve">26. Phase-by-Phase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Go/No-Go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HR.0</w:t>
            </w:r>
          </w:p>
        </w:tc>
        <w:tc>
          <w:tcPr/>
          <w:p>
            <w:pPr>
              <w:pStyle w:val="Compact"/>
            </w:pPr>
            <w:r>
              <w:t xml:space="preserve">Plan reviewed and approved by Sameer; readiness audit confirms all dependency tables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</w:t>
            </w:r>
          </w:p>
        </w:tc>
        <w:tc>
          <w:tcPr/>
          <w:p>
            <w:pPr>
              <w:pStyle w:val="Compact"/>
            </w:pPr>
            <w:r>
              <w:t xml:space="preserve">All settings tables created; all 28+ HR permissions seeded with role mappings; HR numbering rule active; HR email templates seeded; TS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table with RLS live; profile shell loads; Overview + Profile tabs functional; employee CRUD with audit; AI Review tab placeholder present; TS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HR.3</w:t>
            </w:r>
          </w:p>
        </w:tc>
        <w:tc>
          <w:tcPr/>
          <w:p>
            <w:pPr>
              <w:pStyle w:val="Compact"/>
            </w:pPr>
            <w:r>
              <w:t xml:space="preserve">All 6 compliance child tables live with RLS; child forms use</w:t>
            </w:r>
            <w:r>
              <w:t xml:space="preserve"> </w:t>
            </w:r>
            <w:r>
              <w:rPr>
                <w:rStyle w:val="VerbatimChar"/>
              </w:rPr>
              <w:t xml:space="preserve">ERPChildDialogForm</w:t>
            </w:r>
            <w:r>
              <w:t xml:space="preserve">; expiry color coding correct; DMS link +</w:t>
            </w:r>
            <w:r>
              <w:t xml:space="preserve"> </w:t>
            </w:r>
            <w:r>
              <w:rPr>
                <w:rStyle w:val="VerbatimChar"/>
              </w:rPr>
              <w:t xml:space="preserve">employee_document_links</w:t>
            </w:r>
            <w:r>
              <w:t xml:space="preserve"> </w:t>
            </w:r>
            <w:r>
              <w:t xml:space="preserve">working; medical sub-section hidden without permission; TS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HR.4</w:t>
            </w:r>
          </w:p>
        </w:tc>
        <w:tc>
          <w:tcPr/>
          <w:p>
            <w:pPr>
              <w:pStyle w:val="Compact"/>
            </w:pPr>
            <w:r>
              <w:t xml:space="preserve">Two-table attendance works; leave approval workflow operational; shift assignment functional; leave balance calculates; TS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HR.5</w:t>
            </w:r>
          </w:p>
        </w:tc>
        <w:tc>
          <w:tcPr/>
          <w:p>
            <w:pPr>
              <w:pStyle w:val="Compact"/>
            </w:pPr>
            <w:r>
              <w:t xml:space="preserve">Salary fields masked for non-payroll users; IBAN masked always; gross calculated server-side from components; WPS SIF export works; TS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HR.6</w:t>
            </w:r>
          </w:p>
        </w:tc>
        <w:tc>
          <w:tcPr/>
          <w:p>
            <w:pPr>
              <w:pStyle w:val="Compact"/>
            </w:pPr>
            <w:r>
              <w:t xml:space="preserve">Readiness engine calculates at least 5 dimensions correctly; context-type supported (general + site); blocked employee shows unblock requirements; TS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HR.7</w:t>
            </w:r>
          </w:p>
        </w:tc>
        <w:tc>
          <w:tcPr/>
          <w:p>
            <w:pPr>
              <w:pStyle w:val="Compact"/>
            </w:pPr>
            <w:r>
              <w:t xml:space="preserve">PRO processes tracked through stages; disciplinary records hidden without permission; EOS case with clearance checklist; TS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HR.8</w:t>
            </w:r>
          </w:p>
        </w:tc>
        <w:tc>
          <w:tcPr/>
          <w:p>
            <w:pPr>
              <w:pStyle w:val="Compact"/>
            </w:pPr>
            <w:r>
              <w:t xml:space="preserve">Candidate-to-employee conversion creates employee + recruitment link; onboarding checklist visible on Profile tab; TS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HR.9</w:t>
            </w:r>
          </w:p>
        </w:tc>
        <w:tc>
          <w:tcPr/>
          <w:p>
            <w:pPr>
              <w:pStyle w:val="Compact"/>
            </w:pPr>
            <w:r>
              <w:t xml:space="preserve">All 14 dashboard sections load; clicking alert row opens Employee Profile at correct tab; all filters work; TS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HR.10</w:t>
            </w:r>
          </w:p>
        </w:tc>
        <w:tc>
          <w:tcPr/>
          <w:p>
            <w:pPr>
              <w:pStyle w:val="Compact"/>
            </w:pPr>
            <w:r>
              <w:t xml:space="preserve">Keyword search returns correct results; advanced filters work; AI search shows placeholder; export works; TS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HR.11</w:t>
            </w:r>
          </w:p>
        </w:tc>
        <w:tc>
          <w:tcPr/>
          <w:p>
            <w:pPr>
              <w:pStyle w:val="Compact"/>
            </w:pPr>
            <w:r>
              <w:t xml:space="preserve">All 15 core reports work with export; server-side salary masking verified in exports; HR letter generation produces readable output; TS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HR.12</w:t>
            </w:r>
          </w:p>
        </w:tc>
        <w:tc>
          <w:tcPr/>
          <w:p>
            <w:pPr>
              <w:pStyle w:val="Compact"/>
            </w:pPr>
            <w:r>
              <w:t xml:space="preserve">AI fill from Emirates ID upload → suggestion in AI Review tab → apply works; HR natural language search returns reasonable results; HR data quality rules produce findings; TS PASS; Build PASS (per subphase)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HR.13</w:t>
            </w:r>
          </w:p>
        </w:tc>
        <w:tc>
          <w:tcPr/>
          <w:p>
            <w:pPr>
              <w:pStyle w:val="Compact"/>
            </w:pPr>
            <w:r>
              <w:t xml:space="preserve">All HR tables: RLS verified live; all sensitive masking tested; supervisor sees only allowed data; 0 TS errors; Build PASS; full UAT checklist signed off by Sameer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66" w:name="Xa563918eb16915051494e8434a0caf70f1e99b0"/>
    <w:p>
      <w:pPr>
        <w:pStyle w:val="Heading1"/>
      </w:pPr>
      <w:r>
        <w:rPr>
          <w:rStyle w:val="SectionNumber"/>
        </w:rPr>
        <w:t xml:space="preserve">28</w:t>
      </w:r>
      <w:r>
        <w:tab/>
      </w:r>
      <w:r>
        <w:t xml:space="preserve">27. QA and UAT Strategy</w:t>
      </w:r>
    </w:p>
    <w:bookmarkStart w:id="158" w:name="Xe7457c53fc87b227057b3bd02f35c6301fbf15d"/>
    <w:p>
      <w:pPr>
        <w:pStyle w:val="Heading2"/>
      </w:pPr>
      <w:r>
        <w:rPr>
          <w:rStyle w:val="SectionNumber"/>
        </w:rPr>
        <w:t xml:space="preserve">28.1</w:t>
      </w:r>
      <w:r>
        <w:tab/>
      </w:r>
      <w:r>
        <w:t xml:space="preserve">27.1 Automated Checks (per phase)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0 errors required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</w:t>
      </w:r>
      <w:r>
        <w:rPr>
          <w:rStyle w:val="CommentTok"/>
        </w:rPr>
        <w:t xml:space="preserve"># Build PASS required</w:t>
      </w:r>
    </w:p>
    <w:bookmarkEnd w:id="158"/>
    <w:bookmarkStart w:id="159" w:name="Xdcad006d92d844b869968d26f4fd65845d02b0e"/>
    <w:p>
      <w:pPr>
        <w:pStyle w:val="Heading2"/>
      </w:pPr>
      <w:r>
        <w:rPr>
          <w:rStyle w:val="SectionNumber"/>
        </w:rPr>
        <w:t xml:space="preserve">28.2</w:t>
      </w:r>
      <w:r>
        <w:tab/>
      </w:r>
      <w:r>
        <w:t xml:space="preserve">27.2 RLS Verification SQL</w:t>
      </w:r>
    </w:p>
    <w:p>
      <w:pPr>
        <w:pStyle w:val="SourceCode"/>
      </w:pPr>
      <w:r>
        <w:rPr>
          <w:rStyle w:val="CommentTok"/>
        </w:rPr>
        <w:t xml:space="preserve">-- All HR tables must have RLS enabled and forced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tablename, relrowsecurity, relforcerowsecurity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pg_class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pg_tables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schemaname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tablename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'hr_%'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tablename;</w:t>
      </w:r>
      <w:r>
        <w:br/>
      </w:r>
      <w:r>
        <w:rPr>
          <w:rStyle w:val="CommentTok"/>
        </w:rPr>
        <w:t xml:space="preserve">-- Expected: all (true, true)</w:t>
      </w:r>
      <w:r>
        <w:br/>
      </w:r>
      <w:r>
        <w:br/>
      </w:r>
      <w:r>
        <w:rPr>
          <w:rStyle w:val="CommentTok"/>
        </w:rPr>
        <w:t xml:space="preserve">-- Append-only tables: only SELECT + INSERT allowed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tablename, policyname, cmd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pg_policies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schemaname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'employee_block_events'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'employee_salary_revisions'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'employee_status_events'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'employee_attendance_corrections'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tablename, cmd;</w:t>
      </w:r>
      <w:r>
        <w:br/>
      </w:r>
      <w:r>
        <w:rPr>
          <w:rStyle w:val="CommentTok"/>
        </w:rPr>
        <w:t xml:space="preserve">-- Expected: SELECT and INSERT only — no UPDATE, no DELETE</w:t>
      </w:r>
    </w:p>
    <w:bookmarkEnd w:id="159"/>
    <w:bookmarkStart w:id="160" w:name="X20d7ec207c268fdcbe3c3c07c508f100f595d02"/>
    <w:p>
      <w:pPr>
        <w:pStyle w:val="Heading2"/>
      </w:pPr>
      <w:r>
        <w:rPr>
          <w:rStyle w:val="SectionNumber"/>
        </w:rPr>
        <w:t xml:space="preserve">28.3</w:t>
      </w:r>
      <w:r>
        <w:tab/>
      </w:r>
      <w:r>
        <w:t xml:space="preserve">27.3 Product UX Tests (Critical — HR.9/HR.10/HR.13)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loads</w:t>
            </w:r>
          </w:p>
        </w:tc>
        <w:tc>
          <w:tcPr/>
          <w:p>
            <w:pPr>
              <w:pStyle w:val="Compact"/>
            </w:pPr>
            <w:r>
              <w:t xml:space="preserve">Only ONE HR Dashboard at</w:t>
            </w:r>
            <w:r>
              <w:t xml:space="preserve"> </w:t>
            </w:r>
            <w:r>
              <w:rPr>
                <w:rStyle w:val="VerbatimChar"/>
              </w:rPr>
              <w:t xml:space="preserve">/admin/hr/dashboard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loads</w:t>
            </w:r>
          </w:p>
        </w:tc>
        <w:tc>
          <w:tcPr/>
          <w:p>
            <w:pPr>
              <w:pStyle w:val="Compact"/>
            </w:pPr>
            <w:r>
              <w:t xml:space="preserve">Only ONE HR Search at</w:t>
            </w:r>
            <w:r>
              <w:t xml:space="preserve"> </w:t>
            </w:r>
            <w:r>
              <w:rPr>
                <w:rStyle w:val="VerbatimChar"/>
              </w:rPr>
              <w:t xml:space="preserve">/admin/hr/search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separate compliance module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/admin/hr/compliance</w:t>
            </w:r>
            <w:r>
              <w:t xml:space="preserve"> </w:t>
            </w:r>
            <w:r>
              <w:t xml:space="preserve">route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drill-down — expired CICPA</w:t>
            </w:r>
          </w:p>
        </w:tc>
        <w:tc>
          <w:tcPr/>
          <w:p>
            <w:pPr>
              <w:pStyle w:val="Compact"/>
            </w:pPr>
            <w:r>
              <w:t xml:space="preserve">Opens Employee Profile → Compliance tab → Access Cards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drill-down — missing IBAN</w:t>
            </w:r>
          </w:p>
        </w:tc>
        <w:tc>
          <w:tcPr/>
          <w:p>
            <w:pPr>
              <w:pStyle w:val="Compact"/>
            </w:pPr>
            <w:r>
              <w:t xml:space="preserve">Opens Employee Profile → Payroll &amp; WPS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drill-down — blocked employee</w:t>
            </w:r>
          </w:p>
        </w:tc>
        <w:tc>
          <w:tcPr/>
          <w:p>
            <w:pPr>
              <w:pStyle w:val="Compact"/>
            </w:pPr>
            <w:r>
              <w:t xml:space="preserve">Opens Employee Profile → Operations tab →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drill-down — pending PRO</w:t>
            </w:r>
          </w:p>
        </w:tc>
        <w:tc>
          <w:tcPr/>
          <w:p>
            <w:pPr>
              <w:pStyle w:val="Compact"/>
            </w:pPr>
            <w:r>
              <w:t xml:space="preserve">Opens Employee Profile → HR Actions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update</w:t>
            </w:r>
          </w:p>
        </w:tc>
        <w:tc>
          <w:tcPr/>
          <w:p>
            <w:pPr>
              <w:pStyle w:val="Compact"/>
            </w:pPr>
            <w:r>
              <w:t xml:space="preserve">Done from Compliance tab inside Employee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renewal</w:t>
            </w:r>
          </w:p>
        </w:tc>
        <w:tc>
          <w:tcPr/>
          <w:p>
            <w:pPr>
              <w:pStyle w:val="Compact"/>
            </w:pPr>
            <w:r>
              <w:t xml:space="preserve">Done from HR Actions tab (PRO process) inside Employee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result click</w:t>
            </w:r>
          </w:p>
        </w:tc>
        <w:tc>
          <w:tcPr/>
          <w:p>
            <w:pPr>
              <w:pStyle w:val="Compact"/>
            </w:pPr>
            <w:r>
              <w:t xml:space="preserve">Opens Employee Profile at relevant tab</w:t>
            </w:r>
          </w:p>
        </w:tc>
      </w:tr>
    </w:tbl>
    <w:bookmarkEnd w:id="160"/>
    <w:bookmarkStart w:id="161" w:name="Xa59c4f871f290977298c6e9267cad8b0f0b2089"/>
    <w:p>
      <w:pPr>
        <w:pStyle w:val="Heading2"/>
      </w:pPr>
      <w:r>
        <w:rPr>
          <w:rStyle w:val="SectionNumber"/>
        </w:rPr>
        <w:t xml:space="preserve">28.4</w:t>
      </w:r>
      <w:r>
        <w:tab/>
      </w:r>
      <w:r>
        <w:t xml:space="preserve">27.4 Permission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as</w:t>
            </w:r>
            <w:r>
              <w:t xml:space="preserve"> </w:t>
            </w:r>
            <w:r>
              <w:rPr>
                <w:rStyle w:val="VerbatimChar"/>
              </w:rPr>
              <w:t xml:space="preserve">hr_officer</w:t>
            </w:r>
          </w:p>
        </w:tc>
        <w:tc>
          <w:tcPr/>
          <w:p>
            <w:pPr>
              <w:pStyle w:val="Compact"/>
            </w:pPr>
            <w:r>
              <w:t xml:space="preserve">Can see employee list, cannot see salary figures, cannot archive 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as</w:t>
            </w:r>
            <w:r>
              <w:t xml:space="preserve"> </w:t>
            </w:r>
            <w:r>
              <w:rPr>
                <w:rStyle w:val="VerbatimChar"/>
              </w:rPr>
              <w:t xml:space="preserve">payroll_officer</w:t>
            </w:r>
          </w:p>
        </w:tc>
        <w:tc>
          <w:tcPr/>
          <w:p>
            <w:pPr>
              <w:pStyle w:val="Compact"/>
            </w:pPr>
            <w:r>
              <w:t xml:space="preserve">Salary visible, IBAN visible but masked unless</w:t>
            </w:r>
            <w:r>
              <w:t xml:space="preserve"> </w:t>
            </w:r>
            <w:r>
              <w:rPr>
                <w:rStyle w:val="VerbatimChar"/>
              </w:rPr>
              <w:t xml:space="preserve">hr.payroll.manage</w:t>
            </w:r>
            <w:r>
              <w:t xml:space="preserve">, cannot edit profile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as</w:t>
            </w:r>
            <w:r>
              <w:t xml:space="preserve"> </w:t>
            </w: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Sees basic profile, attendance, leave, readiness status; cannot see salary, medical, disciplinary, dependents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as</w:t>
            </w:r>
            <w:r>
              <w:t xml:space="preserve"> </w:t>
            </w:r>
            <w:r>
              <w:rPr>
                <w:rStyle w:val="VerbatimChar"/>
              </w:rPr>
              <w:t xml:space="preserve">hse_officer</w:t>
            </w:r>
          </w:p>
        </w:tc>
        <w:tc>
          <w:tcPr/>
          <w:p>
            <w:pPr>
              <w:pStyle w:val="Compact"/>
            </w:pPr>
            <w:r>
              <w:t xml:space="preserve">Can see medical fitness records; cannot see disciplinary, salary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as non-HR user</w:t>
            </w:r>
          </w:p>
        </w:tc>
        <w:tc>
          <w:tcPr/>
          <w:p>
            <w:pPr>
              <w:pStyle w:val="Compact"/>
            </w:pPr>
            <w:r>
              <w:t xml:space="preserve">Gets</w:t>
            </w:r>
            <w:r>
              <w:t xml:space="preserve"> </w:t>
            </w:r>
            <w:r>
              <w:rPr>
                <w:rStyle w:val="VerbatimChar"/>
              </w:rPr>
              <w:t xml:space="preserve">hr.employees.view</w:t>
            </w:r>
            <w:r>
              <w:t xml:space="preserve"> </w:t>
            </w:r>
            <w:r>
              <w:t xml:space="preserve">permission denied state on all HR routes</w:t>
            </w:r>
          </w:p>
        </w:tc>
      </w:tr>
    </w:tbl>
    <w:bookmarkEnd w:id="161"/>
    <w:bookmarkStart w:id="162" w:name="X40b94d7e4d23b4a51e762a6542c26c128ae9bed"/>
    <w:p>
      <w:pPr>
        <w:pStyle w:val="Heading2"/>
      </w:pPr>
      <w:r>
        <w:rPr>
          <w:rStyle w:val="SectionNumber"/>
        </w:rPr>
        <w:t xml:space="preserve">28.5</w:t>
      </w:r>
      <w:r>
        <w:tab/>
      </w:r>
      <w:r>
        <w:t xml:space="preserve">27.5 Sensitive Data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Non-payroll user views employee profile</w:t>
            </w:r>
          </w:p>
        </w:tc>
        <w:tc>
          <w:tcPr/>
          <w:p>
            <w:pPr>
              <w:pStyle w:val="Compact"/>
            </w:pPr>
            <w:r>
              <w:t xml:space="preserve">Payroll tab: salary shows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  <w:r>
              <w:t xml:space="preserve">; IBAN shows</w:t>
            </w:r>
            <w:r>
              <w:t xml:space="preserve"> </w:t>
            </w:r>
            <w:r>
              <w:rPr>
                <w:rStyle w:val="VerbatimChar"/>
              </w:rPr>
              <w:t xml:space="preserve">AE**...**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Non-payroll user exports employee data</w:t>
            </w:r>
          </w:p>
        </w:tc>
        <w:tc>
          <w:tcPr/>
          <w:p>
            <w:pPr>
              <w:pStyle w:val="Compact"/>
            </w:pPr>
            <w:r>
              <w:t xml:space="preserve">Export file: salary columns redacted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Non-medical user views compliance tab</w:t>
            </w:r>
          </w:p>
        </w:tc>
        <w:tc>
          <w:tcPr/>
          <w:p>
            <w:pPr>
              <w:pStyle w:val="Compact"/>
            </w:pPr>
            <w:r>
              <w:t xml:space="preserve">Medical Records sub-section is hidden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user views WPS section</w:t>
            </w:r>
          </w:p>
        </w:tc>
        <w:tc>
          <w:tcPr/>
          <w:p>
            <w:pPr>
              <w:pStyle w:val="Compact"/>
            </w:pPr>
            <w:r>
              <w:t xml:space="preserve">IBAN always shows masked regardless of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 views employee</w:t>
            </w:r>
          </w:p>
        </w:tc>
        <w:tc>
          <w:tcPr/>
          <w:p>
            <w:pPr>
              <w:pStyle w:val="Compact"/>
            </w:pPr>
            <w:r>
              <w:t xml:space="preserve">Full document numbers partially masked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tab as non-payroll</w:t>
            </w:r>
          </w:p>
        </w:tc>
        <w:tc>
          <w:tcPr/>
          <w:p>
            <w:pPr>
              <w:pStyle w:val="Compact"/>
            </w:pPr>
            <w:r>
              <w:t xml:space="preserve">Salary old/new values masked in audit history</w:t>
            </w:r>
          </w:p>
        </w:tc>
      </w:tr>
    </w:tbl>
    <w:bookmarkEnd w:id="162"/>
    <w:bookmarkStart w:id="163" w:name="Xe35a1fe5373e210e3a1207ef97d6b41b6c3b328"/>
    <w:p>
      <w:pPr>
        <w:pStyle w:val="Heading2"/>
      </w:pPr>
      <w:r>
        <w:rPr>
          <w:rStyle w:val="SectionNumber"/>
        </w:rPr>
        <w:t xml:space="preserve">28.6</w:t>
      </w:r>
      <w:r>
        <w:tab/>
      </w:r>
      <w:r>
        <w:t xml:space="preserve">27.6 AI Safety Tests (HR.12)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Emirates ID</w:t>
            </w:r>
          </w:p>
        </w:tc>
        <w:tc>
          <w:tcPr/>
          <w:p>
            <w:pPr>
              <w:pStyle w:val="Compact"/>
            </w:pPr>
            <w:r>
              <w:t xml:space="preserve">AI suggestion appears in AI Review tab — NOT auto-applied to identity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AI suggestion</w:t>
            </w:r>
          </w:p>
        </w:tc>
        <w:tc>
          <w:tcPr/>
          <w:p>
            <w:pPr>
              <w:pStyle w:val="Compact"/>
            </w:pPr>
            <w:r>
              <w:t xml:space="preserve">User clicks Accept, then Apply — field updated with audit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letter draft</w:t>
            </w:r>
          </w:p>
        </w:tc>
        <w:tc>
          <w:tcPr/>
          <w:p>
            <w:pPr>
              <w:pStyle w:val="Compact"/>
            </w:pPr>
            <w:r>
              <w:t xml:space="preserve">AI drafts text; user must review and click Send; draft cannot be sent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email draft</w:t>
            </w:r>
          </w:p>
        </w:tc>
        <w:tc>
          <w:tcPr/>
          <w:p>
            <w:pPr>
              <w:pStyle w:val="Compact"/>
            </w:pPr>
            <w:r>
              <w:t xml:space="preserve">Email preview shown; user confirms; HR email queued — no auto-send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OCR text in AI logs</w:t>
            </w:r>
          </w:p>
        </w:tc>
        <w:tc>
          <w:tcPr/>
          <w:p>
            <w:pPr>
              <w:pStyle w:val="Compact"/>
            </w:pPr>
            <w:r>
              <w:t xml:space="preserve">Must not appear in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erp_ai_usage_logs</w:t>
            </w:r>
            <w:r>
              <w:t xml:space="preserve">, or any server action response</w:t>
            </w:r>
          </w:p>
        </w:tc>
      </w:tr>
    </w:tbl>
    <w:bookmarkEnd w:id="163"/>
    <w:bookmarkStart w:id="164" w:name="X253985a80e41bad75b07574dcdbbe4542197001"/>
    <w:p>
      <w:pPr>
        <w:pStyle w:val="Heading2"/>
      </w:pPr>
      <w:r>
        <w:rPr>
          <w:rStyle w:val="SectionNumber"/>
        </w:rPr>
        <w:t xml:space="preserve">28.7</w:t>
      </w:r>
      <w:r>
        <w:tab/>
      </w:r>
      <w:r>
        <w:t xml:space="preserve">27.7 Child Audit Metadata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identity document to employee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row includes</w:t>
            </w:r>
            <w:r>
              <w:t xml:space="preserve"> </w:t>
            </w:r>
            <w:r>
              <w:rPr>
                <w:rStyle w:val="VerbatimChar"/>
              </w:rPr>
              <w:t xml:space="preserve">metadata_json.parent_employee_id</w:t>
            </w:r>
            <w:r>
              <w:t xml:space="preserve"> </w:t>
            </w:r>
            <w:r>
              <w:t xml:space="preserve">= employee.id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training certificate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row includes</w:t>
            </w:r>
            <w:r>
              <w:t xml:space="preserve"> </w:t>
            </w:r>
            <w:r>
              <w:rPr>
                <w:rStyle w:val="VerbatimChar"/>
              </w:rPr>
              <w:t xml:space="preserve">employee_code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employee_name</w:t>
            </w:r>
            <w:r>
              <w:t xml:space="preserve"> </w:t>
            </w:r>
            <w:r>
              <w:t xml:space="preserve">in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Audit tab</w:t>
            </w:r>
          </w:p>
        </w:tc>
        <w:tc>
          <w:tcPr/>
          <w:p>
            <w:pPr>
              <w:pStyle w:val="Compact"/>
            </w:pPr>
            <w:r>
              <w:t xml:space="preserve">Shows child record events with full context</w:t>
            </w:r>
          </w:p>
        </w:tc>
      </w:tr>
    </w:tbl>
    <w:bookmarkEnd w:id="164"/>
    <w:bookmarkStart w:id="165" w:name="X8e8b670702dcc2988809b15a444e800ddf93701"/>
    <w:p>
      <w:pPr>
        <w:pStyle w:val="Heading2"/>
      </w:pPr>
      <w:r>
        <w:rPr>
          <w:rStyle w:val="SectionNumber"/>
        </w:rPr>
        <w:t xml:space="preserve">28.8</w:t>
      </w:r>
      <w:r>
        <w:tab/>
      </w:r>
      <w:r>
        <w:t xml:space="preserve">27.8 UAT Checklist by Phase (High-Level)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UAT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</w:t>
            </w:r>
          </w:p>
        </w:tc>
        <w:tc>
          <w:tcPr/>
          <w:p>
            <w:pPr>
              <w:pStyle w:val="Compact"/>
            </w:pPr>
            <w:r>
              <w:t xml:space="preserve">All settings screens accessible; can CRUD each lookup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HR.2</w:t>
            </w:r>
          </w:p>
        </w:tc>
        <w:tc>
          <w:tcPr/>
          <w:p>
            <w:pPr>
              <w:pStyle w:val="Compact"/>
            </w:pPr>
            <w:r>
              <w:t xml:space="preserve">Add employee; profile loads; overview shows; edit profile; employee code auto-generated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HR.3</w:t>
            </w:r>
          </w:p>
        </w:tc>
        <w:tc>
          <w:tcPr/>
          <w:p>
            <w:pPr>
              <w:pStyle w:val="Compact"/>
            </w:pPr>
            <w:r>
              <w:t xml:space="preserve">Add each compliance record type; expiry dates color-coded; DMS attachment works; medical section hidden without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HR.4</w:t>
            </w:r>
          </w:p>
        </w:tc>
        <w:tc>
          <w:tcPr/>
          <w:p>
            <w:pPr>
              <w:pStyle w:val="Compact"/>
            </w:pPr>
            <w:r>
              <w:t xml:space="preserve">Record attendance (punch + summary); approve leave; shift assignment shows on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HR.5</w:t>
            </w:r>
          </w:p>
        </w:tc>
        <w:tc>
          <w:tcPr/>
          <w:p>
            <w:pPr>
              <w:pStyle w:val="Compact"/>
            </w:pPr>
            <w:r>
              <w:t xml:space="preserve">Salary visible only to payroll users; IBAN masked; WPS SIF exports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HR.6</w:t>
            </w:r>
          </w:p>
        </w:tc>
        <w:tc>
          <w:tcPr/>
          <w:p>
            <w:pPr>
              <w:pStyle w:val="Compact"/>
            </w:pPr>
            <w:r>
              <w:t xml:space="preserve">Assignment recorded; readiness dimensions correct; blocked reason shows with resolve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HR.7</w:t>
            </w:r>
          </w:p>
        </w:tc>
        <w:tc>
          <w:tcPr/>
          <w:p>
            <w:pPr>
              <w:pStyle w:val="Compact"/>
            </w:pPr>
            <w:r>
              <w:t xml:space="preserve">PRO process tracked; disciplinary warning hidden without permission; EOS case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HR.8</w:t>
            </w:r>
          </w:p>
        </w:tc>
        <w:tc>
          <w:tcPr/>
          <w:p>
            <w:pPr>
              <w:pStyle w:val="Compact"/>
            </w:pPr>
            <w:r>
              <w:t xml:space="preserve">Candidate created; interview recorded; offer letter; candidate converted to employee; recruitment link visible on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HR.9</w:t>
            </w:r>
          </w:p>
        </w:tc>
        <w:tc>
          <w:tcPr/>
          <w:p>
            <w:pPr>
              <w:pStyle w:val="Compact"/>
            </w:pPr>
            <w:r>
              <w:t xml:space="preserve">All 14 dashboard sections load; alerts drill to correct Employee Profile tab; export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HR.10</w:t>
            </w:r>
          </w:p>
        </w:tc>
        <w:tc>
          <w:tcPr/>
          <w:p>
            <w:pPr>
              <w:pStyle w:val="Compact"/>
            </w:pPr>
            <w:r>
              <w:t xml:space="preserve">Name search returns employee; EID number search returns employee; advanced filters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HR.11</w:t>
            </w:r>
          </w:p>
        </w:tc>
        <w:tc>
          <w:tcPr/>
          <w:p>
            <w:pPr>
              <w:pStyle w:val="Compact"/>
            </w:pPr>
            <w:r>
              <w:t xml:space="preserve">EID expiry report filters and exports; salary report masked for non-payroll; letter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HR.12</w:t>
            </w:r>
          </w:p>
        </w:tc>
        <w:tc>
          <w:tcPr/>
          <w:p>
            <w:pPr>
              <w:pStyle w:val="Compact"/>
            </w:pPr>
            <w:r>
              <w:t xml:space="preserve">AI fill from document; AI search natural language; AI readiness explanation; no auto-actions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HR.13</w:t>
            </w:r>
          </w:p>
        </w:tc>
        <w:tc>
          <w:tcPr/>
          <w:p>
            <w:pPr>
              <w:pStyle w:val="Compact"/>
            </w:pPr>
            <w:r>
              <w:t xml:space="preserve">Full RLS verified; all sensitive masking correct; all UAT items from HR.1–HR.12 re-verified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End w:id="166"/>
    <w:bookmarkStart w:id="170" w:name="Xa972a708c2e0a2d4b7e04449d1fa7ce61f4bf00"/>
    <w:p>
      <w:pPr>
        <w:pStyle w:val="Heading1"/>
      </w:pPr>
      <w:r>
        <w:rPr>
          <w:rStyle w:val="SectionNumber"/>
        </w:rPr>
        <w:t xml:space="preserve">29</w:t>
      </w:r>
      <w:r>
        <w:tab/>
      </w:r>
      <w:r>
        <w:t xml:space="preserve">28. Risks, Dependencies, and Deferred Items</w:t>
      </w:r>
    </w:p>
    <w:bookmarkStart w:id="167" w:name="X2381ee7ac500b9a3fe05f53b44860ed8c7c50cd"/>
    <w:p>
      <w:pPr>
        <w:pStyle w:val="Heading2"/>
      </w:pPr>
      <w:r>
        <w:rPr>
          <w:rStyle w:val="SectionNumber"/>
        </w:rPr>
        <w:t xml:space="preserve">29.1</w:t>
      </w:r>
      <w:r>
        <w:tab/>
      </w:r>
      <w:r>
        <w:t xml:space="preserve">28.1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large employee count (10,000+)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Pagination (50/page), GIN indexes on search fields, materialized readiness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data leak (payroll/medical)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RLS helper functions + server-side masking before client payload + draft denylist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IBAN/bank details exposure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Never return in client payloads; masked string from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data volume (daily rows)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Separate punch + summary tables; index on</w:t>
            </w:r>
            <w:r>
              <w:t xml:space="preserve"> </w:t>
            </w:r>
            <w:r>
              <w:rPr>
                <w:rStyle w:val="VerbatimChar"/>
              </w:rPr>
              <w:t xml:space="preserve">(employee_id, attendance_date)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 engine performance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employee_readiness_status</w:t>
            </w:r>
            <w:r>
              <w:t xml:space="preserve"> </w:t>
            </w:r>
            <w:r>
              <w:t xml:space="preserve">as cached table — recompute on relevant change, not on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WPS file format changes (Central Bank)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Abstract WPS export into versioned generator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entity type omission in HR.3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Must update</w:t>
            </w:r>
            <w:r>
              <w:t xml:space="preserve"> </w:t>
            </w:r>
            <w:r>
              <w:rPr>
                <w:rStyle w:val="VerbatimChar"/>
              </w:rPr>
              <w:t xml:space="preserve">dms-entity-types.ts</w:t>
            </w:r>
            <w:r>
              <w:t xml:space="preserve"> </w:t>
            </w:r>
            <w:r>
              <w:t xml:space="preserve">— existing DMS code breaks if entity type not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Company-scope RBAC alignment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Cursor must read existing RBAC patterns before writing HR RLS helpers — do not assume simple</w:t>
            </w:r>
            <w:r>
              <w:t xml:space="preserve"> </w:t>
            </w:r>
            <w:r>
              <w:rPr>
                <w:rStyle w:val="VerbatimChar"/>
              </w:rPr>
              <w:t xml:space="preserve">current_user_company_id()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settings tables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Follow Master Data Reuse Matrix (§2.5) strictly — Cursor must check existing tables before creating new ones</w:t>
            </w:r>
          </w:p>
        </w:tc>
      </w:tr>
    </w:tbl>
    <w:bookmarkEnd w:id="167"/>
    <w:bookmarkStart w:id="168" w:name="Xd97a151f02e332318235f25c2b8c87c4af59b2a"/>
    <w:p>
      <w:pPr>
        <w:pStyle w:val="Heading2"/>
      </w:pPr>
      <w:r>
        <w:rPr>
          <w:rStyle w:val="SectionNumber"/>
        </w:rPr>
        <w:t xml:space="preserve">29.2</w:t>
      </w:r>
      <w:r>
        <w:tab/>
      </w:r>
      <w:r>
        <w:t xml:space="preserve">28.2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Available?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work_sites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work_calendars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work_shifts</w:t>
            </w:r>
          </w:p>
        </w:tc>
        <w:tc>
          <w:tcPr/>
          <w:p>
            <w:pPr>
              <w:pStyle w:val="Compact"/>
            </w:pPr>
            <w:r>
              <w:t xml:space="preserve">✅ 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emirates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cities</w:t>
            </w:r>
            <w:r>
              <w:t xml:space="preserve"> </w:t>
            </w: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✅ Existing global geography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banks</w:t>
            </w:r>
            <w:r>
              <w:t xml:space="preserve"> </w:t>
            </w:r>
            <w:r>
              <w:t xml:space="preserve">table (Finance Basics)</w:t>
            </w:r>
          </w:p>
        </w:tc>
        <w:tc>
          <w:tcPr/>
          <w:p>
            <w:pPr>
              <w:pStyle w:val="Compact"/>
            </w:pPr>
            <w:r>
              <w:t xml:space="preserve">✅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DmsEntityDocumentsTab</w:t>
            </w:r>
          </w:p>
        </w:tc>
        <w:tc>
          <w:tcPr/>
          <w:p>
            <w:pPr>
              <w:pStyle w:val="Compact"/>
            </w:pPr>
            <w:r>
              <w:t xml:space="preserve">✅ DMS.15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AI provider bridge</w:t>
            </w:r>
          </w:p>
        </w:tc>
        <w:tc>
          <w:tcPr/>
          <w:p>
            <w:pPr>
              <w:pStyle w:val="Compact"/>
            </w:pPr>
            <w:r>
              <w:t xml:space="preserve">✅ AI.0–AI.7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logAudit()</w:t>
            </w:r>
          </w:p>
        </w:tc>
        <w:tc>
          <w:tcPr/>
          <w:p>
            <w:pPr>
              <w:pStyle w:val="Compact"/>
            </w:pPr>
            <w:r>
              <w:t xml:space="preserve">✅ Standard helper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getAuthContext()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hasPermission()</w:t>
            </w:r>
          </w:p>
        </w:tc>
        <w:tc>
          <w:tcPr/>
          <w:p>
            <w:pPr>
              <w:pStyle w:val="Compact"/>
            </w:pPr>
            <w:r>
              <w:t xml:space="preserve">✅ Standard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erp_email_queue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erp_notification_templates</w:t>
            </w:r>
          </w:p>
        </w:tc>
        <w:tc>
          <w:tcPr/>
          <w:p>
            <w:pPr>
              <w:pStyle w:val="Compact"/>
            </w:pPr>
            <w:r>
              <w:t xml:space="preserve">✅ NOTIFICATIONS.1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ERPRecordWorkspaceForm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ERPChildDialogForm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ERPCombobox</w:t>
            </w:r>
          </w:p>
        </w:tc>
        <w:tc>
          <w:tcPr/>
          <w:p>
            <w:pPr>
              <w:pStyle w:val="Compact"/>
            </w:pPr>
            <w:r>
              <w:t xml:space="preserve">✅ All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useWorkspaceFormDraft</w:t>
            </w:r>
          </w:p>
        </w:tc>
        <w:tc>
          <w:tcPr/>
          <w:p>
            <w:pPr>
              <w:pStyle w:val="Compact"/>
            </w:pPr>
            <w:r>
              <w:t xml:space="preserve">✅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module (vehicle assignment in Operations tab)</w:t>
            </w:r>
          </w:p>
        </w:tc>
        <w:tc>
          <w:tcPr/>
          <w:p>
            <w:pPr>
              <w:pStyle w:val="Compact"/>
            </w:pPr>
            <w:r>
              <w:t xml:space="preserve">❌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/ accounting integration</w:t>
            </w:r>
          </w:p>
        </w:tc>
        <w:tc>
          <w:tcPr/>
          <w:p>
            <w:pPr>
              <w:pStyle w:val="Compact"/>
            </w:pPr>
            <w:r>
              <w:t xml:space="preserve">❌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hardware integration</w:t>
            </w:r>
          </w:p>
        </w:tc>
        <w:tc>
          <w:tcPr/>
          <w:p>
            <w:pPr>
              <w:pStyle w:val="Compact"/>
            </w:pPr>
            <w:r>
              <w:t xml:space="preserve">❌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self-service portal</w:t>
            </w:r>
          </w:p>
        </w:tc>
        <w:tc>
          <w:tcPr/>
          <w:p>
            <w:pPr>
              <w:pStyle w:val="Compact"/>
            </w:pPr>
            <w:r>
              <w:t xml:space="preserve">❌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run / payslip generation</w:t>
            </w:r>
          </w:p>
        </w:tc>
        <w:tc>
          <w:tcPr/>
          <w:p>
            <w:pPr>
              <w:pStyle w:val="Compact"/>
            </w:pPr>
            <w:r>
              <w:t xml:space="preserve">❌ Deferred</w:t>
            </w:r>
          </w:p>
        </w:tc>
      </w:tr>
    </w:tbl>
    <w:bookmarkEnd w:id="168"/>
    <w:bookmarkStart w:id="169" w:name="X932b404c037fceef8a1285a98a342b24a5552e8"/>
    <w:p>
      <w:pPr>
        <w:pStyle w:val="Heading2"/>
      </w:pPr>
      <w:r>
        <w:rPr>
          <w:rStyle w:val="SectionNumber"/>
        </w:rPr>
        <w:t xml:space="preserve">29.3</w:t>
      </w:r>
      <w:r>
        <w:tab/>
      </w:r>
      <w:r>
        <w:t xml:space="preserve">28.3 Deferred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Deferred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self-service (leave requests, document upload)</w:t>
            </w:r>
          </w:p>
        </w:tc>
        <w:tc>
          <w:tcPr/>
          <w:p>
            <w:pPr>
              <w:pStyle w:val="Compact"/>
            </w:pPr>
            <w:r>
              <w:t xml:space="preserve">HR.14+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/ accounting cost analytics per employee</w:t>
            </w:r>
          </w:p>
        </w:tc>
        <w:tc>
          <w:tcPr/>
          <w:p>
            <w:pPr>
              <w:pStyle w:val="Compact"/>
            </w:pPr>
            <w:r>
              <w:t xml:space="preserve">Finance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run + payslip generation</w:t>
            </w:r>
          </w:p>
        </w:tc>
        <w:tc>
          <w:tcPr/>
          <w:p>
            <w:pPr>
              <w:pStyle w:val="Compact"/>
            </w:pPr>
            <w:r>
              <w:t xml:space="preserve">Finance module or HR.15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system integration</w:t>
            </w:r>
          </w:p>
        </w:tc>
        <w:tc>
          <w:tcPr/>
          <w:p>
            <w:pPr>
              <w:pStyle w:val="Compact"/>
            </w:pPr>
            <w:r>
              <w:t xml:space="preserve">HR.14+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/ equipment assignment in Operations tab</w:t>
            </w:r>
          </w:p>
        </w:tc>
        <w:tc>
          <w:tcPr/>
          <w:p>
            <w:pPr>
              <w:pStyle w:val="Compact"/>
            </w:pPr>
            <w:r>
              <w:t xml:space="preserve">After Fleet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WPS bank transfer automation</w:t>
            </w:r>
          </w:p>
        </w:tc>
        <w:tc>
          <w:tcPr/>
          <w:p>
            <w:pPr>
              <w:pStyle w:val="Compact"/>
            </w:pPr>
            <w:r>
              <w:t xml:space="preserve">After banking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End-of-service gratuity calculation</w:t>
            </w:r>
          </w:p>
        </w:tc>
        <w:tc>
          <w:tcPr/>
          <w:p>
            <w:pPr>
              <w:pStyle w:val="Compact"/>
            </w:pPr>
            <w:r>
              <w:t xml:space="preserve">Finance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mobile app</w:t>
            </w:r>
          </w:p>
        </w:tc>
        <w:tc>
          <w:tcPr/>
          <w:p>
            <w:pPr>
              <w:pStyle w:val="Compact"/>
            </w:pPr>
            <w:r>
              <w:t xml:space="preserve">Future mobile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(Learning Management System)</w:t>
            </w:r>
          </w:p>
        </w:tc>
        <w:tc>
          <w:tcPr/>
          <w:p>
            <w:pPr>
              <w:pStyle w:val="Compact"/>
            </w:pPr>
            <w:r>
              <w:t xml:space="preserve">HR.16+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Manpower planning analytics</w:t>
            </w:r>
          </w:p>
        </w:tc>
        <w:tc>
          <w:tcPr/>
          <w:p>
            <w:pPr>
              <w:pStyle w:val="Compact"/>
            </w:pPr>
            <w:r>
              <w:t xml:space="preserve">HR.17+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 reports (32 remaining)</w:t>
            </w:r>
          </w:p>
        </w:tc>
        <w:tc>
          <w:tcPr/>
          <w:p>
            <w:pPr>
              <w:pStyle w:val="Compact"/>
            </w:pPr>
            <w:r>
              <w:t xml:space="preserve">HR.11 extension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End w:id="170"/>
    <w:bookmarkStart w:id="171" w:name="X8c9f97dc4558db4d700dcee3177d602068dee62"/>
    <w:p>
      <w:pPr>
        <w:pStyle w:val="Heading1"/>
      </w:pPr>
      <w:r>
        <w:rPr>
          <w:rStyle w:val="SectionNumber"/>
        </w:rPr>
        <w:t xml:space="preserve">30</w:t>
      </w:r>
      <w:r>
        <w:tab/>
      </w:r>
      <w:r>
        <w:t xml:space="preserve">29. Open Questions / Decisions Needed from Sameer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Recommended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Employee code format:</w:t>
            </w:r>
            <w:r>
              <w:t xml:space="preserve"> </w:t>
            </w:r>
            <w:r>
              <w:rPr>
                <w:rStyle w:val="VerbatimChar"/>
              </w:rPr>
              <w:t xml:space="preserve">EMP-YYYY-000001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EMP-000001</w:t>
            </w:r>
            <w:r>
              <w:t xml:space="preserve"> </w:t>
            </w:r>
            <w:r>
              <w:t xml:space="preserve">or company-specific prefix?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EMP-YYYY-000001</w:t>
            </w:r>
            <w:r>
              <w:t xml:space="preserve"> </w:t>
            </w:r>
            <w:r>
              <w:t xml:space="preserve">unless Sameer decides company-specific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Multiple companies per employee: can one employee belong to 2+</w:t>
            </w:r>
            <w:r>
              <w:t xml:space="preserve"> </w:t>
            </w:r>
            <w:r>
              <w:rPr>
                <w:rStyle w:val="VerbatimChar"/>
              </w:rPr>
              <w:t xml:space="preserve">owner_companies</w:t>
            </w:r>
            <w:r>
              <w:t xml:space="preserve"> </w:t>
            </w:r>
            <w:r>
              <w:t xml:space="preserve">simultaneously?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employer company in v1</w:t>
            </w:r>
            <w:r>
              <w:t xml:space="preserve"> </w:t>
            </w:r>
            <w:r>
              <w:t xml:space="preserve">— single</w:t>
            </w:r>
            <w:r>
              <w:t xml:space="preserve"> </w:t>
            </w:r>
            <w:r>
              <w:rPr>
                <w:rStyle w:val="VerbatimChar"/>
              </w:rPr>
              <w:t xml:space="preserve">owner_company_id</w:t>
            </w:r>
            <w:r>
              <w:t xml:space="preserve"> </w:t>
            </w: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Leave balance reset: joining anniversary or calendar year (Jan 1)?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 in HR Settings — default: joining anniversary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WPS applicable by default for all employees?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 by default; can be exempted per 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Probation period duration: 90 days, 6 months, or per-contract?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 in HR Settings — default: as stated in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H2S / document expiry alert threshold: 30 days, 60 days, or 90 days before expiry?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 per document type — default: 60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CICPA pass site-specific or global? (Does one CICPA pass cover all ADNOC sites?)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 configurable by access card type and readiness rule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EOS financial calculation: should HR module calculate gratuity amounts?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 to Finance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Employee photo: DMS pipeline or simpler direct storage bucket?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DMS pipeline — photo linked via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photo_dms_document_id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Salary certificates / NOC: ALGT DOCX template or AI-drafted with template selection?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DOCX template-based; AI can assist with content drafting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Maximum employee count expected?</w:t>
            </w:r>
          </w:p>
        </w:tc>
        <w:tc>
          <w:tcPr/>
          <w:p>
            <w:pPr>
              <w:pStyle w:val="Compact"/>
            </w:pPr>
            <w:r>
              <w:t xml:space="preserve">Determine for indexing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HR.12 AI priority: AI fill from documents or AI readiness explanation first?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fill first (HR AI.2), then readiness explanation (HR AI.5)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Leave approval: single-level (HR Manager) or multi-level (Supervisor → HR Manager → GM)?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 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hr_approval_workflows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default: HR Manager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Disciplinary records: should supervisor see active hold status (without full details)?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show only badge "HR Hold Active"; no details visible to supervisor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7" w:name="Xed322954a8b04efc38e1d5b5c5765a2346c1b8e"/>
    <w:p>
      <w:pPr>
        <w:pStyle w:val="Heading1"/>
      </w:pPr>
      <w:r>
        <w:rPr>
          <w:rStyle w:val="SectionNumber"/>
        </w:rPr>
        <w:t xml:space="preserve">31</w:t>
      </w:r>
      <w:r>
        <w:tab/>
      </w:r>
      <w:r>
        <w:t xml:space="preserve">30. Cursor Implementation Readiness Checklist</w:t>
      </w:r>
    </w:p>
    <w:bookmarkStart w:id="172" w:name="pre-phase-checks-every-phase"/>
    <w:p>
      <w:pPr>
        <w:pStyle w:val="Heading2"/>
      </w:pPr>
      <w:r>
        <w:rPr>
          <w:rStyle w:val="SectionNumber"/>
        </w:rPr>
        <w:t xml:space="preserve">31.1</w:t>
      </w:r>
      <w:r>
        <w:tab/>
      </w:r>
      <w:r>
        <w:t xml:space="preserve">Pre-Phase Checks (Every Phase)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.cursor/ALGT_ERP_SOURCE_OF_TRUTH.md</w:t>
      </w:r>
      <w:r>
        <w:t xml:space="preserve"> </w:t>
      </w:r>
      <w:r>
        <w:t xml:space="preserve">is read</w:t>
      </w:r>
    </w:p>
    <w:p>
      <w:pPr>
        <w:pStyle w:val="Compact"/>
        <w:numPr>
          <w:ilvl w:val="0"/>
          <w:numId w:val="1051"/>
        </w:numPr>
      </w:pPr>
      <w:r>
        <w:t xml:space="preserve">This master plan (corrected version) is read</w:t>
      </w:r>
    </w:p>
    <w:p>
      <w:pPr>
        <w:pStyle w:val="Compact"/>
        <w:numPr>
          <w:ilvl w:val="0"/>
          <w:numId w:val="1052"/>
        </w:numPr>
      </w:pPr>
      <w:r>
        <w:t xml:space="preserve">Previous phase implementation report is read</w:t>
      </w:r>
    </w:p>
    <w:p>
      <w:pPr>
        <w:pStyle w:val="Compact"/>
        <w:numPr>
          <w:ilvl w:val="0"/>
          <w:numId w:val="1053"/>
        </w:numPr>
      </w:pPr>
      <w:r>
        <w:t xml:space="preserve">Live DB accessible via</w:t>
      </w:r>
      <w:r>
        <w:t xml:space="preserve"> </w:t>
      </w:r>
      <w:r>
        <w:rPr>
          <w:rStyle w:val="VerbatimChar"/>
        </w:rPr>
        <w:t xml:space="preserve">user-supabase</w:t>
      </w:r>
      <w:r>
        <w:t xml:space="preserve"> </w:t>
      </w:r>
      <w:r>
        <w:t xml:space="preserve">(project:</w:t>
      </w:r>
      <w:r>
        <w:t xml:space="preserve"> </w:t>
      </w:r>
      <w:r>
        <w:rPr>
          <w:rStyle w:val="VerbatimChar"/>
        </w:rPr>
        <w:t xml:space="preserve">mmiefuieduzdiiwnqpie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t xml:space="preserve">All open questions for this phase are resolved (ask Sameer if not)</w:t>
      </w:r>
    </w:p>
    <w:bookmarkEnd w:id="172"/>
    <w:bookmarkStart w:id="173" w:name="X4e01fc3b2fdf9aa30b38a80ac42a9310371adbb"/>
    <w:p>
      <w:pPr>
        <w:pStyle w:val="Heading2"/>
      </w:pPr>
      <w:r>
        <w:rPr>
          <w:rStyle w:val="SectionNumber"/>
        </w:rPr>
        <w:t xml:space="preserve">31.2</w:t>
      </w:r>
      <w:r>
        <w:tab/>
      </w:r>
      <w:r>
        <w:t xml:space="preserve">Master Data Reuse Check (Before Creating Any Table)</w:t>
      </w:r>
    </w:p>
    <w:p>
      <w:pPr>
        <w:pStyle w:val="Compact"/>
        <w:numPr>
          <w:ilvl w:val="0"/>
          <w:numId w:val="1055"/>
        </w:numPr>
      </w:pPr>
      <w:r>
        <w:t xml:space="preserve">Does this data already exist in: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work_calendars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work_shifts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emirates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banks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branches</w:t>
      </w:r>
      <w:r>
        <w:t xml:space="preserve">?</w:t>
      </w:r>
    </w:p>
    <w:p>
      <w:pPr>
        <w:pStyle w:val="Compact"/>
        <w:numPr>
          <w:ilvl w:val="0"/>
          <w:numId w:val="1056"/>
        </w:numPr>
      </w:pPr>
      <w:r>
        <w:t xml:space="preserve">If yes → use FK to existing table. Do NOT create a new HR table.</w:t>
      </w:r>
    </w:p>
    <w:bookmarkEnd w:id="173"/>
    <w:bookmarkStart w:id="174" w:name="technical-readiness-hr2"/>
    <w:p>
      <w:pPr>
        <w:pStyle w:val="Heading2"/>
      </w:pPr>
      <w:r>
        <w:rPr>
          <w:rStyle w:val="SectionNumber"/>
        </w:rPr>
        <w:t xml:space="preserve">31.3</w:t>
      </w:r>
      <w:r>
        <w:tab/>
      </w:r>
      <w:r>
        <w:t xml:space="preserve">Technical Readiness (HR.2+)</w:t>
      </w:r>
    </w:p>
    <w:p>
      <w:pPr>
        <w:pStyle w:val="Compact"/>
        <w:numPr>
          <w:ilvl w:val="0"/>
          <w:numId w:val="1057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work_calendars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work_shifts</w:t>
      </w:r>
      <w:r>
        <w:t xml:space="preserve"> </w:t>
      </w:r>
      <w:r>
        <w:t xml:space="preserve">in live DB</w:t>
      </w:r>
    </w:p>
    <w:p>
      <w:pPr>
        <w:pStyle w:val="Compact"/>
        <w:numPr>
          <w:ilvl w:val="0"/>
          <w:numId w:val="1058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countries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emirates</w:t>
      </w:r>
      <w:r>
        <w:t xml:space="preserve"> </w:t>
      </w:r>
      <w:r>
        <w:t xml:space="preserve">tables exist and are populated</w:t>
      </w:r>
    </w:p>
    <w:p>
      <w:pPr>
        <w:pStyle w:val="Compact"/>
        <w:numPr>
          <w:ilvl w:val="0"/>
          <w:numId w:val="1059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banks</w:t>
      </w:r>
      <w:r>
        <w:t xml:space="preserve"> </w:t>
      </w:r>
      <w:r>
        <w:t xml:space="preserve">table exists (Finance Basics)</w:t>
      </w:r>
    </w:p>
    <w:p>
      <w:pPr>
        <w:pStyle w:val="Compact"/>
        <w:numPr>
          <w:ilvl w:val="0"/>
          <w:numId w:val="1060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DmsEntityDocumentsTab</w:t>
      </w:r>
      <w:r>
        <w:t xml:space="preserve"> </w:t>
      </w:r>
      <w:r>
        <w:t xml:space="preserve">importable from</w:t>
      </w:r>
      <w:r>
        <w:t xml:space="preserve"> </w:t>
      </w:r>
      <w:r>
        <w:rPr>
          <w:rStyle w:val="VerbatimChar"/>
        </w:rPr>
        <w:t xml:space="preserve">@/features/dms/entity-documents</w:t>
      </w:r>
    </w:p>
    <w:p>
      <w:pPr>
        <w:pStyle w:val="Compact"/>
        <w:numPr>
          <w:ilvl w:val="0"/>
          <w:numId w:val="1061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logAudit()</w:t>
      </w:r>
      <w:r>
        <w:t xml:space="preserve"> </w:t>
      </w:r>
      <w:r>
        <w:t xml:space="preserve">importable from</w:t>
      </w:r>
      <w:r>
        <w:t xml:space="preserve"> </w:t>
      </w:r>
      <w:r>
        <w:rPr>
          <w:rStyle w:val="VerbatimChar"/>
        </w:rPr>
        <w:t xml:space="preserve">@/server/actions/audit</w:t>
      </w:r>
    </w:p>
    <w:p>
      <w:pPr>
        <w:pStyle w:val="Compact"/>
        <w:numPr>
          <w:ilvl w:val="0"/>
          <w:numId w:val="1062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getAuthContext()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hasPermission()</w:t>
      </w:r>
      <w:r>
        <w:t xml:space="preserve"> </w:t>
      </w:r>
      <w:r>
        <w:t xml:space="preserve">importable from</w:t>
      </w:r>
      <w:r>
        <w:t xml:space="preserve"> </w:t>
      </w:r>
      <w:r>
        <w:rPr>
          <w:rStyle w:val="VerbatimChar"/>
        </w:rPr>
        <w:t xml:space="preserve">@/lib/rbac/check</w:t>
      </w:r>
    </w:p>
    <w:p>
      <w:pPr>
        <w:pStyle w:val="Compact"/>
        <w:numPr>
          <w:ilvl w:val="0"/>
          <w:numId w:val="1063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ERPRecordWorkspaceForm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ERPChildDialogForm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ERPCombobox</w:t>
      </w:r>
      <w:r>
        <w:t xml:space="preserve"> </w:t>
      </w:r>
      <w:r>
        <w:t xml:space="preserve">importable</w:t>
      </w:r>
    </w:p>
    <w:bookmarkEnd w:id="174"/>
    <w:bookmarkStart w:id="175" w:name="implementation-standards-to-follow"/>
    <w:p>
      <w:pPr>
        <w:pStyle w:val="Heading2"/>
      </w:pPr>
      <w:r>
        <w:rPr>
          <w:rStyle w:val="SectionNumber"/>
        </w:rPr>
        <w:t xml:space="preserve">31.4</w:t>
      </w:r>
      <w:r>
        <w:tab/>
      </w:r>
      <w:r>
        <w:t xml:space="preserve">Implementation Standards to Follow</w:t>
      </w:r>
    </w:p>
    <w:p>
      <w:pPr>
        <w:pStyle w:val="Compact"/>
        <w:numPr>
          <w:ilvl w:val="0"/>
          <w:numId w:val="1064"/>
        </w:numPr>
      </w:pPr>
      <w:r>
        <w:t xml:space="preserve">All HR table PKs:</w:t>
      </w:r>
      <w:r>
        <w:t xml:space="preserve"> </w:t>
      </w:r>
      <w:r>
        <w:rPr>
          <w:rStyle w:val="VerbatimChar"/>
        </w:rPr>
        <w:t xml:space="preserve">BIGINT GENERATED ALWAYS AS IDENTITY</w:t>
      </w:r>
    </w:p>
    <w:p>
      <w:pPr>
        <w:pStyle w:val="Compact"/>
        <w:numPr>
          <w:ilvl w:val="0"/>
          <w:numId w:val="1065"/>
        </w:numPr>
      </w:pPr>
      <w:r>
        <w:t xml:space="preserve">All HR tables:</w:t>
      </w:r>
      <w:r>
        <w:t xml:space="preserve"> </w:t>
      </w:r>
      <w:r>
        <w:rPr>
          <w:rStyle w:val="VerbatimChar"/>
        </w:rPr>
        <w:t xml:space="preserve">ENABLE ROW LEVEL SECURITY; FORCE ROW LEVEL SECURITY;</w:t>
      </w:r>
    </w:p>
    <w:p>
      <w:pPr>
        <w:pStyle w:val="Compact"/>
        <w:numPr>
          <w:ilvl w:val="0"/>
          <w:numId w:val="1066"/>
        </w:numPr>
      </w:pPr>
      <w:r>
        <w:t xml:space="preserve">All server actions:</w:t>
      </w:r>
      <w:r>
        <w:t xml:space="preserve"> </w:t>
      </w:r>
      <w:r>
        <w:rPr>
          <w:rStyle w:val="VerbatimChar"/>
        </w:rPr>
        <w:t xml:space="preserve">'use server'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getAuthContext()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hasPermission()</w:t>
      </w:r>
      <w:r>
        <w:t xml:space="preserve"> </w:t>
      </w:r>
      <w:r>
        <w:t xml:space="preserve">+ Zod +</w:t>
      </w:r>
      <w:r>
        <w:t xml:space="preserve"> </w:t>
      </w:r>
      <w:r>
        <w:rPr>
          <w:rStyle w:val="VerbatimChar"/>
        </w:rPr>
        <w:t xml:space="preserve">logAudit()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revalidatePath()</w:t>
      </w:r>
    </w:p>
    <w:p>
      <w:pPr>
        <w:pStyle w:val="Compact"/>
        <w:numPr>
          <w:ilvl w:val="0"/>
          <w:numId w:val="1067"/>
        </w:numPr>
      </w:pPr>
      <w:r>
        <w:t xml:space="preserve">All child audit events: include</w:t>
      </w:r>
      <w:r>
        <w:t xml:space="preserve"> </w:t>
      </w:r>
      <w:r>
        <w:rPr>
          <w:rStyle w:val="VerbatimChar"/>
        </w:rPr>
        <w:t xml:space="preserve">parent_employee_id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metadata_json</w:t>
      </w:r>
    </w:p>
    <w:p>
      <w:pPr>
        <w:pStyle w:val="Compact"/>
        <w:numPr>
          <w:ilvl w:val="0"/>
          <w:numId w:val="1068"/>
        </w:numPr>
      </w:pPr>
      <w:r>
        <w:t xml:space="preserve">All employee workspace forms:</w:t>
      </w:r>
      <w:r>
        <w:t xml:space="preserve"> </w:t>
      </w:r>
      <w:r>
        <w:rPr>
          <w:rStyle w:val="VerbatimChar"/>
        </w:rPr>
        <w:t xml:space="preserve">useWorkspaceFormDraft</w:t>
      </w:r>
    </w:p>
    <w:p>
      <w:pPr>
        <w:pStyle w:val="Compact"/>
        <w:numPr>
          <w:ilvl w:val="0"/>
          <w:numId w:val="1069"/>
        </w:numPr>
      </w:pPr>
      <w:r>
        <w:t xml:space="preserve">Sensitive fields excluded from draft store</w:t>
      </w:r>
    </w:p>
    <w:p>
      <w:pPr>
        <w:pStyle w:val="Compact"/>
        <w:numPr>
          <w:ilvl w:val="0"/>
          <w:numId w:val="1070"/>
        </w:numPr>
      </w:pPr>
      <w:r>
        <w:t xml:space="preserve">All async dropdowns:</w:t>
      </w:r>
      <w:r>
        <w:t xml:space="preserve"> </w:t>
      </w:r>
      <w:r>
        <w:rPr>
          <w:rStyle w:val="VerbatimChar"/>
        </w:rPr>
        <w:t xml:space="preserve">ERPCombobox</w:t>
      </w:r>
      <w:r>
        <w:t xml:space="preserve"> </w:t>
      </w:r>
      <w:r>
        <w:t xml:space="preserve">(never shadcn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for async data)</w:t>
      </w:r>
    </w:p>
    <w:p>
      <w:pPr>
        <w:pStyle w:val="Compact"/>
        <w:numPr>
          <w:ilvl w:val="0"/>
          <w:numId w:val="1071"/>
        </w:numPr>
      </w:pPr>
      <w:r>
        <w:t xml:space="preserve">All new HR query keys under</w:t>
      </w:r>
      <w:r>
        <w:t xml:space="preserve"> </w:t>
      </w:r>
      <w:r>
        <w:rPr>
          <w:rStyle w:val="VerbatimChar"/>
        </w:rPr>
        <w:t xml:space="preserve">queryKeys.hr.*</w:t>
      </w:r>
      <w:r>
        <w:t xml:space="preserve"> </w:t>
      </w:r>
      <w:r>
        <w:t xml:space="preserve">namespace</w:t>
      </w:r>
    </w:p>
    <w:p>
      <w:pPr>
        <w:pStyle w:val="Compact"/>
        <w:numPr>
          <w:ilvl w:val="0"/>
          <w:numId w:val="1072"/>
        </w:numPr>
      </w:pPr>
      <w:r>
        <w:t xml:space="preserve">No direct OpenAI imports outside Common AI provider bridge</w:t>
      </w:r>
    </w:p>
    <w:p>
      <w:pPr>
        <w:pStyle w:val="Compact"/>
        <w:numPr>
          <w:ilvl w:val="0"/>
          <w:numId w:val="1073"/>
        </w:numPr>
      </w:pPr>
      <w:r>
        <w:t xml:space="preserve">Redaction done server-side before client payload</w:t>
      </w:r>
    </w:p>
    <w:p>
      <w:pPr>
        <w:pStyle w:val="Compact"/>
        <w:numPr>
          <w:ilvl w:val="0"/>
          <w:numId w:val="1074"/>
        </w:numPr>
      </w:pPr>
      <w:r>
        <w:t xml:space="preserve">Append-only event tables: SELECT + INSERT policies only</w:t>
      </w:r>
    </w:p>
    <w:bookmarkEnd w:id="175"/>
    <w:bookmarkStart w:id="176" w:name="post-phase-required"/>
    <w:p>
      <w:pPr>
        <w:pStyle w:val="Heading2"/>
      </w:pPr>
      <w:r>
        <w:rPr>
          <w:rStyle w:val="SectionNumber"/>
        </w:rPr>
        <w:t xml:space="preserve">31.5</w:t>
      </w:r>
      <w:r>
        <w:tab/>
      </w:r>
      <w:r>
        <w:t xml:space="preserve">Post-Phase Required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→ 0 errors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→ PASS</w:t>
      </w:r>
    </w:p>
    <w:p>
      <w:pPr>
        <w:pStyle w:val="Compact"/>
        <w:numPr>
          <w:ilvl w:val="0"/>
          <w:numId w:val="1077"/>
        </w:numPr>
      </w:pPr>
      <w:r>
        <w:t xml:space="preserve">All new HR tables confirmed in live DB with RLS enabled+forced</w:t>
      </w:r>
    </w:p>
    <w:p>
      <w:pPr>
        <w:pStyle w:val="Compact"/>
        <w:numPr>
          <w:ilvl w:val="0"/>
          <w:numId w:val="1078"/>
        </w:numPr>
      </w:pPr>
      <w:r>
        <w:t xml:space="preserve">Implementation report created in</w:t>
      </w:r>
      <w:r>
        <w:t xml:space="preserve"> </w:t>
      </w:r>
      <w:r>
        <w:rPr>
          <w:rStyle w:val="VerbatimChar"/>
        </w:rPr>
        <w:t xml:space="preserve">implementation_Review/HR_Phases/Phase_HR_XX/</w:t>
      </w:r>
    </w:p>
    <w:p>
      <w:pPr>
        <w:pStyle w:val="Compact"/>
        <w:numPr>
          <w:ilvl w:val="0"/>
          <w:numId w:val="1079"/>
        </w:numPr>
      </w:pPr>
      <w:r>
        <w:t xml:space="preserve">SOT updated with phase closure entry</w:t>
      </w:r>
    </w:p>
    <w:p>
      <w:pPr>
        <w:pStyle w:val="Compact"/>
        <w:numPr>
          <w:ilvl w:val="0"/>
          <w:numId w:val="1080"/>
        </w:numPr>
      </w:pPr>
      <w:r>
        <w:t xml:space="preserve">Sameer approves before next phase begins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2026-06-18 — Correction Update applied (see Revision Notes at top).</w:t>
      </w:r>
      <w:r>
        <w:br/>
      </w:r>
      <w:r>
        <w:rPr>
          <w:i/>
          <w:iCs/>
        </w:rPr>
        <w:t xml:space="preserve">Last reviewed against SOT: 2026-06-18 — SOT last closed gate: ERP COMMON AI FIX.1 (hotfix after ERP COMMON AI.15 — Data Quality Monitor). Common AI.1–AI.7 and AI.13–AI.15 complete for existing ERP scope. AI.8 HR AI deferred until this HR module exists.</w:t>
      </w:r>
    </w:p>
    <w:bookmarkEnd w:id="176"/>
    <w:bookmarkEnd w:id="177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eastAsia="Calibri" w:hAnsi="Calibri"/>
      <w:color w:val="334155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0F172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D4ED8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0F172A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="Calibri" w:eastAsiaTheme="majorEastAsia" w:hAnsi="Calibri" w:hAnsiTheme="majorHAnsi"/>
      <w:b/>
      <w:color w:val="0F172A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eastAsia="Calibri" w:hAnsi="Calibri"/>
      <w:b/>
      <w:color w:val="0F172A"/>
      <w:sz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rPr>
      <w:rFonts w:ascii="Consolas" w:eastAsia="Consolas" w:hAnsi="Consolas"/>
      <w:color w:val="1E293B"/>
      <w:sz w:val="17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ALGT ERP HR Module Full Master Implementation Plan</dc:title>
  <dc:creator>Alliance Gulf Transport Group</dc:creator>
  <cp:keywords/>
  <dcterms:created xsi:type="dcterms:W3CDTF">2026-06-18T07:26:00Z</dcterms:created>
  <dcterms:modified xsi:type="dcterms:W3CDTF">2026-06-18T07:26:00Z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2026-06-18</vt:lpwstr>
  </property>
</Properties>
</file>